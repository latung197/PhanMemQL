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18"/>
        </w:rPr>
        <w:t>TÀI LIỆU KỸ THUẬT · HƯỚNG DẪN THÊM DANH MỤC</w:t>
      </w:r>
    </w:p>
    <w:p>
      <w:pPr>
        <w:pStyle w:val="Title"/>
      </w:pPr>
      <w:r>
        <w:t>Thêm một danh mục mới (backend + frontend)</w:t>
      </w:r>
    </w:p>
    <w:tbl>
      <w:tblPr>
        <w:tblStyle w:val="TableGrid"/>
        <w:tblW w:type="auto" w:w="0"/>
        <w:tblLook w:firstColumn="1" w:firstRow="1" w:lastColumn="0" w:lastRow="0" w:noHBand="0" w:noVBand="1" w:val="04A0"/>
      </w:tblPr>
      <w:tblGrid>
        <w:gridCol w:w="4819"/>
        <w:gridCol w:w="4819"/>
      </w:tblGrid>
      <w:tr>
        <w:tc>
          <w:tcPr>
            <w:tcW w:type="dxa" w:w="1814"/>
            <w:shd w:val="clear" w:color="auto" w:fill="E0E7FF"/>
          </w:tcPr>
          <w:p>
            <w:r>
              <w:rPr>
                <w:b/>
                <w:sz w:val="18"/>
              </w:rPr>
              <w:t>Phiên bản</w:t>
            </w:r>
          </w:p>
        </w:tc>
        <w:tc>
          <w:tcPr>
            <w:tcW w:type="dxa" w:w="7824"/>
          </w:tcPr>
          <w:p>
            <w:r>
              <w:rPr>
                <w:b w:val="0"/>
                <w:sz w:val="18"/>
              </w:rPr>
              <w:t>05/10/2026</w:t>
            </w:r>
          </w:p>
        </w:tc>
      </w:tr>
      <w:tr>
        <w:tc>
          <w:tcPr>
            <w:tcW w:type="dxa" w:w="1814"/>
            <w:shd w:val="clear" w:color="auto" w:fill="E0E7FF"/>
          </w:tcPr>
          <w:p>
            <w:r>
              <w:rPr>
                <w:b/>
                <w:sz w:val="18"/>
              </w:rPr>
              <w:t>Phạm vi</w:t>
            </w:r>
          </w:p>
        </w:tc>
        <w:tc>
          <w:tcPr>
            <w:tcW w:type="dxa" w:w="7824"/>
          </w:tcPr>
          <w:p>
            <w:r>
              <w:rPr>
                <w:b w:val="0"/>
                <w:sz w:val="18"/>
              </w:rPr>
              <w:t>Từ bảng SQL, backend, frontend đến phân quyền, Excel, tra cứu và kiểm tra; ví dụ xuyên suốt: danh mục nhà cung cấp</w:t>
            </w:r>
          </w:p>
        </w:tc>
      </w:tr>
      <w:tr>
        <w:tc>
          <w:tcPr>
            <w:tcW w:type="dxa" w:w="1814"/>
            <w:shd w:val="clear" w:color="auto" w:fill="E0E7FF"/>
          </w:tcPr>
          <w:p>
            <w:r>
              <w:rPr>
                <w:b/>
                <w:sz w:val="18"/>
              </w:rPr>
              <w:t>Kiểm chứng</w:t>
            </w:r>
          </w:p>
        </w:tc>
        <w:tc>
          <w:tcPr>
            <w:tcW w:type="dxa" w:w="7824"/>
          </w:tcPr>
          <w:p>
            <w:r>
              <w:rPr>
                <w:b w:val="0"/>
                <w:sz w:val="18"/>
              </w:rPr>
              <w:t>Danh mục ví dụ đã được dựng từ chính các khối mã trong tài liệu: biên dịch, test, thử API và màn hình</w:t>
            </w:r>
          </w:p>
        </w:tc>
      </w:tr>
    </w:tbl>
    <w:p/>
    <w:p>
      <w:r>
        <w:rPr>
          <w:b w:val="0"/>
        </w:rPr>
        <w:t xml:space="preserve">Tài liệu này hướng dẫn từng bước thêm một danh mục chạy thật trên backend, từ bảng trong database đến màn hình, phân quyền, Excel, tra cứu và kiểm tra. Ví dụ xuyên suốt là </w:t>
      </w:r>
      <w:r>
        <w:rPr>
          <w:b/>
        </w:rPr>
        <w:t>Danh mục nhà cung cấp</w:t>
      </w:r>
      <w:r>
        <w:rPr>
          <w:b w:val="0"/>
        </w:rPr>
        <w:t>.</w:t>
      </w:r>
    </w:p>
    <w:p>
      <w:pPr>
        <w:shd w:val="clear" w:color="auto" w:fill="EEF2FF"/>
        <w:pBdr>
          <w:left w:val="single" w:sz="18" w:space="6" w:color="4338CA"/>
        </w:pBdr>
        <w:ind w:left="283"/>
      </w:pPr>
      <w:r>
        <w:rPr>
          <w:b/>
        </w:rPr>
        <w:t>Tài liệu này đã được kiểm chứng.</w:t>
      </w:r>
      <w:r>
        <w:rPr>
          <w:b w:val="0"/>
        </w:rPr>
        <w:t xml:space="preserve"> Danh mục nhà cung cấp trong ví dụ được dựng lại </w:t>
      </w:r>
      <w:r>
        <w:rPr>
          <w:b/>
        </w:rPr>
        <w:t>đúng từ các khối mã ở đây</w:t>
      </w:r>
      <w:r>
        <w:rPr>
          <w:b w:val="0"/>
        </w:rPr>
        <w:t xml:space="preserve"> (không sửa tay): biên dịch 0 lỗi, toàn bộ test qua, </w:t>
      </w:r>
      <w:r>
        <w:rPr>
          <w:rFonts w:ascii="Consolas" w:hAnsi="Consolas" w:eastAsia="Consolas"/>
          <w:b w:val="0"/>
          <w:color w:val="9D174D"/>
          <w:sz w:val="18"/>
        </w:rPr>
        <w:t>npm run lint</w:t>
      </w:r>
      <w:r>
        <w:rPr>
          <w:b w:val="0"/>
        </w:rPr>
        <w:t xml:space="preserve"> sạch, thử đủ API (phân trang, sắp xếp, tìm không dấu, lọc, xuất Excel, tra cứu, chống ghi đè, nhật ký) và màn hình trên trình duyệt. Làm theo đúng thứ tự thì ra đúng như vậy. Gặp lỗi mà tài liệu không nói thì xem §7.3.</w:t>
      </w:r>
    </w:p>
    <w:p>
      <w:r>
        <w:rPr>
          <w:b w:val="0"/>
        </w:rPr>
        <w:t xml:space="preserve">Mẫu để copy là </w:t>
      </w:r>
      <w:r>
        <w:rPr>
          <w:b/>
        </w:rPr>
        <w:t>Danh mục đơn vị tính</w:t>
      </w:r>
      <w:r>
        <w:rPr>
          <w:b w:val="0"/>
        </w:rPr>
        <w:t xml:space="preserve"> (danh mục khác trong dự án đã theo khung này: quy đổi, nhà cung cấp, nhóm vật tư, loại kho, kho, phòng ban, ngoại tệ, ngôn ngữ, đơn vị cơ sở; Phần 5.1 mô tả mẫu danh mục có danh sách chọn nhiều). Đây là mẫu đầy đủ và mới nhất: bảng </w:t>
      </w:r>
      <w:r>
        <w:rPr>
          <w:rFonts w:ascii="Consolas" w:hAnsi="Consolas" w:eastAsia="Consolas"/>
          <w:b w:val="0"/>
          <w:color w:val="9D174D"/>
          <w:sz w:val="18"/>
        </w:rPr>
        <w:t>erp_*</w:t>
      </w:r>
      <w:r>
        <w:rPr>
          <w:b w:val="0"/>
        </w:rPr>
        <w:t>, nhật ký tự động, cột người tạo / người sửa, chống ghi đè, Excel, xóa nhiều, tra cứu, hai ngôn ngữ.</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614"/>
            <w:shd w:val="clear" w:color="auto" w:fill="E0E7FF"/>
          </w:tcPr>
          <w:p>
            <w:pPr>
              <w:spacing w:after="20" w:line="252" w:lineRule="auto"/>
            </w:pPr>
            <w:r>
              <w:rPr>
                <w:b/>
                <w:sz w:val="18"/>
              </w:rPr>
              <w:t>Lớp</w:t>
            </w:r>
          </w:p>
        </w:tc>
        <w:tc>
          <w:tcPr>
            <w:tcW w:type="dxa" w:w="6024"/>
            <w:shd w:val="clear" w:color="auto" w:fill="E0E7FF"/>
          </w:tcPr>
          <w:p>
            <w:pPr>
              <w:spacing w:after="20" w:line="252" w:lineRule="auto"/>
            </w:pPr>
            <w:r>
              <w:rPr>
                <w:b/>
                <w:sz w:val="18"/>
              </w:rPr>
              <w:t>File mẫu</w:t>
            </w:r>
          </w:p>
        </w:tc>
      </w:tr>
      <w:tr>
        <w:tc>
          <w:tcPr>
            <w:tcW w:type="dxa" w:w="3614"/>
          </w:tcPr>
          <w:p>
            <w:pPr>
              <w:spacing w:after="20" w:line="252" w:lineRule="auto"/>
            </w:pPr>
            <w:r>
              <w:rPr>
                <w:b w:val="0"/>
                <w:sz w:val="18"/>
              </w:rPr>
              <w:t>SQL</w:t>
            </w:r>
          </w:p>
        </w:tc>
        <w:tc>
          <w:tcPr>
            <w:tcW w:type="dxa" w:w="6024"/>
          </w:tcPr>
          <w:p>
            <w:pPr>
              <w:spacing w:after="20" w:line="252" w:lineRule="auto"/>
            </w:pPr>
            <w:r>
              <w:rPr>
                <w:rFonts w:ascii="Consolas" w:hAnsi="Consolas" w:eastAsia="Consolas"/>
                <w:b w:val="0"/>
                <w:color w:val="9D174D"/>
                <w:sz w:val="15"/>
              </w:rPr>
              <w:t>ServerService/sql/postgresql/13-inventory-uom.sql</w:t>
            </w:r>
          </w:p>
        </w:tc>
      </w:tr>
      <w:tr>
        <w:tc>
          <w:tcPr>
            <w:tcW w:type="dxa" w:w="3614"/>
          </w:tcPr>
          <w:p>
            <w:pPr>
              <w:spacing w:after="20" w:line="252" w:lineRule="auto"/>
            </w:pPr>
            <w:r>
              <w:rPr>
                <w:b w:val="0"/>
                <w:sz w:val="18"/>
              </w:rPr>
              <w:t>Entity</w:t>
            </w:r>
          </w:p>
        </w:tc>
        <w:tc>
          <w:tcPr>
            <w:tcW w:type="dxa" w:w="6024"/>
          </w:tcPr>
          <w:p>
            <w:pPr>
              <w:spacing w:after="20" w:line="252" w:lineRule="auto"/>
            </w:pPr>
            <w:r>
              <w:rPr>
                <w:rFonts w:ascii="Consolas" w:hAnsi="Consolas" w:eastAsia="Consolas"/>
                <w:b w:val="0"/>
                <w:color w:val="9D174D"/>
                <w:sz w:val="15"/>
              </w:rPr>
              <w:t>ServerService/Core.Domain/Modules/Inventory/Categories/uom/Uom.cs</w:t>
            </w:r>
          </w:p>
        </w:tc>
      </w:tr>
      <w:tr>
        <w:tc>
          <w:tcPr>
            <w:tcW w:type="dxa" w:w="3614"/>
          </w:tcPr>
          <w:p>
            <w:pPr>
              <w:spacing w:after="20" w:line="252" w:lineRule="auto"/>
            </w:pPr>
            <w:r>
              <w:rPr>
                <w:b w:val="0"/>
                <w:sz w:val="18"/>
              </w:rPr>
              <w:t>Contract (DTO, interface)</w:t>
            </w:r>
          </w:p>
        </w:tc>
        <w:tc>
          <w:tcPr>
            <w:tcW w:type="dxa" w:w="6024"/>
          </w:tcPr>
          <w:p>
            <w:pPr>
              <w:spacing w:after="20" w:line="252" w:lineRule="auto"/>
            </w:pPr>
            <w:r>
              <w:rPr>
                <w:rFonts w:ascii="Consolas" w:hAnsi="Consolas" w:eastAsia="Consolas"/>
                <w:b w:val="0"/>
                <w:color w:val="9D174D"/>
                <w:sz w:val="15"/>
              </w:rPr>
              <w:t>ServerService/Core.Application/Modules/Inventory/Categories/uom/UomContracts.cs</w:t>
            </w:r>
          </w:p>
        </w:tc>
      </w:tr>
      <w:tr>
        <w:tc>
          <w:tcPr>
            <w:tcW w:type="dxa" w:w="3614"/>
          </w:tcPr>
          <w:p>
            <w:pPr>
              <w:spacing w:after="20" w:line="252" w:lineRule="auto"/>
            </w:pPr>
            <w:r>
              <w:rPr>
                <w:b w:val="0"/>
                <w:sz w:val="18"/>
              </w:rPr>
              <w:t xml:space="preserve">Service (kế thừa </w:t>
            </w:r>
            <w:r>
              <w:rPr>
                <w:rFonts w:ascii="Consolas" w:hAnsi="Consolas" w:eastAsia="Consolas"/>
                <w:b w:val="0"/>
                <w:color w:val="9D174D"/>
                <w:sz w:val="15"/>
              </w:rPr>
              <w:t>CatalogService</w:t>
            </w:r>
            <w:r>
              <w:rPr>
                <w:b w:val="0"/>
                <w:sz w:val="18"/>
              </w:rPr>
              <w:t>)</w:t>
            </w:r>
          </w:p>
        </w:tc>
        <w:tc>
          <w:tcPr>
            <w:tcW w:type="dxa" w:w="6024"/>
          </w:tcPr>
          <w:p>
            <w:pPr>
              <w:spacing w:after="20" w:line="252" w:lineRule="auto"/>
            </w:pPr>
            <w:r>
              <w:rPr>
                <w:rFonts w:ascii="Consolas" w:hAnsi="Consolas" w:eastAsia="Consolas"/>
                <w:b w:val="0"/>
                <w:color w:val="9D174D"/>
                <w:sz w:val="15"/>
              </w:rPr>
              <w:t>ServerService/Core.Infrastructure/Modules/Inventory/Categories/uom/UomService.cs</w:t>
            </w:r>
          </w:p>
        </w:tc>
      </w:tr>
      <w:tr>
        <w:tc>
          <w:tcPr>
            <w:tcW w:type="dxa" w:w="3614"/>
          </w:tcPr>
          <w:p>
            <w:pPr>
              <w:spacing w:after="20" w:line="252" w:lineRule="auto"/>
            </w:pPr>
            <w:r>
              <w:rPr>
                <w:b w:val="0"/>
                <w:sz w:val="18"/>
              </w:rPr>
              <w:t xml:space="preserve">Controller (kế thừa </w:t>
            </w:r>
            <w:r>
              <w:rPr>
                <w:rFonts w:ascii="Consolas" w:hAnsi="Consolas" w:eastAsia="Consolas"/>
                <w:b w:val="0"/>
                <w:color w:val="9D174D"/>
                <w:sz w:val="15"/>
              </w:rPr>
              <w:t>CatalogControllerBase</w:t>
            </w:r>
            <w:r>
              <w:rPr>
                <w:b w:val="0"/>
                <w:sz w:val="18"/>
              </w:rPr>
              <w:t>)</w:t>
            </w:r>
          </w:p>
        </w:tc>
        <w:tc>
          <w:tcPr>
            <w:tcW w:type="dxa" w:w="6024"/>
          </w:tcPr>
          <w:p>
            <w:pPr>
              <w:spacing w:after="20" w:line="252" w:lineRule="auto"/>
            </w:pPr>
            <w:r>
              <w:rPr>
                <w:rFonts w:ascii="Consolas" w:hAnsi="Consolas" w:eastAsia="Consolas"/>
                <w:b w:val="0"/>
                <w:color w:val="9D174D"/>
                <w:sz w:val="15"/>
              </w:rPr>
              <w:t>ServerService/Core/Modules/Inventory/Categories/uom/UomsController.cs</w:t>
            </w:r>
          </w:p>
        </w:tc>
      </w:tr>
      <w:tr>
        <w:tc>
          <w:tcPr>
            <w:tcW w:type="dxa" w:w="3614"/>
          </w:tcPr>
          <w:p>
            <w:pPr>
              <w:spacing w:after="20" w:line="252" w:lineRule="auto"/>
            </w:pPr>
            <w:r>
              <w:rPr>
                <w:b w:val="0"/>
                <w:sz w:val="18"/>
              </w:rPr>
              <w:t>Tra cứu</w:t>
            </w:r>
          </w:p>
        </w:tc>
        <w:tc>
          <w:tcPr>
            <w:tcW w:type="dxa" w:w="6024"/>
          </w:tcPr>
          <w:p>
            <w:pPr>
              <w:spacing w:after="20" w:line="252" w:lineRule="auto"/>
            </w:pPr>
            <w:r>
              <w:rPr>
                <w:rFonts w:ascii="Consolas" w:hAnsi="Consolas" w:eastAsia="Consolas"/>
                <w:b w:val="0"/>
                <w:color w:val="9D174D"/>
                <w:sz w:val="15"/>
              </w:rPr>
              <w:t>ServerService/Core.Infrastructure/Common/Lookups/LookupCatalogs.cs</w:t>
            </w:r>
            <w:r>
              <w:rPr>
                <w:b w:val="0"/>
                <w:sz w:val="18"/>
              </w:rPr>
              <w:t xml:space="preserve"> (mục </w:t>
            </w:r>
            <w:r>
              <w:rPr>
                <w:rFonts w:ascii="Consolas" w:hAnsi="Consolas" w:eastAsia="Consolas"/>
                <w:b w:val="0"/>
                <w:color w:val="9D174D"/>
                <w:sz w:val="15"/>
              </w:rPr>
              <w:t>"uoms"</w:t>
            </w:r>
            <w:r>
              <w:rPr>
                <w:b w:val="0"/>
                <w:sz w:val="18"/>
              </w:rPr>
              <w:t>)</w:t>
            </w:r>
          </w:p>
        </w:tc>
      </w:tr>
      <w:tr>
        <w:tc>
          <w:tcPr>
            <w:tcW w:type="dxa" w:w="3614"/>
          </w:tcPr>
          <w:p>
            <w:pPr>
              <w:spacing w:after="20" w:line="252" w:lineRule="auto"/>
            </w:pPr>
            <w:r>
              <w:rPr>
                <w:b w:val="0"/>
                <w:sz w:val="18"/>
              </w:rPr>
              <w:t>Màn hình</w:t>
            </w:r>
          </w:p>
        </w:tc>
        <w:tc>
          <w:tcPr>
            <w:tcW w:type="dxa" w:w="6024"/>
          </w:tcPr>
          <w:p>
            <w:pPr>
              <w:spacing w:after="20" w:line="252" w:lineRule="auto"/>
            </w:pPr>
            <w:r>
              <w:rPr>
                <w:rFonts w:ascii="Consolas" w:hAnsi="Consolas" w:eastAsia="Consolas"/>
                <w:b w:val="0"/>
                <w:color w:val="9D174D"/>
                <w:sz w:val="15"/>
              </w:rPr>
              <w:t>Frontend/src/modules/inventory/categories/uom/</w:t>
            </w:r>
            <w:r>
              <w:rPr>
                <w:b w:val="0"/>
                <w:sz w:val="18"/>
              </w:rPr>
              <w:t xml:space="preserve"> (</w:t>
            </w:r>
            <w:r>
              <w:rPr>
                <w:rFonts w:ascii="Consolas" w:hAnsi="Consolas" w:eastAsia="Consolas"/>
                <w:b w:val="0"/>
                <w:color w:val="9D174D"/>
                <w:sz w:val="15"/>
              </w:rPr>
              <w:t>UomCategoryView.tsx</w:t>
            </w:r>
            <w:r>
              <w:rPr>
                <w:b w:val="0"/>
                <w:sz w:val="18"/>
              </w:rPr>
              <w:t xml:space="preserve">, </w:t>
            </w:r>
            <w:r>
              <w:rPr>
                <w:rFonts w:ascii="Consolas" w:hAnsi="Consolas" w:eastAsia="Consolas"/>
                <w:b w:val="0"/>
                <w:color w:val="9D174D"/>
                <w:sz w:val="15"/>
              </w:rPr>
              <w:t>api.ts</w:t>
            </w:r>
            <w:r>
              <w:rPr>
                <w:b w:val="0"/>
                <w:sz w:val="18"/>
              </w:rPr>
              <w:t xml:space="preserve">, </w:t>
            </w:r>
            <w:r>
              <w:rPr>
                <w:rFonts w:ascii="Consolas" w:hAnsi="Consolas" w:eastAsia="Consolas"/>
                <w:b w:val="0"/>
                <w:color w:val="9D174D"/>
                <w:sz w:val="15"/>
              </w:rPr>
              <w:t>types.ts</w:t>
            </w:r>
            <w:r>
              <w:rPr>
                <w:b w:val="0"/>
                <w:sz w:val="18"/>
              </w:rPr>
              <w:t xml:space="preserve">, </w:t>
            </w:r>
            <w:r>
              <w:rPr>
                <w:rFonts w:ascii="Consolas" w:hAnsi="Consolas" w:eastAsia="Consolas"/>
                <w:b w:val="0"/>
                <w:color w:val="9D174D"/>
                <w:sz w:val="15"/>
              </w:rPr>
              <w:t>index.ts</w:t>
            </w:r>
            <w:r>
              <w:rPr>
                <w:b w:val="0"/>
                <w:sz w:val="18"/>
              </w:rPr>
              <w:t>)</w:t>
            </w:r>
          </w:p>
        </w:tc>
      </w:tr>
    </w:tbl>
    <w:p>
      <w:pPr>
        <w:spacing w:after="40"/>
      </w:pPr>
    </w:p>
    <w:p>
      <w:pPr>
        <w:pStyle w:val="Heading1"/>
        <w:pageBreakBefore/>
      </w:pPr>
      <w:r>
        <w:t>Trước khi bắt đầu</w:t>
      </w:r>
    </w:p>
    <w:p>
      <w:r>
        <w:rPr>
          <w:b w:val="0"/>
        </w:rPr>
        <w:t>Phần này giúp bạn tự làm một danh mục mà không cần biết trước toàn bộ dự án. Đọc một lần (khoảng 10 phút), rồi làm theo các bước.</w:t>
      </w:r>
    </w:p>
    <w:p>
      <w:pPr>
        <w:pStyle w:val="Heading2"/>
      </w:pPr>
      <w:r>
        <w:t>Cần chuẩn bị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77"/>
            <w:shd w:val="clear" w:color="auto" w:fill="E0E7FF"/>
          </w:tcPr>
          <w:p>
            <w:pPr>
              <w:spacing w:after="20" w:line="252" w:lineRule="auto"/>
            </w:pPr>
            <w:r>
              <w:rPr>
                <w:b/>
                <w:sz w:val="18"/>
              </w:rPr>
              <w:t>Thứ cần</w:t>
            </w:r>
          </w:p>
        </w:tc>
        <w:tc>
          <w:tcPr>
            <w:tcW w:type="dxa" w:w="5312"/>
            <w:shd w:val="clear" w:color="auto" w:fill="E0E7FF"/>
          </w:tcPr>
          <w:p>
            <w:pPr>
              <w:spacing w:after="20" w:line="252" w:lineRule="auto"/>
            </w:pPr>
            <w:r>
              <w:rPr>
                <w:b/>
                <w:sz w:val="18"/>
              </w:rPr>
              <w:t>Kiểm tra</w:t>
            </w:r>
          </w:p>
        </w:tc>
        <w:tc>
          <w:tcPr>
            <w:tcW w:type="dxa" w:w="2049"/>
            <w:shd w:val="clear" w:color="auto" w:fill="E0E7FF"/>
          </w:tcPr>
          <w:p>
            <w:pPr>
              <w:spacing w:after="20" w:line="252" w:lineRule="auto"/>
            </w:pPr>
            <w:r>
              <w:rPr>
                <w:b/>
                <w:sz w:val="18"/>
              </w:rPr>
              <w:t>Dùng để</w:t>
            </w:r>
          </w:p>
        </w:tc>
      </w:tr>
      <w:tr>
        <w:tc>
          <w:tcPr>
            <w:tcW w:type="dxa" w:w="2277"/>
          </w:tcPr>
          <w:p>
            <w:pPr>
              <w:spacing w:after="20" w:line="252" w:lineRule="auto"/>
            </w:pPr>
            <w:r>
              <w:rPr>
                <w:b w:val="0"/>
                <w:sz w:val="18"/>
              </w:rPr>
              <w:t>.NET 10 SDK</w:t>
            </w:r>
          </w:p>
        </w:tc>
        <w:tc>
          <w:tcPr>
            <w:tcW w:type="dxa" w:w="5312"/>
          </w:tcPr>
          <w:p>
            <w:pPr>
              <w:spacing w:after="20" w:line="252" w:lineRule="auto"/>
            </w:pPr>
            <w:r>
              <w:rPr>
                <w:rFonts w:ascii="Consolas" w:hAnsi="Consolas" w:eastAsia="Consolas"/>
                <w:b w:val="0"/>
                <w:color w:val="9D174D"/>
                <w:sz w:val="15"/>
              </w:rPr>
              <w:t>dotnet --version</w:t>
            </w:r>
            <w:r>
              <w:rPr>
                <w:b w:val="0"/>
                <w:sz w:val="18"/>
              </w:rPr>
              <w:t xml:space="preserve"> ra </w:t>
            </w:r>
            <w:r>
              <w:rPr>
                <w:rFonts w:ascii="Consolas" w:hAnsi="Consolas" w:eastAsia="Consolas"/>
                <w:b w:val="0"/>
                <w:color w:val="9D174D"/>
                <w:sz w:val="15"/>
              </w:rPr>
              <w:t>10.x</w:t>
            </w:r>
          </w:p>
        </w:tc>
        <w:tc>
          <w:tcPr>
            <w:tcW w:type="dxa" w:w="2049"/>
          </w:tcPr>
          <w:p>
            <w:pPr>
              <w:spacing w:after="20" w:line="252" w:lineRule="auto"/>
            </w:pPr>
            <w:r>
              <w:rPr>
                <w:b w:val="0"/>
                <w:sz w:val="18"/>
              </w:rPr>
              <w:t>Build và chạy backend</w:t>
            </w:r>
          </w:p>
        </w:tc>
      </w:tr>
      <w:tr>
        <w:tc>
          <w:tcPr>
            <w:tcW w:type="dxa" w:w="2277"/>
          </w:tcPr>
          <w:p>
            <w:pPr>
              <w:spacing w:after="20" w:line="252" w:lineRule="auto"/>
            </w:pPr>
            <w:r>
              <w:rPr>
                <w:b w:val="0"/>
                <w:sz w:val="18"/>
              </w:rPr>
              <w:t>Node.js</w:t>
            </w:r>
          </w:p>
        </w:tc>
        <w:tc>
          <w:tcPr>
            <w:tcW w:type="dxa" w:w="5312"/>
          </w:tcPr>
          <w:p>
            <w:pPr>
              <w:spacing w:after="20" w:line="252" w:lineRule="auto"/>
            </w:pPr>
            <w:r>
              <w:rPr>
                <w:rFonts w:ascii="Consolas" w:hAnsi="Consolas" w:eastAsia="Consolas"/>
                <w:b w:val="0"/>
                <w:color w:val="9D174D"/>
                <w:sz w:val="15"/>
              </w:rPr>
              <w:t>node --version</w:t>
            </w:r>
          </w:p>
        </w:tc>
        <w:tc>
          <w:tcPr>
            <w:tcW w:type="dxa" w:w="2049"/>
          </w:tcPr>
          <w:p>
            <w:pPr>
              <w:spacing w:after="20" w:line="252" w:lineRule="auto"/>
            </w:pPr>
            <w:r>
              <w:rPr>
                <w:b w:val="0"/>
                <w:sz w:val="18"/>
              </w:rPr>
              <w:t>Chạy frontend</w:t>
            </w:r>
          </w:p>
        </w:tc>
      </w:tr>
      <w:tr>
        <w:tc>
          <w:tcPr>
            <w:tcW w:type="dxa" w:w="2277"/>
          </w:tcPr>
          <w:p>
            <w:pPr>
              <w:spacing w:after="20" w:line="252" w:lineRule="auto"/>
            </w:pPr>
            <w:r>
              <w:rPr>
                <w:b w:val="0"/>
                <w:sz w:val="18"/>
              </w:rPr>
              <w:t xml:space="preserve">PostgreSQL 15+ và </w:t>
            </w:r>
            <w:r>
              <w:rPr>
                <w:rFonts w:ascii="Consolas" w:hAnsi="Consolas" w:eastAsia="Consolas"/>
                <w:b w:val="0"/>
                <w:color w:val="9D174D"/>
                <w:sz w:val="15"/>
              </w:rPr>
              <w:t>psql</w:t>
            </w:r>
          </w:p>
        </w:tc>
        <w:tc>
          <w:tcPr>
            <w:tcW w:type="dxa" w:w="5312"/>
          </w:tcPr>
          <w:p>
            <w:pPr>
              <w:spacing w:after="20" w:line="252" w:lineRule="auto"/>
            </w:pPr>
            <w:r>
              <w:rPr>
                <w:b w:val="0"/>
                <w:sz w:val="18"/>
              </w:rPr>
              <w:t xml:space="preserve">Mở được </w:t>
            </w:r>
            <w:r>
              <w:rPr>
                <w:rFonts w:ascii="Consolas" w:hAnsi="Consolas" w:eastAsia="Consolas"/>
                <w:b w:val="0"/>
                <w:color w:val="9D174D"/>
                <w:sz w:val="15"/>
              </w:rPr>
              <w:t>psql</w:t>
            </w:r>
            <w:r>
              <w:rPr>
                <w:b w:val="0"/>
                <w:sz w:val="18"/>
              </w:rPr>
              <w:t xml:space="preserve"> (thường ở </w:t>
            </w:r>
            <w:r>
              <w:rPr>
                <w:rFonts w:ascii="Consolas" w:hAnsi="Consolas" w:eastAsia="Consolas"/>
                <w:b w:val="0"/>
                <w:color w:val="9D174D"/>
                <w:sz w:val="15"/>
              </w:rPr>
              <w:t>C:\Program Files\PostgreSQL\15\bin\psql.exe</w:t>
            </w:r>
            <w:r>
              <w:rPr>
                <w:b w:val="0"/>
                <w:sz w:val="18"/>
              </w:rPr>
              <w:t>)</w:t>
            </w:r>
          </w:p>
        </w:tc>
        <w:tc>
          <w:tcPr>
            <w:tcW w:type="dxa" w:w="2049"/>
          </w:tcPr>
          <w:p>
            <w:pPr>
              <w:spacing w:after="20" w:line="252" w:lineRule="auto"/>
            </w:pPr>
            <w:r>
              <w:rPr>
                <w:b w:val="0"/>
                <w:sz w:val="18"/>
              </w:rPr>
              <w:t>Chạy script tạo bảng</w:t>
            </w:r>
          </w:p>
        </w:tc>
      </w:tr>
      <w:tr>
        <w:tc>
          <w:tcPr>
            <w:tcW w:type="dxa" w:w="2277"/>
          </w:tcPr>
          <w:p>
            <w:pPr>
              <w:spacing w:after="20" w:line="252" w:lineRule="auto"/>
            </w:pPr>
            <w:r>
              <w:rPr>
                <w:b w:val="0"/>
                <w:sz w:val="18"/>
              </w:rPr>
              <w:t xml:space="preserve">Database </w:t>
            </w:r>
            <w:r>
              <w:rPr>
                <w:rFonts w:ascii="Consolas" w:hAnsi="Consolas" w:eastAsia="Consolas"/>
                <w:b w:val="0"/>
                <w:color w:val="9D174D"/>
                <w:sz w:val="15"/>
              </w:rPr>
              <w:t>erp_dev</w:t>
            </w:r>
            <w:r>
              <w:rPr>
                <w:b w:val="0"/>
                <w:sz w:val="18"/>
              </w:rPr>
              <w:t xml:space="preserve"> đã có đủ bảng</w:t>
            </w:r>
          </w:p>
        </w:tc>
        <w:tc>
          <w:tcPr>
            <w:tcW w:type="dxa" w:w="5312"/>
          </w:tcPr>
          <w:p>
            <w:pPr>
              <w:spacing w:after="20" w:line="252" w:lineRule="auto"/>
            </w:pPr>
            <w:r>
              <w:rPr>
                <w:b w:val="0"/>
                <w:sz w:val="18"/>
              </w:rPr>
              <w:t xml:space="preserve">Đã chạy mọi file trong </w:t>
            </w:r>
            <w:r>
              <w:rPr>
                <w:rFonts w:ascii="Consolas" w:hAnsi="Consolas" w:eastAsia="Consolas"/>
                <w:b w:val="0"/>
                <w:color w:val="9D174D"/>
                <w:sz w:val="15"/>
              </w:rPr>
              <w:t>ServerService/sql/postgresql/</w:t>
            </w:r>
            <w:r>
              <w:rPr>
                <w:b w:val="0"/>
                <w:sz w:val="18"/>
              </w:rPr>
              <w:t xml:space="preserve"> theo thứ tự tên (</w:t>
            </w:r>
            <w:r>
              <w:rPr>
                <w:rFonts w:ascii="Consolas" w:hAnsi="Consolas" w:eastAsia="Consolas"/>
                <w:b w:val="0"/>
                <w:color w:val="9D174D"/>
                <w:sz w:val="15"/>
              </w:rPr>
              <w:t>00-helpers.sql</w:t>
            </w:r>
            <w:r>
              <w:rPr>
                <w:b w:val="0"/>
                <w:sz w:val="18"/>
              </w:rPr>
              <w:t xml:space="preserve"> trước)</w:t>
            </w:r>
          </w:p>
        </w:tc>
        <w:tc>
          <w:tcPr>
            <w:tcW w:type="dxa" w:w="2049"/>
          </w:tcPr>
          <w:p>
            <w:pPr>
              <w:spacing w:after="20" w:line="252" w:lineRule="auto"/>
            </w:pPr>
            <w:r>
              <w:rPr>
                <w:b w:val="0"/>
                <w:sz w:val="18"/>
              </w:rPr>
              <w:t>Backend cần các bảng này</w:t>
            </w:r>
          </w:p>
        </w:tc>
      </w:tr>
      <w:tr>
        <w:tc>
          <w:tcPr>
            <w:tcW w:type="dxa" w:w="2277"/>
          </w:tcPr>
          <w:p>
            <w:pPr>
              <w:spacing w:after="20" w:line="252" w:lineRule="auto"/>
            </w:pPr>
            <w:r>
              <w:rPr>
                <w:b w:val="0"/>
                <w:sz w:val="18"/>
              </w:rPr>
              <w:t>Backend chạy được</w:t>
            </w:r>
          </w:p>
        </w:tc>
        <w:tc>
          <w:tcPr>
            <w:tcW w:type="dxa" w:w="5312"/>
          </w:tcPr>
          <w:p>
            <w:pPr>
              <w:spacing w:after="20" w:line="252" w:lineRule="auto"/>
            </w:pPr>
            <w:r>
              <w:rPr>
                <w:rFonts w:ascii="Consolas" w:hAnsi="Consolas" w:eastAsia="Consolas"/>
                <w:b w:val="0"/>
                <w:color w:val="9D174D"/>
                <w:sz w:val="15"/>
              </w:rPr>
              <w:t>ASPNETCORE_ENVIRONMENT=Development</w:t>
            </w:r>
            <w:r>
              <w:rPr>
                <w:b w:val="0"/>
                <w:sz w:val="18"/>
              </w:rPr>
              <w:t xml:space="preserve">, địa chỉ </w:t>
            </w:r>
            <w:r>
              <w:rPr>
                <w:rFonts w:ascii="Consolas" w:hAnsi="Consolas" w:eastAsia="Consolas"/>
                <w:b w:val="0"/>
                <w:color w:val="9D174D"/>
                <w:sz w:val="15"/>
              </w:rPr>
              <w:t>http://localhost:2512</w:t>
            </w:r>
          </w:p>
        </w:tc>
        <w:tc>
          <w:tcPr>
            <w:tcW w:type="dxa" w:w="2049"/>
          </w:tcPr>
          <w:p>
            <w:pPr>
              <w:spacing w:after="20" w:line="252" w:lineRule="auto"/>
            </w:pPr>
            <w:r>
              <w:rPr>
                <w:b w:val="0"/>
                <w:sz w:val="18"/>
              </w:rPr>
              <w:t>Thử API</w:t>
            </w:r>
          </w:p>
        </w:tc>
      </w:tr>
      <w:tr>
        <w:tc>
          <w:tcPr>
            <w:tcW w:type="dxa" w:w="2277"/>
          </w:tcPr>
          <w:p>
            <w:pPr>
              <w:spacing w:after="20" w:line="252" w:lineRule="auto"/>
            </w:pPr>
            <w:r>
              <w:rPr>
                <w:b w:val="0"/>
                <w:sz w:val="18"/>
              </w:rPr>
              <w:t>Frontend chạy được</w:t>
            </w:r>
          </w:p>
        </w:tc>
        <w:tc>
          <w:tcPr>
            <w:tcW w:type="dxa" w:w="5312"/>
          </w:tcPr>
          <w:p>
            <w:pPr>
              <w:spacing w:after="20" w:line="252" w:lineRule="auto"/>
            </w:pPr>
            <w:r>
              <w:rPr>
                <w:rFonts w:ascii="Consolas" w:hAnsi="Consolas" w:eastAsia="Consolas"/>
                <w:b w:val="0"/>
                <w:color w:val="9D174D"/>
                <w:sz w:val="15"/>
              </w:rPr>
              <w:t>cd Frontend</w:t>
            </w:r>
            <w:r>
              <w:rPr>
                <w:b w:val="0"/>
                <w:sz w:val="18"/>
              </w:rPr>
              <w:t xml:space="preserve">, </w:t>
            </w:r>
            <w:r>
              <w:rPr>
                <w:rFonts w:ascii="Consolas" w:hAnsi="Consolas" w:eastAsia="Consolas"/>
                <w:b w:val="0"/>
                <w:color w:val="9D174D"/>
                <w:sz w:val="15"/>
              </w:rPr>
              <w:t>npm install</w:t>
            </w:r>
            <w:r>
              <w:rPr>
                <w:b w:val="0"/>
                <w:sz w:val="18"/>
              </w:rPr>
              <w:t xml:space="preserve">, </w:t>
            </w:r>
            <w:r>
              <w:rPr>
                <w:rFonts w:ascii="Consolas" w:hAnsi="Consolas" w:eastAsia="Consolas"/>
                <w:b w:val="0"/>
                <w:color w:val="9D174D"/>
                <w:sz w:val="15"/>
              </w:rPr>
              <w:t>npm run dev</w:t>
            </w:r>
            <w:r>
              <w:rPr>
                <w:b w:val="0"/>
                <w:sz w:val="18"/>
              </w:rPr>
              <w:t xml:space="preserve">, mở </w:t>
            </w:r>
            <w:r>
              <w:rPr>
                <w:rFonts w:ascii="Consolas" w:hAnsi="Consolas" w:eastAsia="Consolas"/>
                <w:b w:val="0"/>
                <w:color w:val="9D174D"/>
                <w:sz w:val="15"/>
              </w:rPr>
              <w:t>http://localhost:3000</w:t>
            </w:r>
          </w:p>
        </w:tc>
        <w:tc>
          <w:tcPr>
            <w:tcW w:type="dxa" w:w="2049"/>
          </w:tcPr>
          <w:p>
            <w:pPr>
              <w:spacing w:after="20" w:line="252" w:lineRule="auto"/>
            </w:pPr>
            <w:r>
              <w:rPr>
                <w:b w:val="0"/>
                <w:sz w:val="18"/>
              </w:rPr>
              <w:t>Thử màn hình</w:t>
            </w:r>
          </w:p>
        </w:tc>
      </w:tr>
      <w:tr>
        <w:tc>
          <w:tcPr>
            <w:tcW w:type="dxa" w:w="2277"/>
          </w:tcPr>
          <w:p>
            <w:pPr>
              <w:spacing w:after="20" w:line="252" w:lineRule="auto"/>
            </w:pPr>
            <w:r>
              <w:rPr>
                <w:b w:val="0"/>
                <w:sz w:val="18"/>
              </w:rPr>
              <w:t>Tài khoản thử</w:t>
            </w:r>
          </w:p>
        </w:tc>
        <w:tc>
          <w:tcPr>
            <w:tcW w:type="dxa" w:w="5312"/>
          </w:tcPr>
          <w:p>
            <w:pPr>
              <w:spacing w:after="20" w:line="252" w:lineRule="auto"/>
            </w:pPr>
            <w:r>
              <w:rPr>
                <w:b w:val="0"/>
                <w:sz w:val="18"/>
              </w:rPr>
              <w:t xml:space="preserve">Đăng nhập </w:t>
            </w:r>
            <w:r>
              <w:rPr>
                <w:rFonts w:ascii="Consolas" w:hAnsi="Consolas" w:eastAsia="Consolas"/>
                <w:b w:val="0"/>
                <w:color w:val="9D174D"/>
                <w:sz w:val="15"/>
              </w:rPr>
              <w:t>admin</w:t>
            </w:r>
            <w:r>
              <w:rPr>
                <w:b w:val="0"/>
                <w:sz w:val="18"/>
              </w:rPr>
              <w:t xml:space="preserve"> (môi trường Development, mật khẩu admin đặt lại mỗi lần backend khởi động)</w:t>
            </w:r>
          </w:p>
        </w:tc>
        <w:tc>
          <w:tcPr>
            <w:tcW w:type="dxa" w:w="2049"/>
          </w:tcPr>
          <w:p>
            <w:pPr>
              <w:spacing w:after="20" w:line="252" w:lineRule="auto"/>
            </w:pPr>
            <w:r>
              <w:rPr>
                <w:b w:val="0"/>
                <w:sz w:val="18"/>
              </w:rPr>
              <w:t>Quản trị viên có toàn quyền</w:t>
            </w:r>
          </w:p>
        </w:tc>
      </w:tr>
    </w:tbl>
    <w:p>
      <w:pPr>
        <w:spacing w:after="40"/>
      </w:pPr>
    </w:p>
    <w:p>
      <w:r>
        <w:rPr>
          <w:b w:val="0"/>
        </w:rPr>
        <w:t xml:space="preserve">Khi backend chạy ở Development, trang </w:t>
      </w:r>
      <w:r>
        <w:rPr>
          <w:b/>
        </w:rPr>
        <w:t>Swagger</w:t>
      </w:r>
      <w:r>
        <w:rPr>
          <w:b w:val="0"/>
        </w:rPr>
        <w:t xml:space="preserve"> </w:t>
      </w:r>
      <w:r>
        <w:rPr>
          <w:rFonts w:ascii="Consolas" w:hAnsi="Consolas" w:eastAsia="Consolas"/>
          <w:b w:val="0"/>
          <w:color w:val="9D174D"/>
          <w:sz w:val="18"/>
        </w:rPr>
        <w:t>http://localhost:2512/swagger</w:t>
      </w:r>
      <w:r>
        <w:rPr>
          <w:b w:val="0"/>
        </w:rPr>
        <w:t xml:space="preserve"> liệt kê mọi API, kèm quyền cần có, và cho gọi thử ngay trên trình duyệt. Đây là cách dễ nhất để thử backend trước khi có màn hình (xem §2.10).</w:t>
      </w:r>
    </w:p>
    <w:p>
      <w:pPr>
        <w:shd w:val="clear" w:color="auto" w:fill="EEF2FF"/>
        <w:pBdr>
          <w:left w:val="single" w:sz="18" w:space="6" w:color="4338CA"/>
        </w:pBdr>
        <w:ind w:left="283"/>
      </w:pPr>
      <w:r>
        <w:rPr>
          <w:b w:val="0"/>
        </w:rPr>
        <w:t xml:space="preserve">Backend đang chạy sẽ khóa file DLL: </w:t>
      </w:r>
      <w:r>
        <w:rPr>
          <w:b/>
        </w:rPr>
        <w:t>dừng backend trước khi build</w:t>
      </w:r>
      <w:r>
        <w:rPr>
          <w:b w:val="0"/>
        </w:rPr>
        <w:t>, build xong chạy lại.</w:t>
      </w:r>
    </w:p>
    <w:p>
      <w:pPr>
        <w:pStyle w:val="Heading2"/>
      </w:pPr>
      <w:r>
        <w:t>Thuật ngữ (đọc một lần)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83"/>
            <w:shd w:val="clear" w:color="auto" w:fill="E0E7FF"/>
          </w:tcPr>
          <w:p>
            <w:pPr>
              <w:spacing w:after="20" w:line="252" w:lineRule="auto"/>
            </w:pPr>
            <w:r>
              <w:rPr>
                <w:b/>
                <w:sz w:val="18"/>
              </w:rPr>
              <w:t>Từ</w:t>
            </w:r>
          </w:p>
        </w:tc>
        <w:tc>
          <w:tcPr>
            <w:tcW w:type="dxa" w:w="6955"/>
            <w:shd w:val="clear" w:color="auto" w:fill="E0E7FF"/>
          </w:tcPr>
          <w:p>
            <w:pPr>
              <w:spacing w:after="20" w:line="252" w:lineRule="auto"/>
            </w:pPr>
            <w:r>
              <w:rPr>
                <w:b/>
                <w:sz w:val="18"/>
              </w:rPr>
              <w:t>Nghĩa trong dự án này</w:t>
            </w:r>
          </w:p>
        </w:tc>
      </w:tr>
      <w:tr>
        <w:tc>
          <w:tcPr>
            <w:tcW w:type="dxa" w:w="2683"/>
          </w:tcPr>
          <w:p>
            <w:pPr>
              <w:spacing w:after="20" w:line="252" w:lineRule="auto"/>
            </w:pPr>
            <w:r>
              <w:rPr>
                <w:b/>
                <w:sz w:val="18"/>
              </w:rPr>
              <w:t>Danh mục</w:t>
            </w:r>
          </w:p>
        </w:tc>
        <w:tc>
          <w:tcPr>
            <w:tcW w:type="dxa" w:w="6955"/>
          </w:tcPr>
          <w:p>
            <w:pPr>
              <w:spacing w:after="20" w:line="252" w:lineRule="auto"/>
            </w:pPr>
            <w:r>
              <w:rPr>
                <w:b w:val="0"/>
                <w:sz w:val="18"/>
              </w:rPr>
              <w:t xml:space="preserve">Danh sách dữ liệu gốc dùng đi dùng lại (đơn vị tính, kho, nhà cung cấp...). Mỗi dòng có một </w:t>
            </w:r>
            <w:r>
              <w:rPr>
                <w:b/>
                <w:sz w:val="18"/>
              </w:rPr>
              <w:t>mã</w:t>
            </w:r>
            <w:r>
              <w:rPr>
                <w:b w:val="0"/>
                <w:sz w:val="18"/>
              </w:rPr>
              <w:t xml:space="preserve"> (</w:t>
            </w:r>
            <w:r>
              <w:rPr>
                <w:rFonts w:ascii="Consolas" w:hAnsi="Consolas" w:eastAsia="Consolas"/>
                <w:b w:val="0"/>
                <w:color w:val="9D174D"/>
                <w:sz w:val="15"/>
              </w:rPr>
              <w:t>code</w:t>
            </w:r>
            <w:r>
              <w:rPr>
                <w:b w:val="0"/>
                <w:sz w:val="18"/>
              </w:rPr>
              <w:t xml:space="preserve">) không trùng và một </w:t>
            </w:r>
            <w:r>
              <w:rPr>
                <w:b/>
                <w:sz w:val="18"/>
              </w:rPr>
              <w:t>tên</w:t>
            </w:r>
            <w:r>
              <w:rPr>
                <w:b w:val="0"/>
                <w:sz w:val="18"/>
              </w:rPr>
              <w:t xml:space="preserve"> (</w:t>
            </w:r>
            <w:r>
              <w:rPr>
                <w:rFonts w:ascii="Consolas" w:hAnsi="Consolas" w:eastAsia="Consolas"/>
                <w:b w:val="0"/>
                <w:color w:val="9D174D"/>
                <w:sz w:val="15"/>
              </w:rPr>
              <w:t>name</w:t>
            </w:r>
            <w:r>
              <w:rPr>
                <w:b w:val="0"/>
                <w:sz w:val="18"/>
              </w:rPr>
              <w:t>)</w:t>
            </w:r>
          </w:p>
        </w:tc>
      </w:tr>
      <w:tr>
        <w:tc>
          <w:tcPr>
            <w:tcW w:type="dxa" w:w="2683"/>
          </w:tcPr>
          <w:p>
            <w:pPr>
              <w:spacing w:after="20" w:line="252" w:lineRule="auto"/>
            </w:pPr>
            <w:r>
              <w:rPr>
                <w:b/>
                <w:sz w:val="18"/>
              </w:rPr>
              <w:t>Mã chức năng</w:t>
            </w:r>
          </w:p>
        </w:tc>
        <w:tc>
          <w:tcPr>
            <w:tcW w:type="dxa" w:w="6955"/>
          </w:tcPr>
          <w:p>
            <w:pPr>
              <w:spacing w:after="20" w:line="252" w:lineRule="auto"/>
            </w:pPr>
            <w:r>
              <w:rPr>
                <w:b w:val="0"/>
                <w:sz w:val="18"/>
              </w:rPr>
              <w:t xml:space="preserve">Tên ngắn của một màn hình, ví dụ </w:t>
            </w:r>
            <w:r>
              <w:rPr>
                <w:rFonts w:ascii="Consolas" w:hAnsi="Consolas" w:eastAsia="Consolas"/>
                <w:b w:val="0"/>
                <w:color w:val="9D174D"/>
                <w:sz w:val="15"/>
              </w:rPr>
              <w:t>inv_supplier_cat</w:t>
            </w:r>
            <w:r>
              <w:rPr>
                <w:b w:val="0"/>
                <w:sz w:val="18"/>
              </w:rPr>
              <w:t xml:space="preserve">. Cùng một mã dùng cho menu, đường dẫn, phân quyền, nhật ký. </w:t>
            </w:r>
            <w:r>
              <w:rPr>
                <w:b/>
                <w:sz w:val="18"/>
              </w:rPr>
              <w:t>Đã dùng thì không đổi</w:t>
            </w:r>
          </w:p>
        </w:tc>
      </w:tr>
      <w:tr>
        <w:tc>
          <w:tcPr>
            <w:tcW w:type="dxa" w:w="2683"/>
          </w:tcPr>
          <w:p>
            <w:pPr>
              <w:spacing w:after="20" w:line="252" w:lineRule="auto"/>
            </w:pPr>
            <w:r>
              <w:rPr>
                <w:b/>
                <w:sz w:val="18"/>
              </w:rPr>
              <w:t>Entity</w:t>
            </w:r>
          </w:p>
        </w:tc>
        <w:tc>
          <w:tcPr>
            <w:tcW w:type="dxa" w:w="6955"/>
          </w:tcPr>
          <w:p>
            <w:pPr>
              <w:spacing w:after="20" w:line="252" w:lineRule="auto"/>
            </w:pPr>
            <w:r>
              <w:rPr>
                <w:b w:val="0"/>
                <w:sz w:val="18"/>
              </w:rPr>
              <w:t>Lớp C# đại diện cho một bảng (</w:t>
            </w:r>
            <w:r>
              <w:rPr>
                <w:rFonts w:ascii="Consolas" w:hAnsi="Consolas" w:eastAsia="Consolas"/>
                <w:b w:val="0"/>
                <w:color w:val="9D174D"/>
                <w:sz w:val="15"/>
              </w:rPr>
              <w:t>Supplier</w:t>
            </w:r>
            <w:r>
              <w:rPr>
                <w:b w:val="0"/>
                <w:sz w:val="18"/>
              </w:rPr>
              <w:t xml:space="preserve"> ↔ </w:t>
            </w:r>
            <w:r>
              <w:rPr>
                <w:rFonts w:ascii="Consolas" w:hAnsi="Consolas" w:eastAsia="Consolas"/>
                <w:b w:val="0"/>
                <w:color w:val="9D174D"/>
                <w:sz w:val="15"/>
              </w:rPr>
              <w:t>erp_supplier</w:t>
            </w:r>
            <w:r>
              <w:rPr>
                <w:b w:val="0"/>
                <w:sz w:val="18"/>
              </w:rPr>
              <w:t>)</w:t>
            </w:r>
          </w:p>
        </w:tc>
      </w:tr>
      <w:tr>
        <w:tc>
          <w:tcPr>
            <w:tcW w:type="dxa" w:w="2683"/>
          </w:tcPr>
          <w:p>
            <w:pPr>
              <w:spacing w:after="20" w:line="252" w:lineRule="auto"/>
            </w:pPr>
            <w:r>
              <w:rPr>
                <w:b/>
                <w:sz w:val="18"/>
              </w:rPr>
              <w:t>DTO</w:t>
            </w:r>
          </w:p>
        </w:tc>
        <w:tc>
          <w:tcPr>
            <w:tcW w:type="dxa" w:w="6955"/>
          </w:tcPr>
          <w:p>
            <w:pPr>
              <w:spacing w:after="20" w:line="252" w:lineRule="auto"/>
            </w:pPr>
            <w:r>
              <w:rPr>
                <w:b w:val="0"/>
                <w:sz w:val="18"/>
              </w:rPr>
              <w:t xml:space="preserve">Dữ liệu backend </w:t>
            </w:r>
            <w:r>
              <w:rPr>
                <w:b/>
                <w:sz w:val="18"/>
              </w:rPr>
              <w:t>trả ra</w:t>
            </w:r>
            <w:r>
              <w:rPr>
                <w:b w:val="0"/>
                <w:sz w:val="18"/>
              </w:rPr>
              <w:t xml:space="preserve"> cho màn hình (</w:t>
            </w:r>
            <w:r>
              <w:rPr>
                <w:rFonts w:ascii="Consolas" w:hAnsi="Consolas" w:eastAsia="Consolas"/>
                <w:b w:val="0"/>
                <w:color w:val="9D174D"/>
                <w:sz w:val="15"/>
              </w:rPr>
              <w:t>SupplierDto</w:t>
            </w:r>
            <w:r>
              <w:rPr>
                <w:b w:val="0"/>
                <w:sz w:val="18"/>
              </w:rPr>
              <w:t>)</w:t>
            </w:r>
          </w:p>
        </w:tc>
      </w:tr>
      <w:tr>
        <w:tc>
          <w:tcPr>
            <w:tcW w:type="dxa" w:w="2683"/>
          </w:tcPr>
          <w:p>
            <w:pPr>
              <w:spacing w:after="20" w:line="252" w:lineRule="auto"/>
            </w:pPr>
            <w:r>
              <w:rPr>
                <w:b/>
                <w:sz w:val="18"/>
              </w:rPr>
              <w:t>Request</w:t>
            </w:r>
          </w:p>
        </w:tc>
        <w:tc>
          <w:tcPr>
            <w:tcW w:type="dxa" w:w="6955"/>
          </w:tcPr>
          <w:p>
            <w:pPr>
              <w:spacing w:after="20" w:line="252" w:lineRule="auto"/>
            </w:pPr>
            <w:r>
              <w:rPr>
                <w:b w:val="0"/>
                <w:sz w:val="18"/>
              </w:rPr>
              <w:t xml:space="preserve">Dữ liệu màn hình </w:t>
            </w:r>
            <w:r>
              <w:rPr>
                <w:b/>
                <w:sz w:val="18"/>
              </w:rPr>
              <w:t>gửi lên</w:t>
            </w:r>
            <w:r>
              <w:rPr>
                <w:b w:val="0"/>
                <w:sz w:val="18"/>
              </w:rPr>
              <w:t xml:space="preserve"> để thêm hoặc sửa (</w:t>
            </w:r>
            <w:r>
              <w:rPr>
                <w:rFonts w:ascii="Consolas" w:hAnsi="Consolas" w:eastAsia="Consolas"/>
                <w:b w:val="0"/>
                <w:color w:val="9D174D"/>
                <w:sz w:val="15"/>
              </w:rPr>
              <w:t>SaveSupplierRequest</w:t>
            </w:r>
            <w:r>
              <w:rPr>
                <w:b w:val="0"/>
                <w:sz w:val="18"/>
              </w:rPr>
              <w:t>)</w:t>
            </w:r>
          </w:p>
        </w:tc>
      </w:tr>
      <w:tr>
        <w:tc>
          <w:tcPr>
            <w:tcW w:type="dxa" w:w="2683"/>
          </w:tcPr>
          <w:p>
            <w:pPr>
              <w:spacing w:after="20" w:line="252" w:lineRule="auto"/>
            </w:pPr>
            <w:r>
              <w:rPr>
                <w:b/>
                <w:sz w:val="18"/>
              </w:rPr>
              <w:t>Service</w:t>
            </w:r>
          </w:p>
        </w:tc>
        <w:tc>
          <w:tcPr>
            <w:tcW w:type="dxa" w:w="6955"/>
          </w:tcPr>
          <w:p>
            <w:pPr>
              <w:spacing w:after="20" w:line="252" w:lineRule="auto"/>
            </w:pPr>
            <w:r>
              <w:rPr>
                <w:b w:val="0"/>
                <w:sz w:val="18"/>
              </w:rPr>
              <w:t>Nơi kiểm tra dữ liệu và lưu (</w:t>
            </w:r>
            <w:r>
              <w:rPr>
                <w:rFonts w:ascii="Consolas" w:hAnsi="Consolas" w:eastAsia="Consolas"/>
                <w:b w:val="0"/>
                <w:color w:val="9D174D"/>
                <w:sz w:val="15"/>
              </w:rPr>
              <w:t>SupplierService</w:t>
            </w:r>
            <w:r>
              <w:rPr>
                <w:b w:val="0"/>
                <w:sz w:val="18"/>
              </w:rPr>
              <w:t xml:space="preserve">). Phần chung đã có sẵn ở lớp </w:t>
            </w:r>
            <w:r>
              <w:rPr>
                <w:rFonts w:ascii="Consolas" w:hAnsi="Consolas" w:eastAsia="Consolas"/>
                <w:b w:val="0"/>
                <w:color w:val="9D174D"/>
                <w:sz w:val="15"/>
              </w:rPr>
              <w:t>CatalogService</w:t>
            </w:r>
            <w:r>
              <w:rPr>
                <w:b w:val="0"/>
                <w:sz w:val="18"/>
              </w:rPr>
              <w:t>, bạn chỉ khai báo phần riêng</w:t>
            </w:r>
          </w:p>
        </w:tc>
      </w:tr>
      <w:tr>
        <w:tc>
          <w:tcPr>
            <w:tcW w:type="dxa" w:w="2683"/>
          </w:tcPr>
          <w:p>
            <w:pPr>
              <w:spacing w:after="20" w:line="252" w:lineRule="auto"/>
            </w:pPr>
            <w:r>
              <w:rPr>
                <w:b/>
                <w:sz w:val="18"/>
              </w:rPr>
              <w:t>Controller</w:t>
            </w:r>
          </w:p>
        </w:tc>
        <w:tc>
          <w:tcPr>
            <w:tcW w:type="dxa" w:w="6955"/>
          </w:tcPr>
          <w:p>
            <w:pPr>
              <w:spacing w:after="20" w:line="252" w:lineRule="auto"/>
            </w:pPr>
            <w:r>
              <w:rPr>
                <w:b w:val="0"/>
                <w:sz w:val="18"/>
              </w:rPr>
              <w:t>Cửa vào API (</w:t>
            </w:r>
            <w:r>
              <w:rPr>
                <w:rFonts w:ascii="Consolas" w:hAnsi="Consolas" w:eastAsia="Consolas"/>
                <w:b w:val="0"/>
                <w:color w:val="9D174D"/>
                <w:sz w:val="15"/>
              </w:rPr>
              <w:t>SuppliersController</w:t>
            </w:r>
            <w:r>
              <w:rPr>
                <w:b w:val="0"/>
                <w:sz w:val="18"/>
              </w:rPr>
              <w:t>). Với danh mục chỉ là 5 dòng khai báo</w:t>
            </w:r>
          </w:p>
        </w:tc>
      </w:tr>
      <w:tr>
        <w:tc>
          <w:tcPr>
            <w:tcW w:type="dxa" w:w="2683"/>
          </w:tcPr>
          <w:p>
            <w:pPr>
              <w:spacing w:after="20" w:line="252" w:lineRule="auto"/>
            </w:pPr>
            <w:r>
              <w:rPr>
                <w:b/>
                <w:sz w:val="18"/>
              </w:rPr>
              <w:t>Tra cứu (lookup)</w:t>
            </w:r>
          </w:p>
        </w:tc>
        <w:tc>
          <w:tcPr>
            <w:tcW w:type="dxa" w:w="6955"/>
          </w:tcPr>
          <w:p>
            <w:pPr>
              <w:spacing w:after="20" w:line="252" w:lineRule="auto"/>
            </w:pPr>
            <w:r>
              <w:rPr>
                <w:b w:val="0"/>
                <w:sz w:val="18"/>
              </w:rPr>
              <w:t xml:space="preserve">Ô chọn mã ở màn khác (ví dụ chọn nhà cung cấp trên phiếu). Chỉ trả mã, tên và vài cột; </w:t>
            </w:r>
            <w:r>
              <w:rPr>
                <w:b/>
                <w:sz w:val="18"/>
              </w:rPr>
              <w:t>không</w:t>
            </w:r>
            <w:r>
              <w:rPr>
                <w:b w:val="0"/>
                <w:sz w:val="18"/>
              </w:rPr>
              <w:t xml:space="preserve"> cần quyền xem danh mục</w:t>
            </w:r>
          </w:p>
        </w:tc>
      </w:tr>
      <w:tr>
        <w:tc>
          <w:tcPr>
            <w:tcW w:type="dxa" w:w="2683"/>
          </w:tcPr>
          <w:p>
            <w:pPr>
              <w:spacing w:after="20" w:line="252" w:lineRule="auto"/>
            </w:pPr>
            <w:r>
              <w:rPr>
                <w:b/>
                <w:sz w:val="18"/>
              </w:rPr>
              <w:t>Quyền</w:t>
            </w:r>
          </w:p>
        </w:tc>
        <w:tc>
          <w:tcPr>
            <w:tcW w:type="dxa" w:w="6955"/>
          </w:tcPr>
          <w:p>
            <w:pPr>
              <w:spacing w:after="20" w:line="252" w:lineRule="auto"/>
            </w:pPr>
            <w:r>
              <w:rPr>
                <w:b w:val="0"/>
                <w:sz w:val="18"/>
              </w:rPr>
              <w:t>7 quyền cho mỗi chức năng: Xem, Thêm, Sửa, Xóa, Duyệt, In, Xuất. Danh mục dùng 5 cái đầu và Xuất</w:t>
            </w:r>
          </w:p>
        </w:tc>
      </w:tr>
      <w:tr>
        <w:tc>
          <w:tcPr>
            <w:tcW w:type="dxa" w:w="2683"/>
          </w:tcPr>
          <w:p>
            <w:pPr>
              <w:spacing w:after="20" w:line="252" w:lineRule="auto"/>
            </w:pPr>
            <w:r>
              <w:rPr>
                <w:b/>
                <w:sz w:val="18"/>
              </w:rPr>
              <w:t>Nhật ký thay đổi</w:t>
            </w:r>
          </w:p>
        </w:tc>
        <w:tc>
          <w:tcPr>
            <w:tcW w:type="dxa" w:w="6955"/>
          </w:tcPr>
          <w:p>
            <w:pPr>
              <w:spacing w:after="20" w:line="252" w:lineRule="auto"/>
            </w:pPr>
            <w:r>
              <w:rPr>
                <w:b w:val="0"/>
                <w:sz w:val="18"/>
              </w:rPr>
              <w:t>Mọi thêm, sửa, xóa, xuất Excel tự ghi lại: ai, lúc nào, trường nào đổi từ gì sang gì. Xem ở Cài đặt › Nhật ký thay đổi</w:t>
            </w:r>
          </w:p>
        </w:tc>
      </w:tr>
      <w:tr>
        <w:tc>
          <w:tcPr>
            <w:tcW w:type="dxa" w:w="2683"/>
          </w:tcPr>
          <w:p>
            <w:pPr>
              <w:spacing w:after="20" w:line="252" w:lineRule="auto"/>
            </w:pPr>
            <w:r>
              <w:rPr>
                <w:b/>
                <w:sz w:val="18"/>
              </w:rPr>
              <w:t>Phiên bản bản ghi</w:t>
            </w:r>
            <w:r>
              <w:rPr>
                <w:b w:val="0"/>
                <w:sz w:val="18"/>
              </w:rPr>
              <w:t xml:space="preserve"> (</w:t>
            </w:r>
            <w:r>
              <w:rPr>
                <w:rFonts w:ascii="Consolas" w:hAnsi="Consolas" w:eastAsia="Consolas"/>
                <w:b w:val="0"/>
                <w:color w:val="9D174D"/>
                <w:sz w:val="15"/>
              </w:rPr>
              <w:t>version</w:t>
            </w:r>
            <w:r>
              <w:rPr>
                <w:b w:val="0"/>
                <w:sz w:val="18"/>
              </w:rPr>
              <w:t>)</w:t>
            </w:r>
          </w:p>
        </w:tc>
        <w:tc>
          <w:tcPr>
            <w:tcW w:type="dxa" w:w="6955"/>
          </w:tcPr>
          <w:p>
            <w:pPr>
              <w:spacing w:after="20" w:line="252" w:lineRule="auto"/>
            </w:pPr>
            <w:r>
              <w:rPr>
                <w:b w:val="0"/>
                <w:sz w:val="18"/>
              </w:rPr>
              <w:t>Số của lần lưu cuối. Hai người cùng sửa một dòng thì người lưu sau bị báo "đã bị người khác sửa" thay vì ghi đè</w:t>
            </w:r>
          </w:p>
        </w:tc>
      </w:tr>
      <w:tr>
        <w:tc>
          <w:tcPr>
            <w:tcW w:type="dxa" w:w="2683"/>
          </w:tcPr>
          <w:p>
            <w:pPr>
              <w:spacing w:after="20" w:line="252" w:lineRule="auto"/>
            </w:pPr>
            <w:r>
              <w:rPr>
                <w:b/>
                <w:sz w:val="18"/>
              </w:rPr>
              <w:t>Phân trang phía máy chủ</w:t>
            </w:r>
          </w:p>
        </w:tc>
        <w:tc>
          <w:tcPr>
            <w:tcW w:type="dxa" w:w="6955"/>
          </w:tcPr>
          <w:p>
            <w:pPr>
              <w:spacing w:after="20" w:line="252" w:lineRule="auto"/>
            </w:pPr>
            <w:r>
              <w:rPr>
                <w:b w:val="0"/>
                <w:sz w:val="18"/>
              </w:rPr>
              <w:t>Mỗi lần chỉ tải một trang (tối đa 200 dòng); tìm kiếm, sắp xếp, lọc cũng làm ở máy chủ</w:t>
            </w:r>
          </w:p>
        </w:tc>
      </w:tr>
    </w:tbl>
    <w:p>
      <w:pPr>
        <w:spacing w:after="40"/>
      </w:pPr>
    </w:p>
    <w:p>
      <w:pPr>
        <w:pStyle w:val="Heading2"/>
      </w:pPr>
      <w:r>
        <w:t>Bản đồ thư mục</w:t>
      </w:r>
    </w:p>
    <w:p>
      <w:pPr>
        <w:shd w:val="clear" w:color="auto" w:fill="F1F5F9"/>
        <w:spacing w:after="0" w:before="80" w:line="240" w:lineRule="auto"/>
        <w:ind w:left="170"/>
      </w:pPr>
      <w:r>
        <w:rPr>
          <w:rFonts w:ascii="Consolas" w:hAnsi="Consolas" w:eastAsia="Consolas"/>
          <w:sz w:val="16"/>
        </w:rPr>
        <w:t>ServerService/                       Backend (.NET). Phụ thuộc một chiều: Core → Infrastructure → Application → Domain</w:t>
      </w:r>
    </w:p>
    <w:p>
      <w:pPr>
        <w:shd w:val="clear" w:color="auto" w:fill="F1F5F9"/>
        <w:spacing w:after="0" w:before="0" w:line="240" w:lineRule="auto"/>
        <w:ind w:left="170"/>
      </w:pPr>
      <w:r>
        <w:rPr>
          <w:rFonts w:ascii="Consolas" w:hAnsi="Consolas" w:eastAsia="Consolas"/>
          <w:sz w:val="16"/>
        </w:rPr>
        <w:t xml:space="preserve">  sql/postgresql/NN-*.sql            Script tạo bảng (chạy theo thứ tự tên)</w:t>
      </w:r>
    </w:p>
    <w:p>
      <w:pPr>
        <w:shd w:val="clear" w:color="auto" w:fill="F1F5F9"/>
        <w:spacing w:after="0" w:before="0" w:line="240" w:lineRule="auto"/>
        <w:ind w:left="170"/>
      </w:pPr>
      <w:r>
        <w:rPr>
          <w:rFonts w:ascii="Consolas" w:hAnsi="Consolas" w:eastAsia="Consolas"/>
          <w:sz w:val="16"/>
        </w:rPr>
        <w:t xml:space="preserve">  Core.Domain/Modules/&lt;PhanHe&gt;/Categories/&lt;ten&gt;/        Entity (bảng)</w:t>
      </w:r>
    </w:p>
    <w:p>
      <w:pPr>
        <w:shd w:val="clear" w:color="auto" w:fill="F1F5F9"/>
        <w:spacing w:after="0" w:before="0" w:line="240" w:lineRule="auto"/>
        <w:ind w:left="170"/>
      </w:pPr>
      <w:r>
        <w:rPr>
          <w:rFonts w:ascii="Consolas" w:hAnsi="Consolas" w:eastAsia="Consolas"/>
          <w:sz w:val="16"/>
        </w:rPr>
        <w:t xml:space="preserve">  Core.Application/Modules/&lt;PhanHe&gt;/Categories/&lt;ten&gt;/   DTO, request, interface</w:t>
      </w:r>
    </w:p>
    <w:p>
      <w:pPr>
        <w:shd w:val="clear" w:color="auto" w:fill="F1F5F9"/>
        <w:spacing w:after="0" w:before="0" w:line="240" w:lineRule="auto"/>
        <w:ind w:left="170"/>
      </w:pPr>
      <w:r>
        <w:rPr>
          <w:rFonts w:ascii="Consolas" w:hAnsi="Consolas" w:eastAsia="Consolas"/>
          <w:sz w:val="16"/>
        </w:rPr>
        <w:t xml:space="preserve">  Core.Infrastructure/Modules/&lt;PhanHe&gt;/Categories/&lt;ten&gt;/ Service (kiểm tra dữ liệu, lưu)</w:t>
      </w:r>
    </w:p>
    <w:p>
      <w:pPr>
        <w:shd w:val="clear" w:color="auto" w:fill="F1F5F9"/>
        <w:spacing w:after="0" w:before="0" w:line="240" w:lineRule="auto"/>
        <w:ind w:left="170"/>
      </w:pPr>
      <w:r>
        <w:rPr>
          <w:rFonts w:ascii="Consolas" w:hAnsi="Consolas" w:eastAsia="Consolas"/>
          <w:sz w:val="16"/>
        </w:rPr>
        <w:t xml:space="preserve">  Core/Modules/&lt;PhanHe&gt;/Categories/&lt;ten&gt;/               Controller (API)</w:t>
      </w:r>
    </w:p>
    <w:p>
      <w:pPr>
        <w:shd w:val="clear" w:color="auto" w:fill="F1F5F9"/>
        <w:spacing w:after="0" w:before="0" w:line="240" w:lineRule="auto"/>
        <w:ind w:left="170"/>
      </w:pPr>
      <w:r>
        <w:rPr>
          <w:rFonts w:ascii="Consolas" w:hAnsi="Consolas" w:eastAsia="Consolas"/>
          <w:sz w:val="16"/>
        </w:rPr>
        <w:t xml:space="preserve">  Core.Application/Common/Localization/Messages.*.json  Thông báo lỗi (vi, en)</w:t>
      </w:r>
    </w:p>
    <w:p>
      <w:pPr>
        <w:shd w:val="clear" w:color="auto" w:fill="F1F5F9"/>
        <w:spacing w:after="0" w:before="0" w:line="240" w:lineRule="auto"/>
        <w:ind w:left="170"/>
      </w:pPr>
      <w:r>
        <w:rPr>
          <w:rFonts w:ascii="Consolas" w:hAnsi="Consolas" w:eastAsia="Consolas"/>
          <w:sz w:val="16"/>
        </w:rPr>
        <w:t>Frontend/src/                        Frontend (React)</w:t>
      </w:r>
    </w:p>
    <w:p>
      <w:pPr>
        <w:shd w:val="clear" w:color="auto" w:fill="F1F5F9"/>
        <w:spacing w:after="0" w:before="0" w:line="240" w:lineRule="auto"/>
        <w:ind w:left="170"/>
      </w:pPr>
      <w:r>
        <w:rPr>
          <w:rFonts w:ascii="Consolas" w:hAnsi="Consolas" w:eastAsia="Consolas"/>
          <w:sz w:val="16"/>
        </w:rPr>
        <w:t xml:space="preserve">  types/index.ts, config/functions.ts                   Mã chức năng, đường dẫn</w:t>
      </w:r>
    </w:p>
    <w:p>
      <w:pPr>
        <w:shd w:val="clear" w:color="auto" w:fill="F1F5F9"/>
        <w:spacing w:after="0" w:before="0" w:line="240" w:lineRule="auto"/>
        <w:ind w:left="170"/>
      </w:pPr>
      <w:r>
        <w:rPr>
          <w:rFonts w:ascii="Consolas" w:hAnsi="Consolas" w:eastAsia="Consolas"/>
          <w:sz w:val="16"/>
        </w:rPr>
        <w:t xml:space="preserve">  (menu bên trái nằm trong DB; khai báo ở ServerService/Core/SeedData/menu.json, xem bước 3.3)</w:t>
      </w:r>
    </w:p>
    <w:p>
      <w:pPr>
        <w:shd w:val="clear" w:color="auto" w:fill="F1F5F9"/>
        <w:spacing w:after="0" w:before="0" w:line="240" w:lineRule="auto"/>
        <w:ind w:left="170"/>
      </w:pPr>
      <w:r>
        <w:rPr>
          <w:rFonts w:ascii="Consolas" w:hAnsi="Consolas" w:eastAsia="Consolas"/>
          <w:sz w:val="16"/>
        </w:rPr>
        <w:t xml:space="preserve">  modules/&lt;phan-he&gt;/categories/&lt;ten&gt;/                   Màn hình của danh mục (4 file)</w:t>
      </w:r>
    </w:p>
    <w:p>
      <w:pPr>
        <w:shd w:val="clear" w:color="auto" w:fill="F1F5F9"/>
        <w:spacing w:after="0" w:before="0" w:line="240" w:lineRule="auto"/>
        <w:ind w:left="170"/>
      </w:pPr>
      <w:r>
        <w:rPr>
          <w:rFonts w:ascii="Consolas" w:hAnsi="Consolas" w:eastAsia="Consolas"/>
          <w:sz w:val="16"/>
        </w:rPr>
        <w:t xml:space="preserve">  locales/vi|en/*.json                                  Chữ hiển thị (không gõ cứng chữ trong màn)</w:t>
      </w:r>
    </w:p>
    <w:p>
      <w:pPr>
        <w:shd w:val="clear" w:color="auto" w:fill="F1F5F9"/>
        <w:spacing w:after="120" w:before="0" w:line="240" w:lineRule="auto"/>
        <w:ind w:left="170"/>
      </w:pPr>
      <w:r>
        <w:rPr>
          <w:rFonts w:ascii="Consolas" w:hAnsi="Consolas" w:eastAsia="Consolas"/>
          <w:sz w:val="16"/>
        </w:rPr>
        <w:t xml:space="preserve">  components/catalog/                                   Khung màn danh mục dùng chung (không sửa khi thêm danh mục)</w:t>
      </w:r>
    </w:p>
    <w:p>
      <w:r>
        <w:rPr>
          <w:rFonts w:ascii="Consolas" w:hAnsi="Consolas" w:eastAsia="Consolas"/>
          <w:b w:val="0"/>
          <w:color w:val="9D174D"/>
          <w:sz w:val="18"/>
        </w:rPr>
        <w:t>&lt;PhanHe&gt;</w:t>
      </w:r>
      <w:r>
        <w:rPr>
          <w:b w:val="0"/>
        </w:rPr>
        <w:t xml:space="preserve"> là tên phân hệ viết hoa chữ đầu ở backend (</w:t>
      </w:r>
      <w:r>
        <w:rPr>
          <w:rFonts w:ascii="Consolas" w:hAnsi="Consolas" w:eastAsia="Consolas"/>
          <w:b w:val="0"/>
          <w:color w:val="9D174D"/>
          <w:sz w:val="18"/>
        </w:rPr>
        <w:t>Inventory</w:t>
      </w:r>
      <w:r>
        <w:rPr>
          <w:b w:val="0"/>
        </w:rPr>
        <w:t>) và viết thường ở frontend (</w:t>
      </w:r>
      <w:r>
        <w:rPr>
          <w:rFonts w:ascii="Consolas" w:hAnsi="Consolas" w:eastAsia="Consolas"/>
          <w:b w:val="0"/>
          <w:color w:val="9D174D"/>
          <w:sz w:val="18"/>
        </w:rPr>
        <w:t>inventory</w:t>
      </w:r>
      <w:r>
        <w:rPr>
          <w:b w:val="0"/>
        </w:rPr>
        <w:t xml:space="preserve">). </w:t>
      </w:r>
      <w:r>
        <w:rPr>
          <w:rFonts w:ascii="Consolas" w:hAnsi="Consolas" w:eastAsia="Consolas"/>
          <w:b w:val="0"/>
          <w:color w:val="9D174D"/>
          <w:sz w:val="18"/>
        </w:rPr>
        <w:t>&lt;ten&gt;</w:t>
      </w:r>
      <w:r>
        <w:rPr>
          <w:b w:val="0"/>
        </w:rPr>
        <w:t xml:space="preserve"> là tên số nhiều của danh mục (</w:t>
      </w:r>
      <w:r>
        <w:rPr>
          <w:rFonts w:ascii="Consolas" w:hAnsi="Consolas" w:eastAsia="Consolas"/>
          <w:b w:val="0"/>
          <w:color w:val="9D174D"/>
          <w:sz w:val="18"/>
        </w:rPr>
        <w:t>suppliers</w:t>
      </w:r>
      <w:r>
        <w:rPr>
          <w:b w:val="0"/>
        </w:rPr>
        <w:t>).</w:t>
      </w:r>
    </w:p>
    <w:p>
      <w:pPr>
        <w:pStyle w:val="Heading2"/>
      </w:pPr>
      <w:r>
        <w:t>Cách làm việc khuyên dùng: ba mốc kiểm tra</w:t>
      </w:r>
    </w:p>
    <w:p>
      <w:r>
        <w:rPr>
          <w:b w:val="0"/>
        </w:rPr>
        <w:t>Đừng viết hết rồi mới chạy. Làm theo từng mốc, mỗi mốc có cách kiểm tra rõ ràng; lỗi hiện ra sớm sẽ dễ tìm hơn nhiều.</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35"/>
            <w:shd w:val="clear" w:color="auto" w:fill="E0E7FF"/>
          </w:tcPr>
          <w:p>
            <w:pPr>
              <w:spacing w:after="20" w:line="252" w:lineRule="auto"/>
            </w:pPr>
            <w:r>
              <w:rPr>
                <w:b/>
                <w:sz w:val="18"/>
              </w:rPr>
              <w:t>Mốc</w:t>
            </w:r>
          </w:p>
        </w:tc>
        <w:tc>
          <w:tcPr>
            <w:tcW w:type="dxa" w:w="1623"/>
            <w:shd w:val="clear" w:color="auto" w:fill="E0E7FF"/>
          </w:tcPr>
          <w:p>
            <w:pPr>
              <w:spacing w:after="20" w:line="252" w:lineRule="auto"/>
            </w:pPr>
            <w:r>
              <w:rPr>
                <w:b/>
                <w:sz w:val="18"/>
              </w:rPr>
              <w:t>Làm xong</w:t>
            </w:r>
          </w:p>
        </w:tc>
        <w:tc>
          <w:tcPr>
            <w:tcW w:type="dxa" w:w="5580"/>
            <w:shd w:val="clear" w:color="auto" w:fill="E0E7FF"/>
          </w:tcPr>
          <w:p>
            <w:pPr>
              <w:spacing w:after="20" w:line="252" w:lineRule="auto"/>
            </w:pPr>
            <w:r>
              <w:rPr>
                <w:b/>
                <w:sz w:val="18"/>
              </w:rPr>
              <w:t>Kiểm tra</w:t>
            </w:r>
          </w:p>
        </w:tc>
      </w:tr>
      <w:tr>
        <w:tc>
          <w:tcPr>
            <w:tcW w:type="dxa" w:w="2435"/>
          </w:tcPr>
          <w:p>
            <w:pPr>
              <w:spacing w:after="20" w:line="252" w:lineRule="auto"/>
            </w:pPr>
            <w:r>
              <w:rPr>
                <w:b/>
                <w:sz w:val="18"/>
              </w:rPr>
              <w:t>1. Backend</w:t>
            </w:r>
          </w:p>
        </w:tc>
        <w:tc>
          <w:tcPr>
            <w:tcW w:type="dxa" w:w="1623"/>
          </w:tcPr>
          <w:p>
            <w:pPr>
              <w:spacing w:after="20" w:line="252" w:lineRule="auto"/>
            </w:pPr>
            <w:r>
              <w:rPr>
                <w:b w:val="0"/>
                <w:sz w:val="18"/>
              </w:rPr>
              <w:t>Phần 1 và Phần 2</w:t>
            </w:r>
          </w:p>
        </w:tc>
        <w:tc>
          <w:tcPr>
            <w:tcW w:type="dxa" w:w="5580"/>
          </w:tcPr>
          <w:p>
            <w:pPr>
              <w:spacing w:after="20" w:line="252" w:lineRule="auto"/>
            </w:pPr>
            <w:r>
              <w:rPr>
                <w:rFonts w:ascii="Consolas" w:hAnsi="Consolas" w:eastAsia="Consolas"/>
                <w:b w:val="0"/>
                <w:color w:val="9D174D"/>
                <w:sz w:val="15"/>
              </w:rPr>
              <w:t>dotnet build</w:t>
            </w:r>
            <w:r>
              <w:rPr>
                <w:b w:val="0"/>
                <w:sz w:val="18"/>
              </w:rPr>
              <w:t xml:space="preserve">, </w:t>
            </w:r>
            <w:r>
              <w:rPr>
                <w:rFonts w:ascii="Consolas" w:hAnsi="Consolas" w:eastAsia="Consolas"/>
                <w:b w:val="0"/>
                <w:color w:val="9D174D"/>
                <w:sz w:val="15"/>
              </w:rPr>
              <w:t>dotnet test</w:t>
            </w:r>
            <w:r>
              <w:rPr>
                <w:b w:val="0"/>
                <w:sz w:val="18"/>
              </w:rPr>
              <w:t>, rồi thử bằng Swagger (§2.10)</w:t>
            </w:r>
          </w:p>
        </w:tc>
      </w:tr>
      <w:tr>
        <w:tc>
          <w:tcPr>
            <w:tcW w:type="dxa" w:w="2435"/>
          </w:tcPr>
          <w:p>
            <w:pPr>
              <w:spacing w:after="20" w:line="252" w:lineRule="auto"/>
            </w:pPr>
            <w:r>
              <w:rPr>
                <w:b/>
                <w:sz w:val="18"/>
              </w:rPr>
              <w:t>2. Frontend</w:t>
            </w:r>
          </w:p>
        </w:tc>
        <w:tc>
          <w:tcPr>
            <w:tcW w:type="dxa" w:w="1623"/>
          </w:tcPr>
          <w:p>
            <w:pPr>
              <w:spacing w:after="20" w:line="252" w:lineRule="auto"/>
            </w:pPr>
            <w:r>
              <w:rPr>
                <w:b w:val="0"/>
                <w:sz w:val="18"/>
              </w:rPr>
              <w:t>Phần 3</w:t>
            </w:r>
          </w:p>
        </w:tc>
        <w:tc>
          <w:tcPr>
            <w:tcW w:type="dxa" w:w="5580"/>
          </w:tcPr>
          <w:p>
            <w:pPr>
              <w:spacing w:after="20" w:line="252" w:lineRule="auto"/>
            </w:pPr>
            <w:r>
              <w:rPr>
                <w:rFonts w:ascii="Consolas" w:hAnsi="Consolas" w:eastAsia="Consolas"/>
                <w:b w:val="0"/>
                <w:color w:val="9D174D"/>
                <w:sz w:val="15"/>
              </w:rPr>
              <w:t>npm run lint</w:t>
            </w:r>
            <w:r>
              <w:rPr>
                <w:b w:val="0"/>
                <w:sz w:val="18"/>
              </w:rPr>
              <w:t>, mở màn hình (§3.8)</w:t>
            </w:r>
          </w:p>
        </w:tc>
      </w:tr>
      <w:tr>
        <w:tc>
          <w:tcPr>
            <w:tcW w:type="dxa" w:w="2435"/>
          </w:tcPr>
          <w:p>
            <w:pPr>
              <w:spacing w:after="20" w:line="252" w:lineRule="auto"/>
            </w:pPr>
            <w:r>
              <w:rPr>
                <w:b/>
                <w:sz w:val="18"/>
              </w:rPr>
              <w:t>3. Phân quyền và dọn dẹp</w:t>
            </w:r>
          </w:p>
        </w:tc>
        <w:tc>
          <w:tcPr>
            <w:tcW w:type="dxa" w:w="1623"/>
          </w:tcPr>
          <w:p>
            <w:pPr>
              <w:spacing w:after="20" w:line="252" w:lineRule="auto"/>
            </w:pPr>
            <w:r>
              <w:rPr>
                <w:b w:val="0"/>
                <w:sz w:val="18"/>
              </w:rPr>
              <w:t>Phần 6 và Phần 7</w:t>
            </w:r>
          </w:p>
        </w:tc>
        <w:tc>
          <w:tcPr>
            <w:tcW w:type="dxa" w:w="5580"/>
          </w:tcPr>
          <w:p>
            <w:pPr>
              <w:spacing w:after="20" w:line="252" w:lineRule="auto"/>
            </w:pPr>
            <w:r>
              <w:rPr>
                <w:b w:val="0"/>
                <w:sz w:val="18"/>
              </w:rPr>
              <w:t>Thử bằng tài khoản thiếu quyền, xóa dữ liệu thử</w:t>
            </w:r>
          </w:p>
        </w:tc>
      </w:tr>
    </w:tbl>
    <w:p>
      <w:pPr>
        <w:spacing w:after="40"/>
      </w:pPr>
    </w:p>
    <w:p>
      <w:pPr>
        <w:spacing w:before="360"/>
      </w:pPr>
      <w:r>
        <w:rPr>
          <w:b/>
          <w:color w:val="4338CA"/>
          <w:sz w:val="32"/>
        </w:rPr>
        <w:t>Mục lục</w:t>
      </w:r>
    </w:p>
    <w:p>
      <w:r>
        <w:fldChar w:fldCharType="begin"/>
      </w:r>
      <w:r>
        <w:instrText xml:space="preserve">TOC \o "1-2" \h \z \u</w:instrText>
      </w:r>
      <w:r>
        <w:fldChar w:fldCharType="separate"/>
      </w:r>
      <w:r>
        <w:rPr>
          <w:i/>
          <w:color w:val="64748B"/>
        </w:rPr>
        <w:t>Nhấn chuột phải › Update Field (hoặc F9) để cập nhật mục lục.</w:t>
      </w:r>
      <w:r>
        <w:fldChar w:fldCharType="end"/>
      </w:r>
    </w:p>
    <w:p>
      <w:pPr>
        <w:pStyle w:val="Heading1"/>
        <w:pageBreakBefore/>
      </w:pPr>
      <w:r>
        <w:t>Tóm tắt quy trình</w:t>
      </w:r>
    </w:p>
    <w:p>
      <w:r>
        <w:rPr>
          <w:b w:val="0"/>
        </w:rPr>
        <w:t xml:space="preserve">Thêm một danh mục là </w:t>
      </w:r>
      <w:r>
        <w:rPr>
          <w:b/>
        </w:rPr>
        <w:t>khai báo</w:t>
      </w:r>
      <w:r>
        <w:rPr>
          <w:b w:val="0"/>
        </w:rPr>
        <w:t>, không phải viết lại chức năng: danh sách phân trang, tìm kiếm, sắp xếp, xuất / nhập Excel, xóa nhiều, phân quyền, nhật ký, chống ghi đè đều do khung dùng chung lo (§0.3). Làm theo thứ tự, mỗi bước có mục chi tiết bên dưới: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491"/>
            <w:shd w:val="clear" w:color="auto" w:fill="E0E7FF"/>
          </w:tcPr>
          <w:p>
            <w:pPr>
              <w:spacing w:after="20" w:line="252" w:lineRule="auto"/>
            </w:pPr>
            <w:r>
              <w:rPr>
                <w:b/>
                <w:sz w:val="18"/>
              </w:rPr>
              <w:t>#</w:t>
            </w:r>
          </w:p>
        </w:tc>
        <w:tc>
          <w:tcPr>
            <w:tcW w:type="dxa" w:w="4297"/>
            <w:shd w:val="clear" w:color="auto" w:fill="E0E7FF"/>
          </w:tcPr>
          <w:p>
            <w:pPr>
              <w:spacing w:after="20" w:line="252" w:lineRule="auto"/>
            </w:pPr>
            <w:r>
              <w:rPr>
                <w:b/>
                <w:sz w:val="18"/>
              </w:rPr>
              <w:t>Việc</w:t>
            </w:r>
          </w:p>
        </w:tc>
        <w:tc>
          <w:tcPr>
            <w:tcW w:type="dxa" w:w="4297"/>
            <w:shd w:val="clear" w:color="auto" w:fill="E0E7FF"/>
          </w:tcPr>
          <w:p>
            <w:pPr>
              <w:spacing w:after="20" w:line="252" w:lineRule="auto"/>
            </w:pPr>
            <w:r>
              <w:rPr>
                <w:b/>
                <w:sz w:val="18"/>
              </w:rPr>
              <w:t>File chính</w:t>
            </w:r>
          </w:p>
        </w:tc>
        <w:tc>
          <w:tcPr>
            <w:tcW w:type="dxa" w:w="552"/>
            <w:shd w:val="clear" w:color="auto" w:fill="E0E7FF"/>
          </w:tcPr>
          <w:p>
            <w:pPr>
              <w:spacing w:after="20" w:line="252" w:lineRule="auto"/>
            </w:pPr>
            <w:r>
              <w:rPr>
                <w:b/>
                <w:sz w:val="18"/>
              </w:rPr>
              <w:t>Mục</w:t>
            </w:r>
          </w:p>
        </w:tc>
      </w:tr>
      <w:tr>
        <w:tc>
          <w:tcPr>
            <w:tcW w:type="dxa" w:w="491"/>
          </w:tcPr>
          <w:p>
            <w:pPr>
              <w:spacing w:after="20" w:line="252" w:lineRule="auto"/>
            </w:pPr>
            <w:r>
              <w:rPr>
                <w:b w:val="0"/>
                <w:sz w:val="18"/>
              </w:rPr>
              <w:t>1</w:t>
            </w:r>
          </w:p>
        </w:tc>
        <w:tc>
          <w:tcPr>
            <w:tcW w:type="dxa" w:w="4297"/>
          </w:tcPr>
          <w:p>
            <w:pPr>
              <w:spacing w:after="20" w:line="252" w:lineRule="auto"/>
            </w:pPr>
            <w:r>
              <w:rPr>
                <w:b w:val="0"/>
                <w:sz w:val="18"/>
              </w:rPr>
              <w:t>Bảng SQL, chạy trên database</w:t>
            </w:r>
          </w:p>
        </w:tc>
        <w:tc>
          <w:tcPr>
            <w:tcW w:type="dxa" w:w="4297"/>
          </w:tcPr>
          <w:p>
            <w:pPr>
              <w:spacing w:after="20" w:line="252" w:lineRule="auto"/>
            </w:pPr>
            <w:r>
              <w:rPr>
                <w:rFonts w:ascii="Consolas" w:hAnsi="Consolas" w:eastAsia="Consolas"/>
                <w:b w:val="0"/>
                <w:color w:val="9D174D"/>
                <w:sz w:val="15"/>
              </w:rPr>
              <w:t>sql/postgresql/NN-&lt;ten&gt;.sql</w:t>
            </w:r>
          </w:p>
        </w:tc>
        <w:tc>
          <w:tcPr>
            <w:tcW w:type="dxa" w:w="552"/>
          </w:tcPr>
          <w:p>
            <w:pPr>
              <w:spacing w:after="20" w:line="252" w:lineRule="auto"/>
            </w:pPr>
            <w:r>
              <w:rPr>
                <w:b w:val="0"/>
                <w:sz w:val="18"/>
              </w:rPr>
              <w:t>1</w:t>
            </w:r>
          </w:p>
        </w:tc>
      </w:tr>
      <w:tr>
        <w:tc>
          <w:tcPr>
            <w:tcW w:type="dxa" w:w="491"/>
          </w:tcPr>
          <w:p>
            <w:pPr>
              <w:spacing w:after="20" w:line="252" w:lineRule="auto"/>
            </w:pPr>
            <w:r>
              <w:rPr>
                <w:b w:val="0"/>
                <w:sz w:val="18"/>
              </w:rPr>
              <w:t>2</w:t>
            </w:r>
          </w:p>
        </w:tc>
        <w:tc>
          <w:tcPr>
            <w:tcW w:type="dxa" w:w="4297"/>
          </w:tcPr>
          <w:p>
            <w:pPr>
              <w:spacing w:after="20" w:line="252" w:lineRule="auto"/>
            </w:pPr>
            <w:r>
              <w:rPr>
                <w:b w:val="0"/>
                <w:sz w:val="18"/>
              </w:rPr>
              <w:t>Mã chức năng</w:t>
            </w:r>
          </w:p>
        </w:tc>
        <w:tc>
          <w:tcPr>
            <w:tcW w:type="dxa" w:w="4297"/>
          </w:tcPr>
          <w:p>
            <w:pPr>
              <w:spacing w:after="20" w:line="252" w:lineRule="auto"/>
            </w:pPr>
            <w:r>
              <w:rPr>
                <w:rFonts w:ascii="Consolas" w:hAnsi="Consolas" w:eastAsia="Consolas"/>
                <w:b w:val="0"/>
                <w:color w:val="9D174D"/>
                <w:sz w:val="15"/>
              </w:rPr>
              <w:t>FunctionCatalog.cs</w:t>
            </w:r>
          </w:p>
        </w:tc>
        <w:tc>
          <w:tcPr>
            <w:tcW w:type="dxa" w:w="552"/>
          </w:tcPr>
          <w:p>
            <w:pPr>
              <w:spacing w:after="20" w:line="252" w:lineRule="auto"/>
            </w:pPr>
            <w:r>
              <w:rPr>
                <w:b w:val="0"/>
                <w:sz w:val="18"/>
              </w:rPr>
              <w:t>2.1</w:t>
            </w:r>
          </w:p>
        </w:tc>
      </w:tr>
      <w:tr>
        <w:tc>
          <w:tcPr>
            <w:tcW w:type="dxa" w:w="491"/>
          </w:tcPr>
          <w:p>
            <w:pPr>
              <w:spacing w:after="20" w:line="252" w:lineRule="auto"/>
            </w:pPr>
            <w:r>
              <w:rPr>
                <w:b w:val="0"/>
                <w:sz w:val="18"/>
              </w:rPr>
              <w:t>3</w:t>
            </w:r>
          </w:p>
        </w:tc>
        <w:tc>
          <w:tcPr>
            <w:tcW w:type="dxa" w:w="4297"/>
          </w:tcPr>
          <w:p>
            <w:pPr>
              <w:spacing w:after="20" w:line="252" w:lineRule="auto"/>
            </w:pPr>
            <w:r>
              <w:rPr>
                <w:b w:val="0"/>
                <w:sz w:val="18"/>
              </w:rPr>
              <w:t>Entity (</w:t>
            </w:r>
            <w:r>
              <w:rPr>
                <w:rFonts w:ascii="Consolas" w:hAnsi="Consolas" w:eastAsia="Consolas"/>
                <w:b w:val="0"/>
                <w:color w:val="9D174D"/>
                <w:sz w:val="15"/>
              </w:rPr>
              <w:t>: ErpEntity, ICatalogRecord</w:t>
            </w:r>
            <w:r>
              <w:rPr>
                <w:b w:val="0"/>
                <w:sz w:val="18"/>
              </w:rPr>
              <w:t xml:space="preserve">, </w:t>
            </w:r>
            <w:r>
              <w:rPr>
                <w:rFonts w:ascii="Consolas" w:hAnsi="Consolas" w:eastAsia="Consolas"/>
                <w:b w:val="0"/>
                <w:color w:val="9D174D"/>
                <w:sz w:val="15"/>
              </w:rPr>
              <w:t>[Audited]</w:t>
            </w:r>
            <w:r>
              <w:rPr>
                <w:b w:val="0"/>
                <w:sz w:val="18"/>
              </w:rPr>
              <w:t xml:space="preserve">, </w:t>
            </w:r>
            <w:r>
              <w:rPr>
                <w:rFonts w:ascii="Consolas" w:hAnsi="Consolas" w:eastAsia="Consolas"/>
                <w:b w:val="0"/>
                <w:color w:val="9D174D"/>
                <w:sz w:val="15"/>
              </w:rPr>
              <w:t>[References]</w:t>
            </w:r>
            <w:r>
              <w:rPr>
                <w:b w:val="0"/>
                <w:sz w:val="18"/>
              </w:rPr>
              <w:t xml:space="preserve"> / </w:t>
            </w:r>
            <w:r>
              <w:rPr>
                <w:rFonts w:ascii="Consolas" w:hAnsi="Consolas" w:eastAsia="Consolas"/>
                <w:b w:val="0"/>
                <w:color w:val="9D174D"/>
                <w:sz w:val="15"/>
              </w:rPr>
              <w:t>[NotReference]</w:t>
            </w:r>
            <w:r>
              <w:rPr>
                <w:b w:val="0"/>
                <w:sz w:val="18"/>
              </w:rPr>
              <w:t xml:space="preserve"> cho cột </w:t>
            </w:r>
            <w:r>
              <w:rPr>
                <w:rFonts w:ascii="Consolas" w:hAnsi="Consolas" w:eastAsia="Consolas"/>
                <w:b w:val="0"/>
                <w:color w:val="9D174D"/>
                <w:sz w:val="15"/>
              </w:rPr>
              <w:t>*_code</w:t>
            </w:r>
            <w:r>
              <w:rPr>
                <w:b w:val="0"/>
                <w:sz w:val="18"/>
              </w:rPr>
              <w:t xml:space="preserve">) và </w:t>
            </w:r>
            <w:r>
              <w:rPr>
                <w:rFonts w:ascii="Consolas" w:hAnsi="Consolas" w:eastAsia="Consolas"/>
                <w:b w:val="0"/>
                <w:color w:val="9D174D"/>
                <w:sz w:val="15"/>
              </w:rPr>
              <w:t>DbSet</w:t>
            </w:r>
          </w:p>
        </w:tc>
        <w:tc>
          <w:tcPr>
            <w:tcW w:type="dxa" w:w="4297"/>
          </w:tcPr>
          <w:p>
            <w:pPr>
              <w:spacing w:after="20" w:line="252" w:lineRule="auto"/>
            </w:pPr>
            <w:r>
              <w:rPr>
                <w:rFonts w:ascii="Consolas" w:hAnsi="Consolas" w:eastAsia="Consolas"/>
                <w:b w:val="0"/>
                <w:color w:val="9D174D"/>
                <w:sz w:val="15"/>
              </w:rPr>
              <w:t>Core.Domain/...</w:t>
            </w:r>
            <w:r>
              <w:rPr>
                <w:b w:val="0"/>
                <w:sz w:val="18"/>
              </w:rPr>
              <w:t xml:space="preserve">, </w:t>
            </w:r>
            <w:r>
              <w:rPr>
                <w:rFonts w:ascii="Consolas" w:hAnsi="Consolas" w:eastAsia="Consolas"/>
                <w:b w:val="0"/>
                <w:color w:val="9D174D"/>
                <w:sz w:val="15"/>
              </w:rPr>
              <w:t>CoreContext.cs</w:t>
            </w:r>
          </w:p>
        </w:tc>
        <w:tc>
          <w:tcPr>
            <w:tcW w:type="dxa" w:w="552"/>
          </w:tcPr>
          <w:p>
            <w:pPr>
              <w:spacing w:after="20" w:line="252" w:lineRule="auto"/>
            </w:pPr>
            <w:r>
              <w:rPr>
                <w:b w:val="0"/>
                <w:sz w:val="18"/>
              </w:rPr>
              <w:t>2.2, 2.3</w:t>
            </w:r>
          </w:p>
        </w:tc>
      </w:tr>
      <w:tr>
        <w:tc>
          <w:tcPr>
            <w:tcW w:type="dxa" w:w="491"/>
          </w:tcPr>
          <w:p>
            <w:pPr>
              <w:spacing w:after="20" w:line="252" w:lineRule="auto"/>
            </w:pPr>
            <w:r>
              <w:rPr>
                <w:b w:val="0"/>
                <w:sz w:val="18"/>
              </w:rPr>
              <w:t>4</w:t>
            </w:r>
          </w:p>
        </w:tc>
        <w:tc>
          <w:tcPr>
            <w:tcW w:type="dxa" w:w="4297"/>
          </w:tcPr>
          <w:p>
            <w:pPr>
              <w:spacing w:after="20" w:line="252" w:lineRule="auto"/>
            </w:pPr>
            <w:r>
              <w:rPr>
                <w:b w:val="0"/>
                <w:sz w:val="18"/>
              </w:rPr>
              <w:t>DTO, request, interface (kế thừa khung)</w:t>
            </w:r>
          </w:p>
        </w:tc>
        <w:tc>
          <w:tcPr>
            <w:tcW w:type="dxa" w:w="4297"/>
          </w:tcPr>
          <w:p>
            <w:pPr>
              <w:spacing w:after="20" w:line="252" w:lineRule="auto"/>
            </w:pPr>
            <w:r>
              <w:rPr>
                <w:rFonts w:ascii="Consolas" w:hAnsi="Consolas" w:eastAsia="Consolas"/>
                <w:b w:val="0"/>
                <w:color w:val="9D174D"/>
                <w:sz w:val="15"/>
              </w:rPr>
              <w:t>&lt;Ten&gt;Contracts.cs</w:t>
            </w:r>
          </w:p>
        </w:tc>
        <w:tc>
          <w:tcPr>
            <w:tcW w:type="dxa" w:w="552"/>
          </w:tcPr>
          <w:p>
            <w:pPr>
              <w:spacing w:after="20" w:line="252" w:lineRule="auto"/>
            </w:pPr>
            <w:r>
              <w:rPr>
                <w:b w:val="0"/>
                <w:sz w:val="18"/>
              </w:rPr>
              <w:t>2.4</w:t>
            </w:r>
          </w:p>
        </w:tc>
      </w:tr>
      <w:tr>
        <w:tc>
          <w:tcPr>
            <w:tcW w:type="dxa" w:w="491"/>
          </w:tcPr>
          <w:p>
            <w:pPr>
              <w:spacing w:after="20" w:line="252" w:lineRule="auto"/>
            </w:pPr>
            <w:r>
              <w:rPr>
                <w:b w:val="0"/>
                <w:sz w:val="18"/>
              </w:rPr>
              <w:t>5</w:t>
            </w:r>
          </w:p>
        </w:tc>
        <w:tc>
          <w:tcPr>
            <w:tcW w:type="dxa" w:w="4297"/>
          </w:tcPr>
          <w:p>
            <w:pPr>
              <w:spacing w:after="20" w:line="252" w:lineRule="auto"/>
            </w:pPr>
            <w:r>
              <w:rPr>
                <w:b w:val="0"/>
                <w:sz w:val="18"/>
              </w:rPr>
              <w:t xml:space="preserve">Service </w:t>
            </w:r>
            <w:r>
              <w:rPr>
                <w:b/>
                <w:sz w:val="18"/>
              </w:rPr>
              <w:t>khai báo</w:t>
            </w:r>
            <w:r>
              <w:rPr>
                <w:b w:val="0"/>
                <w:sz w:val="18"/>
              </w:rPr>
              <w:t xml:space="preserve"> (cột sắp xếp, tìm kiếm, bộ lọc, kiểm tra, cột xuất)</w:t>
            </w:r>
          </w:p>
        </w:tc>
        <w:tc>
          <w:tcPr>
            <w:tcW w:type="dxa" w:w="4297"/>
          </w:tcPr>
          <w:p>
            <w:pPr>
              <w:spacing w:after="20" w:line="252" w:lineRule="auto"/>
            </w:pPr>
            <w:r>
              <w:rPr>
                <w:rFonts w:ascii="Consolas" w:hAnsi="Consolas" w:eastAsia="Consolas"/>
                <w:b w:val="0"/>
                <w:color w:val="9D174D"/>
                <w:sz w:val="15"/>
              </w:rPr>
              <w:t>&lt;Ten&gt;Service.cs</w:t>
            </w:r>
          </w:p>
        </w:tc>
        <w:tc>
          <w:tcPr>
            <w:tcW w:type="dxa" w:w="552"/>
          </w:tcPr>
          <w:p>
            <w:pPr>
              <w:spacing w:after="20" w:line="252" w:lineRule="auto"/>
            </w:pPr>
            <w:r>
              <w:rPr>
                <w:b w:val="0"/>
                <w:sz w:val="18"/>
              </w:rPr>
              <w:t>2.5</w:t>
            </w:r>
          </w:p>
        </w:tc>
      </w:tr>
      <w:tr>
        <w:tc>
          <w:tcPr>
            <w:tcW w:type="dxa" w:w="491"/>
          </w:tcPr>
          <w:p>
            <w:pPr>
              <w:spacing w:after="20" w:line="252" w:lineRule="auto"/>
            </w:pPr>
            <w:r>
              <w:rPr>
                <w:b w:val="0"/>
                <w:sz w:val="18"/>
              </w:rPr>
              <w:t>6</w:t>
            </w:r>
          </w:p>
        </w:tc>
        <w:tc>
          <w:tcPr>
            <w:tcW w:type="dxa" w:w="4297"/>
          </w:tcPr>
          <w:p>
            <w:pPr>
              <w:spacing w:after="20" w:line="252" w:lineRule="auto"/>
            </w:pPr>
            <w:r>
              <w:rPr>
                <w:b w:val="0"/>
                <w:sz w:val="18"/>
              </w:rPr>
              <w:t>Đăng ký service và tra cứu</w:t>
            </w:r>
          </w:p>
        </w:tc>
        <w:tc>
          <w:tcPr>
            <w:tcW w:type="dxa" w:w="4297"/>
          </w:tcPr>
          <w:p>
            <w:pPr>
              <w:spacing w:after="20" w:line="252" w:lineRule="auto"/>
            </w:pPr>
            <w:r>
              <w:rPr>
                <w:rFonts w:ascii="Consolas" w:hAnsi="Consolas" w:eastAsia="Consolas"/>
                <w:b w:val="0"/>
                <w:color w:val="9D174D"/>
                <w:sz w:val="15"/>
              </w:rPr>
              <w:t>DependencyInjection.cs</w:t>
            </w:r>
            <w:r>
              <w:rPr>
                <w:b w:val="0"/>
                <w:sz w:val="18"/>
              </w:rPr>
              <w:t xml:space="preserve">, </w:t>
            </w:r>
            <w:r>
              <w:rPr>
                <w:rFonts w:ascii="Consolas" w:hAnsi="Consolas" w:eastAsia="Consolas"/>
                <w:b w:val="0"/>
                <w:color w:val="9D174D"/>
                <w:sz w:val="15"/>
              </w:rPr>
              <w:t>LookupCatalogs.cs</w:t>
            </w:r>
          </w:p>
        </w:tc>
        <w:tc>
          <w:tcPr>
            <w:tcW w:type="dxa" w:w="552"/>
          </w:tcPr>
          <w:p>
            <w:pPr>
              <w:spacing w:after="20" w:line="252" w:lineRule="auto"/>
            </w:pPr>
            <w:r>
              <w:rPr>
                <w:b w:val="0"/>
                <w:sz w:val="18"/>
              </w:rPr>
              <w:t>2.6</w:t>
            </w:r>
          </w:p>
        </w:tc>
      </w:tr>
      <w:tr>
        <w:tc>
          <w:tcPr>
            <w:tcW w:type="dxa" w:w="491"/>
          </w:tcPr>
          <w:p>
            <w:pPr>
              <w:spacing w:after="20" w:line="252" w:lineRule="auto"/>
            </w:pPr>
            <w:r>
              <w:rPr>
                <w:b w:val="0"/>
                <w:sz w:val="18"/>
              </w:rPr>
              <w:t>7</w:t>
            </w:r>
          </w:p>
        </w:tc>
        <w:tc>
          <w:tcPr>
            <w:tcW w:type="dxa" w:w="4297"/>
          </w:tcPr>
          <w:p>
            <w:pPr>
              <w:spacing w:after="20" w:line="252" w:lineRule="auto"/>
            </w:pPr>
            <w:r>
              <w:rPr>
                <w:b w:val="0"/>
                <w:sz w:val="18"/>
              </w:rPr>
              <w:t>Controller 5 dòng</w:t>
            </w:r>
          </w:p>
        </w:tc>
        <w:tc>
          <w:tcPr>
            <w:tcW w:type="dxa" w:w="4297"/>
          </w:tcPr>
          <w:p>
            <w:pPr>
              <w:spacing w:after="20" w:line="252" w:lineRule="auto"/>
            </w:pPr>
            <w:r>
              <w:rPr>
                <w:rFonts w:ascii="Consolas" w:hAnsi="Consolas" w:eastAsia="Consolas"/>
                <w:b w:val="0"/>
                <w:color w:val="9D174D"/>
                <w:sz w:val="15"/>
              </w:rPr>
              <w:t>&lt;Ten&gt;sController.cs</w:t>
            </w:r>
          </w:p>
        </w:tc>
        <w:tc>
          <w:tcPr>
            <w:tcW w:type="dxa" w:w="552"/>
          </w:tcPr>
          <w:p>
            <w:pPr>
              <w:spacing w:after="20" w:line="252" w:lineRule="auto"/>
            </w:pPr>
            <w:r>
              <w:rPr>
                <w:b w:val="0"/>
                <w:sz w:val="18"/>
              </w:rPr>
              <w:t>2.7</w:t>
            </w:r>
          </w:p>
        </w:tc>
      </w:tr>
      <w:tr>
        <w:tc>
          <w:tcPr>
            <w:tcW w:type="dxa" w:w="491"/>
          </w:tcPr>
          <w:p>
            <w:pPr>
              <w:spacing w:after="20" w:line="252" w:lineRule="auto"/>
            </w:pPr>
            <w:r>
              <w:rPr>
                <w:b w:val="0"/>
                <w:sz w:val="18"/>
              </w:rPr>
              <w:t>8</w:t>
            </w:r>
          </w:p>
        </w:tc>
        <w:tc>
          <w:tcPr>
            <w:tcW w:type="dxa" w:w="4297"/>
          </w:tcPr>
          <w:p>
            <w:pPr>
              <w:spacing w:after="20" w:line="252" w:lineRule="auto"/>
            </w:pPr>
            <w:r>
              <w:rPr>
                <w:b w:val="0"/>
                <w:sz w:val="18"/>
              </w:rPr>
              <w:t>Thông báo lỗi và tiêu đề Excel (vi + en)</w:t>
            </w:r>
          </w:p>
        </w:tc>
        <w:tc>
          <w:tcPr>
            <w:tcW w:type="dxa" w:w="4297"/>
          </w:tcPr>
          <w:p>
            <w:pPr>
              <w:spacing w:after="20" w:line="252" w:lineRule="auto"/>
            </w:pPr>
            <w:r>
              <w:rPr>
                <w:rFonts w:ascii="Consolas" w:hAnsi="Consolas" w:eastAsia="Consolas"/>
                <w:b w:val="0"/>
                <w:color w:val="9D174D"/>
                <w:sz w:val="15"/>
              </w:rPr>
              <w:t>Messages.vi.json</w:t>
            </w:r>
            <w:r>
              <w:rPr>
                <w:b w:val="0"/>
                <w:sz w:val="18"/>
              </w:rPr>
              <w:t xml:space="preserve">, </w:t>
            </w:r>
            <w:r>
              <w:rPr>
                <w:rFonts w:ascii="Consolas" w:hAnsi="Consolas" w:eastAsia="Consolas"/>
                <w:b w:val="0"/>
                <w:color w:val="9D174D"/>
                <w:sz w:val="15"/>
              </w:rPr>
              <w:t>Messages.en.json</w:t>
            </w:r>
          </w:p>
        </w:tc>
        <w:tc>
          <w:tcPr>
            <w:tcW w:type="dxa" w:w="552"/>
          </w:tcPr>
          <w:p>
            <w:pPr>
              <w:spacing w:after="20" w:line="252" w:lineRule="auto"/>
            </w:pPr>
            <w:r>
              <w:rPr>
                <w:b w:val="0"/>
                <w:sz w:val="18"/>
              </w:rPr>
              <w:t>2.8</w:t>
            </w:r>
          </w:p>
        </w:tc>
      </w:tr>
      <w:tr>
        <w:tc>
          <w:tcPr>
            <w:tcW w:type="dxa" w:w="491"/>
          </w:tcPr>
          <w:p>
            <w:pPr>
              <w:spacing w:after="20" w:line="252" w:lineRule="auto"/>
            </w:pPr>
            <w:r>
              <w:rPr>
                <w:b w:val="0"/>
                <w:sz w:val="18"/>
              </w:rPr>
              <w:t>9</w:t>
            </w:r>
          </w:p>
        </w:tc>
        <w:tc>
          <w:tcPr>
            <w:tcW w:type="dxa" w:w="4297"/>
          </w:tcPr>
          <w:p>
            <w:pPr>
              <w:spacing w:after="20" w:line="252" w:lineRule="auto"/>
            </w:pPr>
            <w:r>
              <w:rPr>
                <w:b w:val="0"/>
                <w:sz w:val="18"/>
              </w:rPr>
              <w:t>Mã chức năng, menu, đường dẫn ở frontend</w:t>
            </w:r>
          </w:p>
        </w:tc>
        <w:tc>
          <w:tcPr>
            <w:tcW w:type="dxa" w:w="4297"/>
          </w:tcPr>
          <w:p>
            <w:pPr>
              <w:spacing w:after="20" w:line="252" w:lineRule="auto"/>
            </w:pPr>
            <w:r>
              <w:rPr>
                <w:rFonts w:ascii="Consolas" w:hAnsi="Consolas" w:eastAsia="Consolas"/>
                <w:b w:val="0"/>
                <w:color w:val="9D174D"/>
                <w:sz w:val="15"/>
              </w:rPr>
              <w:t>types/index.ts</w:t>
            </w:r>
            <w:r>
              <w:rPr>
                <w:b w:val="0"/>
                <w:sz w:val="18"/>
              </w:rPr>
              <w:t xml:space="preserve">, </w:t>
            </w:r>
            <w:r>
              <w:rPr>
                <w:rFonts w:ascii="Consolas" w:hAnsi="Consolas" w:eastAsia="Consolas"/>
                <w:b w:val="0"/>
                <w:color w:val="9D174D"/>
                <w:sz w:val="15"/>
              </w:rPr>
              <w:t>config/functions.ts</w:t>
            </w:r>
            <w:r>
              <w:rPr>
                <w:b w:val="0"/>
                <w:sz w:val="18"/>
              </w:rPr>
              <w:t xml:space="preserve">, </w:t>
            </w:r>
            <w:r>
              <w:rPr>
                <w:rFonts w:ascii="Consolas" w:hAnsi="Consolas" w:eastAsia="Consolas"/>
                <w:b w:val="0"/>
                <w:color w:val="9D174D"/>
                <w:sz w:val="15"/>
              </w:rPr>
              <w:t>locales/*/common.json</w:t>
            </w:r>
            <w:r>
              <w:rPr>
                <w:b w:val="0"/>
                <w:sz w:val="18"/>
              </w:rPr>
              <w:t xml:space="preserve">; menu: </w:t>
            </w:r>
            <w:r>
              <w:rPr>
                <w:rFonts w:ascii="Consolas" w:hAnsi="Consolas" w:eastAsia="Consolas"/>
                <w:b w:val="0"/>
                <w:color w:val="9D174D"/>
                <w:sz w:val="15"/>
              </w:rPr>
              <w:t>Core/SeedData/menu.json</w:t>
            </w:r>
          </w:p>
        </w:tc>
        <w:tc>
          <w:tcPr>
            <w:tcW w:type="dxa" w:w="552"/>
          </w:tcPr>
          <w:p>
            <w:pPr>
              <w:spacing w:after="20" w:line="252" w:lineRule="auto"/>
            </w:pPr>
            <w:r>
              <w:rPr>
                <w:b w:val="0"/>
                <w:sz w:val="18"/>
              </w:rPr>
              <w:t>3.1 - 3.3</w:t>
            </w:r>
          </w:p>
        </w:tc>
      </w:tr>
      <w:tr>
        <w:tc>
          <w:tcPr>
            <w:tcW w:type="dxa" w:w="491"/>
          </w:tcPr>
          <w:p>
            <w:pPr>
              <w:spacing w:after="20" w:line="252" w:lineRule="auto"/>
            </w:pPr>
            <w:r>
              <w:rPr>
                <w:b w:val="0"/>
                <w:sz w:val="18"/>
              </w:rPr>
              <w:t>10</w:t>
            </w:r>
          </w:p>
        </w:tc>
        <w:tc>
          <w:tcPr>
            <w:tcW w:type="dxa" w:w="4297"/>
          </w:tcPr>
          <w:p>
            <w:pPr>
              <w:spacing w:after="20" w:line="252" w:lineRule="auto"/>
            </w:pPr>
            <w:r>
              <w:rPr>
                <w:b w:val="0"/>
                <w:sz w:val="18"/>
              </w:rPr>
              <w:t xml:space="preserve">Thư mục màn hình: </w:t>
            </w:r>
            <w:r>
              <w:rPr>
                <w:rFonts w:ascii="Consolas" w:hAnsi="Consolas" w:eastAsia="Consolas"/>
                <w:b w:val="0"/>
                <w:color w:val="9D174D"/>
                <w:sz w:val="15"/>
              </w:rPr>
              <w:t>types.ts</w:t>
            </w:r>
            <w:r>
              <w:rPr>
                <w:b w:val="0"/>
                <w:sz w:val="18"/>
              </w:rPr>
              <w:t xml:space="preserve">, </w:t>
            </w:r>
            <w:r>
              <w:rPr>
                <w:rFonts w:ascii="Consolas" w:hAnsi="Consolas" w:eastAsia="Consolas"/>
                <w:b w:val="0"/>
                <w:color w:val="9D174D"/>
                <w:sz w:val="15"/>
              </w:rPr>
              <w:t>api.ts</w:t>
            </w:r>
            <w:r>
              <w:rPr>
                <w:b w:val="0"/>
                <w:sz w:val="18"/>
              </w:rPr>
              <w:t xml:space="preserve"> (3 dòng), View (</w:t>
            </w:r>
            <w:r>
              <w:rPr>
                <w:rFonts w:ascii="Consolas" w:hAnsi="Consolas" w:eastAsia="Consolas"/>
                <w:b w:val="0"/>
                <w:color w:val="9D174D"/>
                <w:sz w:val="15"/>
              </w:rPr>
              <w:t>CatalogDefinition</w:t>
            </w:r>
            <w:r>
              <w:rPr>
                <w:b w:val="0"/>
                <w:sz w:val="18"/>
              </w:rPr>
              <w:t xml:space="preserve">), </w:t>
            </w:r>
            <w:r>
              <w:rPr>
                <w:rFonts w:ascii="Consolas" w:hAnsi="Consolas" w:eastAsia="Consolas"/>
                <w:b w:val="0"/>
                <w:color w:val="9D174D"/>
                <w:sz w:val="15"/>
              </w:rPr>
              <w:t>index.ts</w:t>
            </w:r>
          </w:p>
        </w:tc>
        <w:tc>
          <w:tcPr>
            <w:tcW w:type="dxa" w:w="4297"/>
          </w:tcPr>
          <w:p>
            <w:pPr>
              <w:spacing w:after="20" w:line="252" w:lineRule="auto"/>
            </w:pPr>
            <w:r>
              <w:rPr>
                <w:rFonts w:ascii="Consolas" w:hAnsi="Consolas" w:eastAsia="Consolas"/>
                <w:b w:val="0"/>
                <w:color w:val="9D174D"/>
                <w:sz w:val="15"/>
              </w:rPr>
              <w:t>modules/&lt;phan-he&gt;/categories/&lt;ten&gt;/</w:t>
            </w:r>
          </w:p>
        </w:tc>
        <w:tc>
          <w:tcPr>
            <w:tcW w:type="dxa" w:w="552"/>
          </w:tcPr>
          <w:p>
            <w:pPr>
              <w:spacing w:after="20" w:line="252" w:lineRule="auto"/>
            </w:pPr>
            <w:r>
              <w:rPr>
                <w:b w:val="0"/>
                <w:sz w:val="18"/>
              </w:rPr>
              <w:t>3.4</w:t>
            </w:r>
          </w:p>
        </w:tc>
      </w:tr>
      <w:tr>
        <w:tc>
          <w:tcPr>
            <w:tcW w:type="dxa" w:w="491"/>
          </w:tcPr>
          <w:p>
            <w:pPr>
              <w:spacing w:after="20" w:line="252" w:lineRule="auto"/>
            </w:pPr>
            <w:r>
              <w:rPr>
                <w:b w:val="0"/>
                <w:sz w:val="18"/>
              </w:rPr>
              <w:t>11</w:t>
            </w:r>
          </w:p>
        </w:tc>
        <w:tc>
          <w:tcPr>
            <w:tcW w:type="dxa" w:w="4297"/>
          </w:tcPr>
          <w:p>
            <w:pPr>
              <w:spacing w:after="20" w:line="252" w:lineRule="auto"/>
            </w:pPr>
            <w:r>
              <w:rPr>
                <w:b w:val="0"/>
                <w:sz w:val="18"/>
              </w:rPr>
              <w:t>Chữ hiển thị và gắn màn vào phân hệ</w:t>
            </w:r>
          </w:p>
        </w:tc>
        <w:tc>
          <w:tcPr>
            <w:tcW w:type="dxa" w:w="4297"/>
          </w:tcPr>
          <w:p>
            <w:pPr>
              <w:spacing w:after="20" w:line="252" w:lineRule="auto"/>
            </w:pPr>
            <w:r>
              <w:rPr>
                <w:rFonts w:ascii="Consolas" w:hAnsi="Consolas" w:eastAsia="Consolas"/>
                <w:b w:val="0"/>
                <w:color w:val="9D174D"/>
                <w:sz w:val="15"/>
              </w:rPr>
              <w:t>locales/*/&lt;khu&gt;.json</w:t>
            </w:r>
            <w:r>
              <w:rPr>
                <w:b w:val="0"/>
                <w:sz w:val="18"/>
              </w:rPr>
              <w:t xml:space="preserve">, </w:t>
            </w:r>
            <w:r>
              <w:rPr>
                <w:rFonts w:ascii="Consolas" w:hAnsi="Consolas" w:eastAsia="Consolas"/>
                <w:b w:val="0"/>
                <w:color w:val="9D174D"/>
                <w:sz w:val="15"/>
              </w:rPr>
              <w:t>&lt;PhanHe&gt;Module.tsx</w:t>
            </w:r>
          </w:p>
        </w:tc>
        <w:tc>
          <w:tcPr>
            <w:tcW w:type="dxa" w:w="552"/>
          </w:tcPr>
          <w:p>
            <w:pPr>
              <w:spacing w:after="20" w:line="252" w:lineRule="auto"/>
            </w:pPr>
            <w:r>
              <w:rPr>
                <w:b w:val="0"/>
                <w:sz w:val="18"/>
              </w:rPr>
              <w:t>3.6, 3.7</w:t>
            </w:r>
          </w:p>
        </w:tc>
      </w:tr>
      <w:tr>
        <w:tc>
          <w:tcPr>
            <w:tcW w:type="dxa" w:w="491"/>
          </w:tcPr>
          <w:p>
            <w:pPr>
              <w:spacing w:after="20" w:line="252" w:lineRule="auto"/>
            </w:pPr>
            <w:r>
              <w:rPr>
                <w:b w:val="0"/>
                <w:sz w:val="18"/>
              </w:rPr>
              <w:t>12</w:t>
            </w:r>
          </w:p>
        </w:tc>
        <w:tc>
          <w:tcPr>
            <w:tcW w:type="dxa" w:w="4297"/>
          </w:tcPr>
          <w:p>
            <w:pPr>
              <w:spacing w:after="20" w:line="252" w:lineRule="auto"/>
            </w:pPr>
            <w:r>
              <w:rPr>
                <w:b w:val="0"/>
                <w:sz w:val="18"/>
              </w:rPr>
              <w:t>Cấp quyền, build, test, chạy thử, dọn dữ liệu thử</w:t>
            </w:r>
          </w:p>
        </w:tc>
        <w:tc>
          <w:tcPr>
            <w:tcW w:type="dxa" w:w="4297"/>
          </w:tcPr>
          <w:p>
            <w:pPr>
              <w:spacing w:after="20" w:line="252" w:lineRule="auto"/>
            </w:pPr>
          </w:p>
        </w:tc>
        <w:tc>
          <w:tcPr>
            <w:tcW w:type="dxa" w:w="552"/>
          </w:tcPr>
          <w:p>
            <w:pPr>
              <w:spacing w:after="20" w:line="252" w:lineRule="auto"/>
            </w:pPr>
            <w:r>
              <w:rPr>
                <w:b w:val="0"/>
                <w:sz w:val="18"/>
              </w:rPr>
              <w:t>6, 7</w:t>
            </w:r>
          </w:p>
        </w:tc>
      </w:tr>
    </w:tbl>
    <w:p>
      <w:pPr>
        <w:spacing w:after="40"/>
      </w:pPr>
    </w:p>
    <w:p>
      <w:r>
        <w:rPr>
          <w:b w:val="0"/>
        </w:rPr>
        <w:t xml:space="preserve">Việc thêm tùy chọn khi cần: tham chiếu danh mục khác (Phần 5, chi tiết ở </w:t>
      </w:r>
      <w:r>
        <w:rPr>
          <w:rFonts w:ascii="Consolas" w:hAnsi="Consolas" w:eastAsia="Consolas"/>
          <w:b w:val="0"/>
          <w:color w:val="9D174D"/>
          <w:sz w:val="18"/>
        </w:rPr>
        <w:t>docs/tham-chieu-danh-muc.md</w:t>
      </w:r>
      <w:r>
        <w:rPr>
          <w:b w:val="0"/>
        </w:rPr>
        <w:t>), bộ lọc riêng (§2.5), bản dịch / bảng con (</w:t>
      </w:r>
      <w:r>
        <w:rPr>
          <w:rFonts w:ascii="Consolas" w:hAnsi="Consolas" w:eastAsia="Consolas"/>
          <w:b w:val="0"/>
          <w:color w:val="9D174D"/>
          <w:sz w:val="18"/>
        </w:rPr>
        <w:t>AfterApplyAsync</w:t>
      </w:r>
      <w:r>
        <w:rPr>
          <w:b w:val="0"/>
        </w:rPr>
        <w:t>), tra cứu riêng nhiều bảng hoặc có tham số (§4.3).</w:t>
      </w:r>
    </w:p>
    <w:p>
      <w:pPr>
        <w:pStyle w:val="Heading1"/>
        <w:pageBreakBefore/>
      </w:pPr>
      <w:r>
        <w:t>Phần 0. Bức tranh chung</w:t>
      </w:r>
    </w:p>
    <w:p>
      <w:pPr>
        <w:pStyle w:val="Heading2"/>
      </w:pPr>
      <w:r>
        <w:t>0.1. Một danh mục gồm những gì</w:t>
      </w:r>
    </w:p>
    <w:p>
      <w:pPr>
        <w:shd w:val="clear" w:color="auto" w:fill="F1F5F9"/>
        <w:spacing w:after="0" w:before="80" w:line="240" w:lineRule="auto"/>
        <w:ind w:left="170"/>
      </w:pPr>
      <w:r>
        <w:rPr>
          <w:rFonts w:ascii="Consolas" w:hAnsi="Consolas" w:eastAsia="Consolas"/>
          <w:sz w:val="16"/>
        </w:rPr>
        <w:t xml:space="preserve"> Trình duyệt                                   Backend (.NET)                                  PostgreSQL</w:t>
      </w:r>
    </w:p>
    <w:p>
      <w:pPr>
        <w:shd w:val="clear" w:color="auto" w:fill="F1F5F9"/>
        <w:spacing w:after="0" w:before="0" w:line="240" w:lineRule="auto"/>
        <w:ind w:left="170"/>
      </w:pPr>
      <w:r>
        <w:rPr>
          <w:rFonts w:ascii="Consolas" w:hAnsi="Consolas" w:eastAsia="Consolas"/>
          <w:sz w:val="16"/>
        </w:rPr>
        <w:t xml:space="preserve"> ──────────────────────────────────────────    ─────────────────────────────────────────────   ───────────────</w:t>
      </w:r>
    </w:p>
    <w:p>
      <w:pPr>
        <w:shd w:val="clear" w:color="auto" w:fill="F1F5F9"/>
        <w:spacing w:after="0" w:before="0" w:line="240" w:lineRule="auto"/>
        <w:ind w:left="170"/>
      </w:pPr>
      <w:r>
        <w:rPr>
          <w:rFonts w:ascii="Consolas" w:hAnsi="Consolas" w:eastAsia="Consolas"/>
          <w:sz w:val="16"/>
        </w:rPr>
        <w:t xml:space="preserve"> SupplierCategoryView  (chỉ khai báo)</w:t>
      </w:r>
    </w:p>
    <w:p>
      <w:pPr>
        <w:shd w:val="clear" w:color="auto" w:fill="F1F5F9"/>
        <w:spacing w:after="0" w:before="0" w:line="240" w:lineRule="auto"/>
        <w:ind w:left="170"/>
      </w:pPr>
      <w:r>
        <w:rPr>
          <w:rFonts w:ascii="Consolas" w:hAnsi="Consolas" w:eastAsia="Consolas"/>
          <w:sz w:val="16"/>
        </w:rPr>
        <w:t xml:space="preserve">   └─ CatalogScreen    (khung chung)</w:t>
      </w:r>
    </w:p>
    <w:p>
      <w:pPr>
        <w:shd w:val="clear" w:color="auto" w:fill="F1F5F9"/>
        <w:spacing w:after="0" w:before="0" w:line="240" w:lineRule="auto"/>
        <w:ind w:left="170"/>
      </w:pPr>
      <w:r>
        <w:rPr>
          <w:rFonts w:ascii="Consolas" w:hAnsi="Consolas" w:eastAsia="Consolas"/>
          <w:sz w:val="16"/>
        </w:rPr>
        <w:t xml:space="preserve">        ├─ useCatalog ─── suppliersApi ──────► SuppliersController : CatalogControllerBase  (kiểm tra quyền)</w:t>
      </w:r>
    </w:p>
    <w:p>
      <w:pPr>
        <w:shd w:val="clear" w:color="auto" w:fill="F1F5F9"/>
        <w:spacing w:after="0" w:before="0" w:line="240" w:lineRule="auto"/>
        <w:ind w:left="170"/>
      </w:pPr>
      <w:r>
        <w:rPr>
          <w:rFonts w:ascii="Consolas" w:hAnsi="Consolas" w:eastAsia="Consolas"/>
          <w:sz w:val="16"/>
        </w:rPr>
        <w:t xml:space="preserve">        │   (createCatalogApi)                    └─ SupplierService : CatalogService (kiểm tra dữ liệu)</w:t>
      </w:r>
    </w:p>
    <w:p>
      <w:pPr>
        <w:shd w:val="clear" w:color="auto" w:fill="F1F5F9"/>
        <w:spacing w:after="0" w:before="0" w:line="240" w:lineRule="auto"/>
        <w:ind w:left="170"/>
      </w:pPr>
      <w:r>
        <w:rPr>
          <w:rFonts w:ascii="Consolas" w:hAnsi="Consolas" w:eastAsia="Consolas"/>
          <w:sz w:val="16"/>
        </w:rPr>
        <w:t xml:space="preserve">        │                                             └─ CoreContext (EF) ─────────────────► erp_supplier</w:t>
      </w:r>
    </w:p>
    <w:p>
      <w:pPr>
        <w:shd w:val="clear" w:color="auto" w:fill="F1F5F9"/>
        <w:spacing w:after="0" w:before="0" w:line="240" w:lineRule="auto"/>
        <w:ind w:left="170"/>
      </w:pPr>
      <w:r>
        <w:rPr>
          <w:rFonts w:ascii="Consolas" w:hAnsi="Consolas" w:eastAsia="Consolas"/>
          <w:sz w:val="16"/>
        </w:rPr>
        <w:t xml:space="preserve">        │                                                  ├─ tự điền created_* / updated_*</w:t>
      </w:r>
    </w:p>
    <w:p>
      <w:pPr>
        <w:shd w:val="clear" w:color="auto" w:fill="F1F5F9"/>
        <w:spacing w:after="0" w:before="0" w:line="240" w:lineRule="auto"/>
        <w:ind w:left="170"/>
      </w:pPr>
      <w:r>
        <w:rPr>
          <w:rFonts w:ascii="Consolas" w:hAnsi="Consolas" w:eastAsia="Consolas"/>
          <w:sz w:val="16"/>
        </w:rPr>
        <w:t xml:space="preserve">        │                                                  ├─ tự ghi nhật ký ──────────────► sys_audit_log</w:t>
      </w:r>
    </w:p>
    <w:p>
      <w:pPr>
        <w:shd w:val="clear" w:color="auto" w:fill="F1F5F9"/>
        <w:spacing w:after="0" w:before="0" w:line="240" w:lineRule="auto"/>
        <w:ind w:left="170"/>
      </w:pPr>
      <w:r>
        <w:rPr>
          <w:rFonts w:ascii="Consolas" w:hAnsi="Consolas" w:eastAsia="Consolas"/>
          <w:sz w:val="16"/>
        </w:rPr>
        <w:t xml:space="preserve">        │                                                  ├─ chống ghi đè (xmin)</w:t>
      </w:r>
    </w:p>
    <w:p>
      <w:pPr>
        <w:shd w:val="clear" w:color="auto" w:fill="F1F5F9"/>
        <w:spacing w:after="0" w:before="0" w:line="240" w:lineRule="auto"/>
        <w:ind w:left="170"/>
      </w:pPr>
      <w:r>
        <w:rPr>
          <w:rFonts w:ascii="Consolas" w:hAnsi="Consolas" w:eastAsia="Consolas"/>
          <w:sz w:val="16"/>
        </w:rPr>
        <w:t xml:space="preserve">        │                                                  └─ tự xóa cache của bảng</w:t>
      </w:r>
    </w:p>
    <w:p>
      <w:pPr>
        <w:shd w:val="clear" w:color="auto" w:fill="F1F5F9"/>
        <w:spacing w:after="0" w:before="0" w:line="240" w:lineRule="auto"/>
        <w:ind w:left="170"/>
      </w:pPr>
      <w:r>
        <w:rPr>
          <w:rFonts w:ascii="Consolas" w:hAnsi="Consolas" w:eastAsia="Consolas"/>
          <w:sz w:val="16"/>
        </w:rPr>
        <w:t xml:space="preserve">        ├─ phân trang, sắp xếp, tìm kiếm ──────► GET ...?page=&amp;pageSize=&amp;sort=&amp;dir=&amp;search=&amp;status=</w:t>
      </w:r>
    </w:p>
    <w:p>
      <w:pPr>
        <w:shd w:val="clear" w:color="auto" w:fill="F1F5F9"/>
        <w:spacing w:after="0" w:before="0" w:line="240" w:lineRule="auto"/>
        <w:ind w:left="170"/>
      </w:pPr>
      <w:r>
        <w:rPr>
          <w:rFonts w:ascii="Consolas" w:hAnsi="Consolas" w:eastAsia="Consolas"/>
          <w:sz w:val="16"/>
        </w:rPr>
        <w:t xml:space="preserve">        ├─ Excel xuất (mọi dòng khớp bộ lọc) ──► GET .../export (ghi nhật ký EXPORT)</w:t>
      </w:r>
    </w:p>
    <w:p>
      <w:pPr>
        <w:shd w:val="clear" w:color="auto" w:fill="F1F5F9"/>
        <w:spacing w:after="0" w:before="0" w:line="240" w:lineRule="auto"/>
        <w:ind w:left="170"/>
      </w:pPr>
      <w:r>
        <w:rPr>
          <w:rFonts w:ascii="Consolas" w:hAnsi="Consolas" w:eastAsia="Consolas"/>
          <w:sz w:val="16"/>
        </w:rPr>
        <w:t xml:space="preserve">        ├─ Excel nhập / xóa nhiều ─────────────► .../import, .../delete-many (CatalogBatch)</w:t>
      </w:r>
    </w:p>
    <w:p>
      <w:pPr>
        <w:shd w:val="clear" w:color="auto" w:fill="F1F5F9"/>
        <w:spacing w:after="0" w:before="0" w:line="240" w:lineRule="auto"/>
        <w:ind w:left="170"/>
      </w:pPr>
      <w:r>
        <w:rPr>
          <w:rFonts w:ascii="Consolas" w:hAnsi="Consolas" w:eastAsia="Consolas"/>
          <w:sz w:val="16"/>
        </w:rPr>
        <w:t xml:space="preserve">        └─ Cột (ẩn / hiện, độ rộng) ───────────► /api/grid-layouts ─────────────────────────► sys_grid_layout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Màn khác (phiếu, báo cáo)</w:t>
      </w:r>
    </w:p>
    <w:p>
      <w:pPr>
        <w:shd w:val="clear" w:color="auto" w:fill="F1F5F9"/>
        <w:spacing w:after="120" w:before="0" w:line="240" w:lineRule="auto"/>
        <w:ind w:left="170"/>
      </w:pPr>
      <w:r>
        <w:rPr>
          <w:rFonts w:ascii="Consolas" w:hAnsi="Consolas" w:eastAsia="Consolas"/>
          <w:sz w:val="16"/>
        </w:rPr>
        <w:t xml:space="preserve">   └─ CatalogLookup / CatalogMultiLookup ────► /api/lookups/suppliers (LookupService)</w:t>
      </w:r>
    </w:p>
    <w:p>
      <w:pPr>
        <w:pStyle w:val="Heading2"/>
      </w:pPr>
      <w:r>
        <w:t>0.2. Phải viết và không phải viết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Bạn viết</w:t>
            </w:r>
          </w:p>
        </w:tc>
        <w:tc>
          <w:tcPr>
            <w:tcW w:type="dxa" w:w="4819"/>
            <w:shd w:val="clear" w:color="auto" w:fill="E0E7FF"/>
          </w:tcPr>
          <w:p>
            <w:pPr>
              <w:spacing w:after="20" w:line="252" w:lineRule="auto"/>
            </w:pPr>
            <w:r>
              <w:rPr>
                <w:b/>
                <w:sz w:val="18"/>
              </w:rPr>
              <w:t>Hệ thống tự có</w:t>
            </w:r>
          </w:p>
        </w:tc>
      </w:tr>
      <w:tr>
        <w:tc>
          <w:tcPr>
            <w:tcW w:type="dxa" w:w="4819"/>
          </w:tcPr>
          <w:p>
            <w:pPr>
              <w:spacing w:after="20" w:line="252" w:lineRule="auto"/>
            </w:pPr>
            <w:r>
              <w:rPr>
                <w:b w:val="0"/>
                <w:sz w:val="18"/>
              </w:rPr>
              <w:t>Bảng SQL</w:t>
            </w:r>
          </w:p>
        </w:tc>
        <w:tc>
          <w:tcPr>
            <w:tcW w:type="dxa" w:w="4819"/>
          </w:tcPr>
          <w:p>
            <w:pPr>
              <w:spacing w:after="20" w:line="252" w:lineRule="auto"/>
            </w:pPr>
            <w:r>
              <w:rPr>
                <w:b w:val="0"/>
                <w:sz w:val="18"/>
              </w:rPr>
              <w:t>Cột người tạo / người sửa (điền khi lưu)</w:t>
            </w:r>
          </w:p>
        </w:tc>
      </w:tr>
      <w:tr>
        <w:tc>
          <w:tcPr>
            <w:tcW w:type="dxa" w:w="4819"/>
          </w:tcPr>
          <w:p>
            <w:pPr>
              <w:spacing w:after="20" w:line="252" w:lineRule="auto"/>
            </w:pPr>
            <w:r>
              <w:rPr>
                <w:b w:val="0"/>
                <w:sz w:val="18"/>
              </w:rPr>
              <w:t xml:space="preserve">Entity + </w:t>
            </w:r>
            <w:r>
              <w:rPr>
                <w:rFonts w:ascii="Consolas" w:hAnsi="Consolas" w:eastAsia="Consolas"/>
                <w:b w:val="0"/>
                <w:color w:val="9D174D"/>
                <w:sz w:val="15"/>
              </w:rPr>
              <w:t>[Audited]</w:t>
            </w:r>
          </w:p>
        </w:tc>
        <w:tc>
          <w:tcPr>
            <w:tcW w:type="dxa" w:w="4819"/>
          </w:tcPr>
          <w:p>
            <w:pPr>
              <w:spacing w:after="20" w:line="252" w:lineRule="auto"/>
            </w:pPr>
            <w:r>
              <w:rPr>
                <w:b w:val="0"/>
                <w:sz w:val="18"/>
              </w:rPr>
              <w:t>Nhật ký thay đổi từng trường (trước → sau)</w:t>
            </w:r>
          </w:p>
        </w:tc>
      </w:tr>
      <w:tr>
        <w:tc>
          <w:tcPr>
            <w:tcW w:type="dxa" w:w="4819"/>
          </w:tcPr>
          <w:p>
            <w:pPr>
              <w:spacing w:after="20" w:line="252" w:lineRule="auto"/>
            </w:pPr>
            <w:r>
              <w:rPr>
                <w:b w:val="0"/>
                <w:sz w:val="18"/>
              </w:rPr>
              <w:t xml:space="preserve">DTO, request, service </w:t>
            </w:r>
            <w:r>
              <w:rPr>
                <w:b/>
                <w:sz w:val="18"/>
              </w:rPr>
              <w:t>khai báo</w:t>
            </w:r>
            <w:r>
              <w:rPr>
                <w:b w:val="0"/>
                <w:sz w:val="18"/>
              </w:rPr>
              <w:t xml:space="preserve"> (cột được sắp xếp, trường tìm kiếm, kiểm tra dữ liệu, cột xuất Excel)</w:t>
            </w:r>
          </w:p>
        </w:tc>
        <w:tc>
          <w:tcPr>
            <w:tcW w:type="dxa" w:w="4819"/>
          </w:tcPr>
          <w:p>
            <w:pPr>
              <w:spacing w:after="20" w:line="252" w:lineRule="auto"/>
            </w:pPr>
            <w:r>
              <w:rPr>
                <w:b w:val="0"/>
                <w:sz w:val="18"/>
              </w:rPr>
              <w:t xml:space="preserve">Tạo / sửa / xóa / danh sách phân trang / xuất Excel / nhập Excel / xóa nhiều (lớp </w:t>
            </w:r>
            <w:r>
              <w:rPr>
                <w:rFonts w:ascii="Consolas" w:hAnsi="Consolas" w:eastAsia="Consolas"/>
                <w:b w:val="0"/>
                <w:color w:val="9D174D"/>
                <w:sz w:val="15"/>
              </w:rPr>
              <w:t>CatalogService</w:t>
            </w:r>
            <w:r>
              <w:rPr>
                <w:b w:val="0"/>
                <w:sz w:val="18"/>
              </w:rPr>
              <w:t>)</w:t>
            </w:r>
          </w:p>
        </w:tc>
      </w:tr>
      <w:tr>
        <w:tc>
          <w:tcPr>
            <w:tcW w:type="dxa" w:w="4819"/>
          </w:tcPr>
          <w:p>
            <w:pPr>
              <w:spacing w:after="20" w:line="252" w:lineRule="auto"/>
            </w:pPr>
            <w:r>
              <w:rPr>
                <w:rFonts w:ascii="Consolas" w:hAnsi="Consolas" w:eastAsia="Consolas"/>
                <w:b w:val="0"/>
                <w:color w:val="9D174D"/>
                <w:sz w:val="15"/>
              </w:rPr>
              <w:t>[References&lt;T&gt;]</w:t>
            </w:r>
            <w:r>
              <w:rPr>
                <w:b w:val="0"/>
                <w:sz w:val="18"/>
              </w:rPr>
              <w:t xml:space="preserve"> trên mỗi cột </w:t>
            </w:r>
            <w:r>
              <w:rPr>
                <w:rFonts w:ascii="Consolas" w:hAnsi="Consolas" w:eastAsia="Consolas"/>
                <w:b w:val="0"/>
                <w:color w:val="9D174D"/>
                <w:sz w:val="15"/>
              </w:rPr>
              <w:t>*_code</w:t>
            </w:r>
            <w:r>
              <w:rPr>
                <w:b w:val="0"/>
                <w:sz w:val="18"/>
              </w:rPr>
              <w:t xml:space="preserve"> trỏ sang danh mục khác (và index cho cột đó)</w:t>
            </w:r>
          </w:p>
        </w:tc>
        <w:tc>
          <w:tcPr>
            <w:tcW w:type="dxa" w:w="4819"/>
          </w:tcPr>
          <w:p>
            <w:pPr>
              <w:spacing w:after="20" w:line="252" w:lineRule="auto"/>
            </w:pPr>
            <w:r>
              <w:rPr>
                <w:b w:val="0"/>
                <w:sz w:val="18"/>
              </w:rPr>
              <w:t xml:space="preserve">Chặn xóa khi bảng khác đang dùng mã, kiểm tra mã tham chiếu có thật khi lưu, bảng </w:t>
            </w:r>
            <w:r>
              <w:rPr>
                <w:rFonts w:ascii="Consolas" w:hAnsi="Consolas" w:eastAsia="Consolas"/>
                <w:b w:val="0"/>
                <w:color w:val="9D174D"/>
                <w:sz w:val="15"/>
              </w:rPr>
              <w:t>sys_table_ref</w:t>
            </w:r>
            <w:r>
              <w:rPr>
                <w:b w:val="0"/>
                <w:sz w:val="18"/>
              </w:rPr>
              <w:t xml:space="preserve"> để xem ai trỏ tới ai</w:t>
            </w:r>
          </w:p>
        </w:tc>
      </w:tr>
      <w:tr>
        <w:tc>
          <w:tcPr>
            <w:tcW w:type="dxa" w:w="4819"/>
          </w:tcPr>
          <w:p>
            <w:pPr>
              <w:spacing w:after="20" w:line="252" w:lineRule="auto"/>
            </w:pPr>
            <w:r>
              <w:rPr>
                <w:b w:val="0"/>
                <w:sz w:val="18"/>
              </w:rPr>
              <w:t>Controller 5 dòng: route + mã chức năng</w:t>
            </w:r>
          </w:p>
        </w:tc>
        <w:tc>
          <w:tcPr>
            <w:tcW w:type="dxa" w:w="4819"/>
          </w:tcPr>
          <w:p>
            <w:pPr>
              <w:spacing w:after="20" w:line="252" w:lineRule="auto"/>
            </w:pPr>
            <w:r>
              <w:rPr>
                <w:b w:val="0"/>
                <w:sz w:val="18"/>
              </w:rPr>
              <w:t xml:space="preserve">Mọi API và quyền của từng API (lớp </w:t>
            </w:r>
            <w:r>
              <w:rPr>
                <w:rFonts w:ascii="Consolas" w:hAnsi="Consolas" w:eastAsia="Consolas"/>
                <w:b w:val="0"/>
                <w:color w:val="9D174D"/>
                <w:sz w:val="15"/>
              </w:rPr>
              <w:t>CatalogControllerBase</w:t>
            </w:r>
            <w:r>
              <w:rPr>
                <w:b w:val="0"/>
                <w:sz w:val="18"/>
              </w:rPr>
              <w:t>)</w:t>
            </w:r>
          </w:p>
        </w:tc>
      </w:tr>
      <w:tr>
        <w:tc>
          <w:tcPr>
            <w:tcW w:type="dxa" w:w="4819"/>
          </w:tcPr>
          <w:p>
            <w:pPr>
              <w:spacing w:after="20" w:line="252" w:lineRule="auto"/>
            </w:pPr>
            <w:r>
              <w:rPr>
                <w:b w:val="0"/>
                <w:sz w:val="18"/>
              </w:rPr>
              <w:t>Chống ghi đè khi hai người cùng sửa (lỗi 409)</w:t>
            </w:r>
          </w:p>
        </w:tc>
        <w:tc>
          <w:tcPr>
            <w:tcW w:type="dxa" w:w="4819"/>
          </w:tcPr>
          <w:p>
            <w:pPr>
              <w:spacing w:after="20" w:line="252" w:lineRule="auto"/>
            </w:pPr>
            <w:r>
              <w:rPr>
                <w:b w:val="0"/>
                <w:sz w:val="18"/>
              </w:rPr>
              <w:t>Báo trùng mã / trùng tên dạng dễ hiểu kể cả khi lọt kiểm tra (409)</w:t>
            </w:r>
          </w:p>
        </w:tc>
      </w:tr>
      <w:tr>
        <w:tc>
          <w:tcPr>
            <w:tcW w:type="dxa" w:w="4819"/>
          </w:tcPr>
          <w:p>
            <w:pPr>
              <w:spacing w:after="20" w:line="252" w:lineRule="auto"/>
            </w:pPr>
            <w:r>
              <w:rPr>
                <w:b w:val="0"/>
                <w:sz w:val="18"/>
              </w:rPr>
              <w:t>1 mục đăng ký tra cứu (kèm các bảng nó đọc)</w:t>
            </w:r>
          </w:p>
        </w:tc>
        <w:tc>
          <w:tcPr>
            <w:tcW w:type="dxa" w:w="4819"/>
          </w:tcPr>
          <w:p>
            <w:pPr>
              <w:spacing w:after="20" w:line="252" w:lineRule="auto"/>
            </w:pPr>
            <w:r>
              <w:rPr>
                <w:b w:val="0"/>
                <w:sz w:val="18"/>
              </w:rPr>
              <w:t>Nhập Excel cả file hoặc không dòng nào, lỗi theo từng dòng</w:t>
            </w:r>
          </w:p>
        </w:tc>
      </w:tr>
      <w:tr>
        <w:tc>
          <w:tcPr>
            <w:tcW w:type="dxa" w:w="4819"/>
          </w:tcPr>
          <w:p>
            <w:pPr>
              <w:spacing w:after="20" w:line="252" w:lineRule="auto"/>
            </w:pPr>
            <w:r>
              <w:rPr>
                <w:b w:val="0"/>
                <w:sz w:val="18"/>
              </w:rPr>
              <w:t>Khóa thông báo lỗi và tiêu đề xuất Excel (vi + en)</w:t>
            </w:r>
          </w:p>
        </w:tc>
        <w:tc>
          <w:tcPr>
            <w:tcW w:type="dxa" w:w="4819"/>
          </w:tcPr>
          <w:p>
            <w:pPr>
              <w:spacing w:after="20" w:line="252" w:lineRule="auto"/>
            </w:pPr>
            <w:r>
              <w:rPr>
                <w:b w:val="0"/>
                <w:sz w:val="18"/>
              </w:rPr>
              <w:t>Phân trang phía máy chủ tối đa 200 dòng / trang, bộ nhớ đệm cho tra cứu (tự xóa khi bảng đổi)</w:t>
            </w:r>
          </w:p>
        </w:tc>
      </w:tr>
      <w:tr>
        <w:tc>
          <w:tcPr>
            <w:tcW w:type="dxa" w:w="4819"/>
          </w:tcPr>
          <w:p>
            <w:pPr>
              <w:spacing w:after="20" w:line="252" w:lineRule="auto"/>
            </w:pPr>
            <w:r>
              <w:rPr>
                <w:b w:val="0"/>
                <w:sz w:val="18"/>
              </w:rPr>
              <w:t>Mã chức năng (backend + frontend), mục menu</w:t>
            </w:r>
          </w:p>
        </w:tc>
        <w:tc>
          <w:tcPr>
            <w:tcW w:type="dxa" w:w="4819"/>
          </w:tcPr>
          <w:p>
            <w:pPr>
              <w:spacing w:after="20" w:line="252" w:lineRule="auto"/>
            </w:pPr>
            <w:r>
              <w:rPr>
                <w:b w:val="0"/>
                <w:sz w:val="18"/>
              </w:rPr>
              <w:t>Dòng trong ma trận phân quyền, route, breadcrumb</w:t>
            </w:r>
          </w:p>
        </w:tc>
      </w:tr>
      <w:tr>
        <w:tc>
          <w:tcPr>
            <w:tcW w:type="dxa" w:w="4819"/>
          </w:tcPr>
          <w:p>
            <w:pPr>
              <w:spacing w:after="20" w:line="252" w:lineRule="auto"/>
            </w:pPr>
            <w:r>
              <w:rPr>
                <w:b w:val="0"/>
                <w:sz w:val="18"/>
              </w:rPr>
              <w:t>Màn hình: cột, form, cột Excel (khai báo)</w:t>
            </w:r>
          </w:p>
        </w:tc>
        <w:tc>
          <w:tcPr>
            <w:tcW w:type="dxa" w:w="4819"/>
          </w:tcPr>
          <w:p>
            <w:pPr>
              <w:spacing w:after="20" w:line="252" w:lineRule="auto"/>
            </w:pPr>
            <w:r>
              <w:rPr>
                <w:b w:val="0"/>
                <w:sz w:val="18"/>
              </w:rPr>
              <w:t>Thanh công cụ, tìm kiếm không dấu, bộ lọc trạng thái, phân trang, xuất / nhập Excel, file mẫu, xóa nhiều, ẩn nút theo quyền, hộp xác nhận, thông báo, chọn cột / độ rộng / sắp xếp lưu theo người dùng</w:t>
            </w:r>
          </w:p>
        </w:tc>
      </w:tr>
      <w:tr>
        <w:tc>
          <w:tcPr>
            <w:tcW w:type="dxa" w:w="4819"/>
          </w:tcPr>
          <w:p>
            <w:pPr>
              <w:spacing w:after="20" w:line="252" w:lineRule="auto"/>
            </w:pPr>
            <w:r>
              <w:rPr>
                <w:b w:val="0"/>
                <w:sz w:val="18"/>
              </w:rPr>
              <w:t>Chữ hiển thị (vi + en)</w:t>
            </w:r>
          </w:p>
        </w:tc>
        <w:tc>
          <w:tcPr>
            <w:tcW w:type="dxa" w:w="4819"/>
          </w:tcPr>
          <w:p>
            <w:pPr>
              <w:spacing w:after="20" w:line="252" w:lineRule="auto"/>
            </w:pPr>
          </w:p>
        </w:tc>
      </w:tr>
    </w:tbl>
    <w:p>
      <w:pPr>
        <w:spacing w:after="40"/>
      </w:pPr>
    </w:p>
    <w:p>
      <w:pPr>
        <w:pStyle w:val="Heading2"/>
      </w:pPr>
      <w:r>
        <w:t>0.3. Lớp dùng chung (đừng viết lại)</w:t>
      </w:r>
    </w:p>
    <w:p>
      <w:r>
        <w:rPr>
          <w:b w:val="0"/>
        </w:rPr>
        <w:t xml:space="preserve">Một danh mục chỉ khai báo phần riêng của nó; mọi thứ còn lại nằm ở các lớp dưới đây. Sửa hành vi chung (ví dụ thêm một bước kiểm tra cho mọi danh mục) thì sửa ở đây, </w:t>
      </w:r>
      <w:r>
        <w:rPr>
          <w:b/>
        </w:rPr>
        <w:t>không sửa riêng từng danh mục</w:t>
      </w:r>
      <w:r>
        <w:rPr>
          <w:b w:val="0"/>
        </w:rPr>
        <w: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88"/>
            <w:shd w:val="clear" w:color="auto" w:fill="E0E7FF"/>
          </w:tcPr>
          <w:p>
            <w:pPr>
              <w:spacing w:after="20" w:line="252" w:lineRule="auto"/>
            </w:pPr>
            <w:r>
              <w:rPr>
                <w:b/>
                <w:sz w:val="18"/>
              </w:rPr>
              <w:t>Lớp</w:t>
            </w:r>
          </w:p>
        </w:tc>
        <w:tc>
          <w:tcPr>
            <w:tcW w:type="dxa" w:w="2822"/>
            <w:shd w:val="clear" w:color="auto" w:fill="E0E7FF"/>
          </w:tcPr>
          <w:p>
            <w:pPr>
              <w:spacing w:after="20" w:line="252" w:lineRule="auto"/>
            </w:pPr>
            <w:r>
              <w:rPr>
                <w:b/>
                <w:sz w:val="18"/>
              </w:rPr>
              <w:t>File</w:t>
            </w:r>
          </w:p>
        </w:tc>
        <w:tc>
          <w:tcPr>
            <w:tcW w:type="dxa" w:w="3727"/>
            <w:shd w:val="clear" w:color="auto" w:fill="E0E7FF"/>
          </w:tcPr>
          <w:p>
            <w:pPr>
              <w:spacing w:after="20" w:line="252" w:lineRule="auto"/>
            </w:pPr>
            <w:r>
              <w:rPr>
                <w:b/>
                <w:sz w:val="18"/>
              </w:rPr>
              <w:t>Việc</w:t>
            </w:r>
          </w:p>
        </w:tc>
      </w:tr>
      <w:tr>
        <w:tc>
          <w:tcPr>
            <w:tcW w:type="dxa" w:w="3088"/>
          </w:tcPr>
          <w:p>
            <w:pPr>
              <w:spacing w:after="20" w:line="252" w:lineRule="auto"/>
            </w:pPr>
            <w:r>
              <w:rPr>
                <w:rFonts w:ascii="Consolas" w:hAnsi="Consolas" w:eastAsia="Consolas"/>
                <w:b w:val="0"/>
                <w:color w:val="9D174D"/>
                <w:sz w:val="15"/>
              </w:rPr>
              <w:t>CatalogService&lt;TEntity, TDto, TRequest&gt;</w:t>
            </w:r>
          </w:p>
        </w:tc>
        <w:tc>
          <w:tcPr>
            <w:tcW w:type="dxa" w:w="2822"/>
          </w:tcPr>
          <w:p>
            <w:pPr>
              <w:spacing w:after="20" w:line="252" w:lineRule="auto"/>
            </w:pPr>
            <w:r>
              <w:rPr>
                <w:rFonts w:ascii="Consolas" w:hAnsi="Consolas" w:eastAsia="Consolas"/>
                <w:b w:val="0"/>
                <w:color w:val="9D174D"/>
                <w:sz w:val="15"/>
              </w:rPr>
              <w:t>Core.Infrastructure/Common/Catalogs/CatalogService.cs</w:t>
            </w:r>
          </w:p>
        </w:tc>
        <w:tc>
          <w:tcPr>
            <w:tcW w:type="dxa" w:w="3727"/>
          </w:tcPr>
          <w:p>
            <w:pPr>
              <w:spacing w:after="20" w:line="252" w:lineRule="auto"/>
            </w:pPr>
            <w:r>
              <w:rPr>
                <w:b w:val="0"/>
                <w:sz w:val="18"/>
              </w:rPr>
              <w:t>Danh sách phân trang, xuất Excel, tạo, sửa (chống ghi đè), xóa, nhập Excel, xóa nhiều</w:t>
            </w:r>
          </w:p>
        </w:tc>
      </w:tr>
      <w:tr>
        <w:tc>
          <w:tcPr>
            <w:tcW w:type="dxa" w:w="3088"/>
          </w:tcPr>
          <w:p>
            <w:pPr>
              <w:spacing w:after="20" w:line="252" w:lineRule="auto"/>
            </w:pPr>
            <w:r>
              <w:rPr>
                <w:rFonts w:ascii="Consolas" w:hAnsi="Consolas" w:eastAsia="Consolas"/>
                <w:b w:val="0"/>
                <w:color w:val="9D174D"/>
                <w:sz w:val="15"/>
              </w:rPr>
              <w:t>ICatalogService</w:t>
            </w:r>
            <w:r>
              <w:rPr>
                <w:b w:val="0"/>
                <w:sz w:val="18"/>
              </w:rPr>
              <w:t xml:space="preserve">, </w:t>
            </w:r>
            <w:r>
              <w:rPr>
                <w:rFonts w:ascii="Consolas" w:hAnsi="Consolas" w:eastAsia="Consolas"/>
                <w:b w:val="0"/>
                <w:color w:val="9D174D"/>
                <w:sz w:val="15"/>
              </w:rPr>
              <w:t>ICatalogRequest</w:t>
            </w:r>
          </w:p>
        </w:tc>
        <w:tc>
          <w:tcPr>
            <w:tcW w:type="dxa" w:w="2822"/>
          </w:tcPr>
          <w:p>
            <w:pPr>
              <w:spacing w:after="20" w:line="252" w:lineRule="auto"/>
            </w:pPr>
            <w:r>
              <w:rPr>
                <w:rFonts w:ascii="Consolas" w:hAnsi="Consolas" w:eastAsia="Consolas"/>
                <w:b w:val="0"/>
                <w:color w:val="9D174D"/>
                <w:sz w:val="15"/>
              </w:rPr>
              <w:t>Core.Application/Common/Catalogs/CatalogContracts.cs</w:t>
            </w:r>
          </w:p>
        </w:tc>
        <w:tc>
          <w:tcPr>
            <w:tcW w:type="dxa" w:w="3727"/>
          </w:tcPr>
          <w:p>
            <w:pPr>
              <w:spacing w:after="20" w:line="252" w:lineRule="auto"/>
            </w:pPr>
            <w:r>
              <w:rPr>
                <w:b w:val="0"/>
                <w:sz w:val="18"/>
              </w:rPr>
              <w:t>Hợp đồng chung của service và request</w:t>
            </w:r>
          </w:p>
        </w:tc>
      </w:tr>
      <w:tr>
        <w:tc>
          <w:tcPr>
            <w:tcW w:type="dxa" w:w="3088"/>
          </w:tcPr>
          <w:p>
            <w:pPr>
              <w:spacing w:after="20" w:line="252" w:lineRule="auto"/>
            </w:pPr>
            <w:r>
              <w:rPr>
                <w:rFonts w:ascii="Consolas" w:hAnsi="Consolas" w:eastAsia="Consolas"/>
                <w:b w:val="0"/>
                <w:color w:val="9D174D"/>
                <w:sz w:val="15"/>
              </w:rPr>
              <w:t>ICatalogRecord</w:t>
            </w:r>
          </w:p>
        </w:tc>
        <w:tc>
          <w:tcPr>
            <w:tcW w:type="dxa" w:w="2822"/>
          </w:tcPr>
          <w:p>
            <w:pPr>
              <w:spacing w:after="20" w:line="252" w:lineRule="auto"/>
            </w:pPr>
            <w:r>
              <w:rPr>
                <w:rFonts w:ascii="Consolas" w:hAnsi="Consolas" w:eastAsia="Consolas"/>
                <w:b w:val="0"/>
                <w:color w:val="9D174D"/>
                <w:sz w:val="15"/>
              </w:rPr>
              <w:t>Core.Domain/Common/ICatalogRecord.cs</w:t>
            </w:r>
          </w:p>
        </w:tc>
        <w:tc>
          <w:tcPr>
            <w:tcW w:type="dxa" w:w="3727"/>
          </w:tcPr>
          <w:p>
            <w:pPr>
              <w:spacing w:after="20" w:line="252" w:lineRule="auto"/>
            </w:pPr>
            <w:r>
              <w:rPr>
                <w:b w:val="0"/>
                <w:sz w:val="18"/>
              </w:rPr>
              <w:t xml:space="preserve">Entity có </w:t>
            </w:r>
            <w:r>
              <w:rPr>
                <w:rFonts w:ascii="Consolas" w:hAnsi="Consolas" w:eastAsia="Consolas"/>
                <w:b w:val="0"/>
                <w:color w:val="9D174D"/>
                <w:sz w:val="15"/>
              </w:rPr>
              <w:t>Code</w:t>
            </w:r>
            <w:r>
              <w:rPr>
                <w:b w:val="0"/>
                <w:sz w:val="18"/>
              </w:rPr>
              <w:t xml:space="preserve">, </w:t>
            </w:r>
            <w:r>
              <w:rPr>
                <w:rFonts w:ascii="Consolas" w:hAnsi="Consolas" w:eastAsia="Consolas"/>
                <w:b w:val="0"/>
                <w:color w:val="9D174D"/>
                <w:sz w:val="15"/>
              </w:rPr>
              <w:t>IsActive</w:t>
            </w:r>
            <w:r>
              <w:rPr>
                <w:b w:val="0"/>
                <w:sz w:val="18"/>
              </w:rPr>
              <w:t xml:space="preserve">, </w:t>
            </w:r>
            <w:r>
              <w:rPr>
                <w:rFonts w:ascii="Consolas" w:hAnsi="Consolas" w:eastAsia="Consolas"/>
                <w:b w:val="0"/>
                <w:color w:val="9D174D"/>
                <w:sz w:val="15"/>
              </w:rPr>
              <w:t>SortOrder</w:t>
            </w:r>
          </w:p>
        </w:tc>
      </w:tr>
      <w:tr>
        <w:tc>
          <w:tcPr>
            <w:tcW w:type="dxa" w:w="3088"/>
          </w:tcPr>
          <w:p>
            <w:pPr>
              <w:spacing w:after="20" w:line="252" w:lineRule="auto"/>
            </w:pPr>
            <w:r>
              <w:rPr>
                <w:rFonts w:ascii="Consolas" w:hAnsi="Consolas" w:eastAsia="Consolas"/>
                <w:b w:val="0"/>
                <w:color w:val="9D174D"/>
                <w:sz w:val="15"/>
              </w:rPr>
              <w:t>CatalogControllerBase&lt;TDto, TRequest&gt;</w:t>
            </w:r>
          </w:p>
        </w:tc>
        <w:tc>
          <w:tcPr>
            <w:tcW w:type="dxa" w:w="2822"/>
          </w:tcPr>
          <w:p>
            <w:pPr>
              <w:spacing w:after="20" w:line="252" w:lineRule="auto"/>
            </w:pPr>
            <w:r>
              <w:rPr>
                <w:rFonts w:ascii="Consolas" w:hAnsi="Consolas" w:eastAsia="Consolas"/>
                <w:b w:val="0"/>
                <w:color w:val="9D174D"/>
                <w:sz w:val="15"/>
              </w:rPr>
              <w:t>Core/Common/Controllers/CatalogControllerBase.cs</w:t>
            </w:r>
          </w:p>
        </w:tc>
        <w:tc>
          <w:tcPr>
            <w:tcW w:type="dxa" w:w="3727"/>
          </w:tcPr>
          <w:p>
            <w:pPr>
              <w:spacing w:after="20" w:line="252" w:lineRule="auto"/>
            </w:pPr>
            <w:r>
              <w:rPr>
                <w:b w:val="0"/>
                <w:sz w:val="18"/>
              </w:rPr>
              <w:t>7 API: danh sách, export, tạo, sửa, nhập, xóa nhiều, xóa</w:t>
            </w:r>
          </w:p>
        </w:tc>
      </w:tr>
      <w:tr>
        <w:tc>
          <w:tcPr>
            <w:tcW w:type="dxa" w:w="3088"/>
          </w:tcPr>
          <w:p>
            <w:pPr>
              <w:spacing w:after="20" w:line="252" w:lineRule="auto"/>
            </w:pPr>
            <w:r>
              <w:rPr>
                <w:rFonts w:ascii="Consolas" w:hAnsi="Consolas" w:eastAsia="Consolas"/>
                <w:b w:val="0"/>
                <w:color w:val="9D174D"/>
                <w:sz w:val="15"/>
              </w:rPr>
              <w:t>[CatalogFunction]</w:t>
            </w:r>
            <w:r>
              <w:rPr>
                <w:b w:val="0"/>
                <w:sz w:val="18"/>
              </w:rPr>
              <w:t xml:space="preserve">, </w:t>
            </w:r>
            <w:r>
              <w:rPr>
                <w:rFonts w:ascii="Consolas" w:hAnsi="Consolas" w:eastAsia="Consolas"/>
                <w:b w:val="0"/>
                <w:color w:val="9D174D"/>
                <w:sz w:val="15"/>
              </w:rPr>
              <w:t>[CatalogRight]</w:t>
            </w:r>
            <w:r>
              <w:rPr>
                <w:b w:val="0"/>
                <w:sz w:val="18"/>
              </w:rPr>
              <w:t xml:space="preserve">, </w:t>
            </w:r>
            <w:r>
              <w:rPr>
                <w:rFonts w:ascii="Consolas" w:hAnsi="Consolas" w:eastAsia="Consolas"/>
                <w:b w:val="0"/>
                <w:color w:val="9D174D"/>
                <w:sz w:val="15"/>
              </w:rPr>
              <w:t>CatalogPermissionFilter</w:t>
            </w:r>
          </w:p>
        </w:tc>
        <w:tc>
          <w:tcPr>
            <w:tcW w:type="dxa" w:w="2822"/>
          </w:tcPr>
          <w:p>
            <w:pPr>
              <w:spacing w:after="20" w:line="252" w:lineRule="auto"/>
            </w:pPr>
            <w:r>
              <w:rPr>
                <w:rFonts w:ascii="Consolas" w:hAnsi="Consolas" w:eastAsia="Consolas"/>
                <w:b w:val="0"/>
                <w:color w:val="9D174D"/>
                <w:sz w:val="15"/>
              </w:rPr>
              <w:t>Core/Common/Authorization/CatalogPermissions.cs</w:t>
            </w:r>
          </w:p>
        </w:tc>
        <w:tc>
          <w:tcPr>
            <w:tcW w:type="dxa" w:w="3727"/>
          </w:tcPr>
          <w:p>
            <w:pPr>
              <w:spacing w:after="20" w:line="252" w:lineRule="auto"/>
            </w:pPr>
            <w:r>
              <w:rPr>
                <w:b w:val="0"/>
                <w:sz w:val="18"/>
              </w:rPr>
              <w:t>Kiểm tra quyền của từng API</w:t>
            </w:r>
          </w:p>
        </w:tc>
      </w:tr>
      <w:tr>
        <w:tc>
          <w:tcPr>
            <w:tcW w:type="dxa" w:w="3088"/>
          </w:tcPr>
          <w:p>
            <w:pPr>
              <w:spacing w:after="20" w:line="252" w:lineRule="auto"/>
            </w:pPr>
            <w:r>
              <w:rPr>
                <w:rFonts w:ascii="Consolas" w:hAnsi="Consolas" w:eastAsia="Consolas"/>
                <w:b w:val="0"/>
                <w:color w:val="9D174D"/>
                <w:sz w:val="15"/>
              </w:rPr>
              <w:t>SortMap&lt;T&gt;</w:t>
            </w:r>
            <w:r>
              <w:rPr>
                <w:b w:val="0"/>
                <w:sz w:val="18"/>
              </w:rPr>
              <w:t xml:space="preserve">, </w:t>
            </w:r>
            <w:r>
              <w:rPr>
                <w:rFonts w:ascii="Consolas" w:hAnsi="Consolas" w:eastAsia="Consolas"/>
                <w:b w:val="0"/>
                <w:color w:val="9D174D"/>
                <w:sz w:val="15"/>
              </w:rPr>
              <w:t>ToPagedAsync</w:t>
            </w:r>
            <w:r>
              <w:rPr>
                <w:b w:val="0"/>
                <w:sz w:val="18"/>
              </w:rPr>
              <w:t xml:space="preserve">, </w:t>
            </w:r>
            <w:r>
              <w:rPr>
                <w:rFonts w:ascii="Consolas" w:hAnsi="Consolas" w:eastAsia="Consolas"/>
                <w:b w:val="0"/>
                <w:color w:val="9D174D"/>
                <w:sz w:val="15"/>
              </w:rPr>
              <w:t>ContainsPattern</w:t>
            </w:r>
          </w:p>
        </w:tc>
        <w:tc>
          <w:tcPr>
            <w:tcW w:type="dxa" w:w="2822"/>
          </w:tcPr>
          <w:p>
            <w:pPr>
              <w:spacing w:after="20" w:line="252" w:lineRule="auto"/>
            </w:pPr>
            <w:r>
              <w:rPr>
                <w:rFonts w:ascii="Consolas" w:hAnsi="Consolas" w:eastAsia="Consolas"/>
                <w:b w:val="0"/>
                <w:color w:val="9D174D"/>
                <w:sz w:val="15"/>
              </w:rPr>
              <w:t>Core.Infrastructure/Common/Paging/</w:t>
            </w:r>
          </w:p>
        </w:tc>
        <w:tc>
          <w:tcPr>
            <w:tcW w:type="dxa" w:w="3727"/>
          </w:tcPr>
          <w:p>
            <w:pPr>
              <w:spacing w:after="20" w:line="252" w:lineRule="auto"/>
            </w:pPr>
            <w:r>
              <w:rPr>
                <w:b w:val="0"/>
                <w:sz w:val="18"/>
              </w:rPr>
              <w:t>Cột được sắp xếp (danh sách trắng), cắt trang, mẫu tìm kiếm</w:t>
            </w:r>
          </w:p>
        </w:tc>
      </w:tr>
      <w:tr>
        <w:tc>
          <w:tcPr>
            <w:tcW w:type="dxa" w:w="3088"/>
          </w:tcPr>
          <w:p>
            <w:pPr>
              <w:spacing w:after="20" w:line="252" w:lineRule="auto"/>
            </w:pPr>
            <w:r>
              <w:rPr>
                <w:rFonts w:ascii="Consolas" w:hAnsi="Consolas" w:eastAsia="Consolas"/>
                <w:b w:val="0"/>
                <w:color w:val="9D174D"/>
                <w:sz w:val="15"/>
              </w:rPr>
              <w:t>CatalogListQuery</w:t>
            </w:r>
            <w:r>
              <w:rPr>
                <w:b w:val="0"/>
                <w:sz w:val="18"/>
              </w:rPr>
              <w:t xml:space="preserve">, </w:t>
            </w:r>
            <w:r>
              <w:rPr>
                <w:rFonts w:ascii="Consolas" w:hAnsi="Consolas" w:eastAsia="Consolas"/>
                <w:b w:val="0"/>
                <w:color w:val="9D174D"/>
                <w:sz w:val="15"/>
              </w:rPr>
              <w:t>PagedResult&lt;T&gt;</w:t>
            </w:r>
          </w:p>
        </w:tc>
        <w:tc>
          <w:tcPr>
            <w:tcW w:type="dxa" w:w="2822"/>
          </w:tcPr>
          <w:p>
            <w:pPr>
              <w:spacing w:after="20" w:line="252" w:lineRule="auto"/>
            </w:pPr>
            <w:r>
              <w:rPr>
                <w:rFonts w:ascii="Consolas" w:hAnsi="Consolas" w:eastAsia="Consolas"/>
                <w:b w:val="0"/>
                <w:color w:val="9D174D"/>
                <w:sz w:val="15"/>
              </w:rPr>
              <w:t>Core.Application/Common/Paging/PagingContracts.cs</w:t>
            </w:r>
          </w:p>
        </w:tc>
        <w:tc>
          <w:tcPr>
            <w:tcW w:type="dxa" w:w="3727"/>
          </w:tcPr>
          <w:p>
            <w:pPr>
              <w:spacing w:after="20" w:line="252" w:lineRule="auto"/>
            </w:pPr>
            <w:r>
              <w:rPr>
                <w:b w:val="0"/>
                <w:sz w:val="18"/>
              </w:rPr>
              <w:t>Tham số và kết quả phân trang</w:t>
            </w:r>
          </w:p>
        </w:tc>
      </w:tr>
      <w:tr>
        <w:tc>
          <w:tcPr>
            <w:tcW w:type="dxa" w:w="3088"/>
          </w:tcPr>
          <w:p>
            <w:pPr>
              <w:spacing w:after="20" w:line="252" w:lineRule="auto"/>
            </w:pPr>
            <w:r>
              <w:rPr>
                <w:rFonts w:ascii="Consolas" w:hAnsi="Consolas" w:eastAsia="Consolas"/>
                <w:b w:val="0"/>
                <w:color w:val="9D174D"/>
                <w:sz w:val="15"/>
              </w:rPr>
              <w:t>IExcelExporter</w:t>
            </w:r>
          </w:p>
        </w:tc>
        <w:tc>
          <w:tcPr>
            <w:tcW w:type="dxa" w:w="2822"/>
          </w:tcPr>
          <w:p>
            <w:pPr>
              <w:spacing w:after="20" w:line="252" w:lineRule="auto"/>
            </w:pPr>
            <w:r>
              <w:rPr>
                <w:rFonts w:ascii="Consolas" w:hAnsi="Consolas" w:eastAsia="Consolas"/>
                <w:b w:val="0"/>
                <w:color w:val="9D174D"/>
                <w:sz w:val="15"/>
              </w:rPr>
              <w:t>Core.Infrastructure/Common/Export/ExcelExporter.cs</w:t>
            </w:r>
          </w:p>
        </w:tc>
        <w:tc>
          <w:tcPr>
            <w:tcW w:type="dxa" w:w="3727"/>
          </w:tcPr>
          <w:p>
            <w:pPr>
              <w:spacing w:after="20" w:line="252" w:lineRule="auto"/>
            </w:pPr>
            <w:r>
              <w:rPr>
                <w:b w:val="0"/>
                <w:sz w:val="18"/>
              </w:rPr>
              <w:t>Ghi file .xlsx</w:t>
            </w:r>
          </w:p>
        </w:tc>
      </w:tr>
      <w:tr>
        <w:tc>
          <w:tcPr>
            <w:tcW w:type="dxa" w:w="3088"/>
          </w:tcPr>
          <w:p>
            <w:pPr>
              <w:spacing w:after="20" w:line="252" w:lineRule="auto"/>
            </w:pPr>
            <w:r>
              <w:rPr>
                <w:rFonts w:ascii="Consolas" w:hAnsi="Consolas" w:eastAsia="Consolas"/>
                <w:b w:val="0"/>
                <w:color w:val="9D174D"/>
                <w:sz w:val="15"/>
              </w:rPr>
              <w:t>CatalogBatch</w:t>
            </w:r>
          </w:p>
        </w:tc>
        <w:tc>
          <w:tcPr>
            <w:tcW w:type="dxa" w:w="2822"/>
          </w:tcPr>
          <w:p>
            <w:pPr>
              <w:spacing w:after="20" w:line="252" w:lineRule="auto"/>
            </w:pPr>
            <w:r>
              <w:rPr>
                <w:rFonts w:ascii="Consolas" w:hAnsi="Consolas" w:eastAsia="Consolas"/>
                <w:b w:val="0"/>
                <w:color w:val="9D174D"/>
                <w:sz w:val="15"/>
              </w:rPr>
              <w:t>Core.Infrastructure/Common/Catalogs/CatalogBatch.cs</w:t>
            </w:r>
          </w:p>
        </w:tc>
        <w:tc>
          <w:tcPr>
            <w:tcW w:type="dxa" w:w="3727"/>
          </w:tcPr>
          <w:p>
            <w:pPr>
              <w:spacing w:after="20" w:line="252" w:lineRule="auto"/>
            </w:pPr>
            <w:r>
              <w:rPr>
                <w:b w:val="0"/>
                <w:sz w:val="18"/>
              </w:rPr>
              <w:t>Nhập Excel / xóa nhiều trong một giao dịch</w:t>
            </w:r>
          </w:p>
        </w:tc>
      </w:tr>
      <w:tr>
        <w:tc>
          <w:tcPr>
            <w:tcW w:type="dxa" w:w="3088"/>
          </w:tcPr>
          <w:p>
            <w:pPr>
              <w:spacing w:after="20" w:line="252" w:lineRule="auto"/>
            </w:pPr>
            <w:r>
              <w:rPr>
                <w:rFonts w:ascii="Consolas" w:hAnsi="Consolas" w:eastAsia="Consolas"/>
                <w:b w:val="0"/>
                <w:color w:val="9D174D"/>
                <w:sz w:val="15"/>
              </w:rPr>
              <w:t>LookupService</w:t>
            </w:r>
            <w:r>
              <w:rPr>
                <w:b w:val="0"/>
                <w:sz w:val="18"/>
              </w:rPr>
              <w:t xml:space="preserve">, </w:t>
            </w:r>
            <w:r>
              <w:rPr>
                <w:rFonts w:ascii="Consolas" w:hAnsi="Consolas" w:eastAsia="Consolas"/>
                <w:b w:val="0"/>
                <w:color w:val="9D174D"/>
                <w:sz w:val="15"/>
              </w:rPr>
              <w:t>LookupCatalogs</w:t>
            </w:r>
            <w:r>
              <w:rPr>
                <w:b w:val="0"/>
                <w:sz w:val="18"/>
              </w:rPr>
              <w:t xml:space="preserve">, </w:t>
            </w:r>
            <w:r>
              <w:rPr>
                <w:rFonts w:ascii="Consolas" w:hAnsi="Consolas" w:eastAsia="Consolas"/>
                <w:b w:val="0"/>
                <w:color w:val="9D174D"/>
                <w:sz w:val="15"/>
              </w:rPr>
              <w:t>LookupProvider</w:t>
            </w:r>
          </w:p>
        </w:tc>
        <w:tc>
          <w:tcPr>
            <w:tcW w:type="dxa" w:w="2822"/>
          </w:tcPr>
          <w:p>
            <w:pPr>
              <w:spacing w:after="20" w:line="252" w:lineRule="auto"/>
            </w:pPr>
            <w:r>
              <w:rPr>
                <w:rFonts w:ascii="Consolas" w:hAnsi="Consolas" w:eastAsia="Consolas"/>
                <w:b w:val="0"/>
                <w:color w:val="9D174D"/>
                <w:sz w:val="15"/>
              </w:rPr>
              <w:t>Core.Infrastructure/Common/Lookups/</w:t>
            </w:r>
          </w:p>
        </w:tc>
        <w:tc>
          <w:tcPr>
            <w:tcW w:type="dxa" w:w="3727"/>
          </w:tcPr>
          <w:p>
            <w:pPr>
              <w:spacing w:after="20" w:line="252" w:lineRule="auto"/>
            </w:pPr>
            <w:r>
              <w:rPr>
                <w:b w:val="0"/>
                <w:sz w:val="18"/>
              </w:rPr>
              <w:t xml:space="preserve">Tra cứu có bộ nhớ đệm; </w:t>
            </w:r>
            <w:r>
              <w:rPr>
                <w:rFonts w:ascii="Consolas" w:hAnsi="Consolas" w:eastAsia="Consolas"/>
                <w:b w:val="0"/>
                <w:color w:val="9D174D"/>
                <w:sz w:val="15"/>
              </w:rPr>
              <w:t>LookupProvider</w:t>
            </w:r>
            <w:r>
              <w:rPr>
                <w:b w:val="0"/>
                <w:sz w:val="18"/>
              </w:rPr>
              <w:t xml:space="preserve"> cho tra cứu viết riêng (§4.3)</w:t>
            </w:r>
          </w:p>
        </w:tc>
      </w:tr>
      <w:tr>
        <w:tc>
          <w:tcPr>
            <w:tcW w:type="dxa" w:w="3088"/>
          </w:tcPr>
          <w:p>
            <w:pPr>
              <w:spacing w:after="20" w:line="252" w:lineRule="auto"/>
            </w:pPr>
            <w:r>
              <w:rPr>
                <w:rFonts w:ascii="Consolas" w:hAnsi="Consolas" w:eastAsia="Consolas"/>
                <w:b w:val="0"/>
                <w:color w:val="9D174D"/>
                <w:sz w:val="15"/>
              </w:rPr>
              <w:t>createCatalogApi</w:t>
            </w:r>
          </w:p>
        </w:tc>
        <w:tc>
          <w:tcPr>
            <w:tcW w:type="dxa" w:w="2822"/>
          </w:tcPr>
          <w:p>
            <w:pPr>
              <w:spacing w:after="20" w:line="252" w:lineRule="auto"/>
            </w:pPr>
            <w:r>
              <w:rPr>
                <w:rFonts w:ascii="Consolas" w:hAnsi="Consolas" w:eastAsia="Consolas"/>
                <w:b w:val="0"/>
                <w:color w:val="9D174D"/>
                <w:sz w:val="15"/>
              </w:rPr>
              <w:t>Frontend/src/components/catalog/createCatalogApi.ts</w:t>
            </w:r>
          </w:p>
        </w:tc>
        <w:tc>
          <w:tcPr>
            <w:tcW w:type="dxa" w:w="3727"/>
          </w:tcPr>
          <w:p>
            <w:pPr>
              <w:spacing w:after="20" w:line="252" w:lineRule="auto"/>
            </w:pPr>
            <w:r>
              <w:rPr>
                <w:rFonts w:ascii="Consolas" w:hAnsi="Consolas" w:eastAsia="Consolas"/>
                <w:b w:val="0"/>
                <w:color w:val="9D174D"/>
                <w:sz w:val="15"/>
              </w:rPr>
              <w:t>api.ts</w:t>
            </w:r>
            <w:r>
              <w:rPr>
                <w:b w:val="0"/>
                <w:sz w:val="18"/>
              </w:rPr>
              <w:t xml:space="preserve"> của danh mục (ba dòng)</w:t>
            </w:r>
          </w:p>
        </w:tc>
      </w:tr>
      <w:tr>
        <w:tc>
          <w:tcPr>
            <w:tcW w:type="dxa" w:w="3088"/>
          </w:tcPr>
          <w:p>
            <w:pPr>
              <w:spacing w:after="20" w:line="252" w:lineRule="auto"/>
            </w:pPr>
            <w:r>
              <w:rPr>
                <w:rFonts w:ascii="Consolas" w:hAnsi="Consolas" w:eastAsia="Consolas"/>
                <w:b w:val="0"/>
                <w:color w:val="9D174D"/>
                <w:sz w:val="15"/>
              </w:rPr>
              <w:t>CatalogScreen</w:t>
            </w:r>
            <w:r>
              <w:rPr>
                <w:b w:val="0"/>
                <w:sz w:val="18"/>
              </w:rPr>
              <w:t xml:space="preserve">, </w:t>
            </w:r>
            <w:r>
              <w:rPr>
                <w:rFonts w:ascii="Consolas" w:hAnsi="Consolas" w:eastAsia="Consolas"/>
                <w:b w:val="0"/>
                <w:color w:val="9D174D"/>
                <w:sz w:val="15"/>
              </w:rPr>
              <w:t>useCatalog</w:t>
            </w:r>
            <w:r>
              <w:rPr>
                <w:b w:val="0"/>
                <w:sz w:val="18"/>
              </w:rPr>
              <w:t xml:space="preserve">, </w:t>
            </w:r>
            <w:r>
              <w:rPr>
                <w:rFonts w:ascii="Consolas" w:hAnsi="Consolas" w:eastAsia="Consolas"/>
                <w:b w:val="0"/>
                <w:color w:val="9D174D"/>
                <w:sz w:val="15"/>
              </w:rPr>
              <w:t>usePagedList</w:t>
            </w:r>
          </w:p>
        </w:tc>
        <w:tc>
          <w:tcPr>
            <w:tcW w:type="dxa" w:w="2822"/>
          </w:tcPr>
          <w:p>
            <w:pPr>
              <w:spacing w:after="20" w:line="252" w:lineRule="auto"/>
            </w:pPr>
            <w:r>
              <w:rPr>
                <w:rFonts w:ascii="Consolas" w:hAnsi="Consolas" w:eastAsia="Consolas"/>
                <w:b w:val="0"/>
                <w:color w:val="9D174D"/>
                <w:sz w:val="15"/>
              </w:rPr>
              <w:t>Frontend/src/components/catalog/</w:t>
            </w:r>
            <w:r>
              <w:rPr>
                <w:b w:val="0"/>
                <w:sz w:val="18"/>
              </w:rPr>
              <w:t xml:space="preserve">, </w:t>
            </w:r>
            <w:r>
              <w:rPr>
                <w:rFonts w:ascii="Consolas" w:hAnsi="Consolas" w:eastAsia="Consolas"/>
                <w:b w:val="0"/>
                <w:color w:val="9D174D"/>
                <w:sz w:val="15"/>
              </w:rPr>
              <w:t>hooks/</w:t>
            </w:r>
          </w:p>
        </w:tc>
        <w:tc>
          <w:tcPr>
            <w:tcW w:type="dxa" w:w="3727"/>
          </w:tcPr>
          <w:p>
            <w:pPr>
              <w:spacing w:after="20" w:line="252" w:lineRule="auto"/>
            </w:pPr>
            <w:r>
              <w:rPr>
                <w:b w:val="0"/>
                <w:sz w:val="18"/>
              </w:rPr>
              <w:t>Màn hình chung, phân trang phía máy chủ</w:t>
            </w:r>
          </w:p>
        </w:tc>
      </w:tr>
    </w:tbl>
    <w:p>
      <w:pPr>
        <w:spacing w:after="40"/>
      </w:pPr>
    </w:p>
    <w:p>
      <w:r>
        <w:rPr>
          <w:b w:val="0"/>
        </w:rPr>
        <w:t xml:space="preserve">Quy ước tên: loại đối tượng </w:t>
      </w:r>
      <w:r>
        <w:rPr>
          <w:rFonts w:ascii="Consolas" w:hAnsi="Consolas" w:eastAsia="Consolas"/>
          <w:b w:val="0"/>
          <w:color w:val="9D174D"/>
          <w:sz w:val="18"/>
        </w:rPr>
        <w:t>&lt;loai&gt;</w:t>
      </w:r>
      <w:r>
        <w:rPr>
          <w:b w:val="0"/>
        </w:rPr>
        <w:t xml:space="preserve"> (camelCase: </w:t>
      </w:r>
      <w:r>
        <w:rPr>
          <w:rFonts w:ascii="Consolas" w:hAnsi="Consolas" w:eastAsia="Consolas"/>
          <w:b w:val="0"/>
          <w:color w:val="9D174D"/>
          <w:sz w:val="18"/>
        </w:rPr>
        <w:t>supplier</w:t>
      </w:r>
      <w:r>
        <w:rPr>
          <w:b w:val="0"/>
        </w:rPr>
        <w:t xml:space="preserve">, </w:t>
      </w:r>
      <w:r>
        <w:rPr>
          <w:rFonts w:ascii="Consolas" w:hAnsi="Consolas" w:eastAsia="Consolas"/>
          <w:b w:val="0"/>
          <w:color w:val="9D174D"/>
          <w:sz w:val="18"/>
        </w:rPr>
        <w:t>uomConversion</w:t>
      </w:r>
      <w:r>
        <w:rPr>
          <w:b w:val="0"/>
        </w:rPr>
        <w:t xml:space="preserve">) quyết định các khóa thông báo mà lớp nền dùng: </w:t>
      </w:r>
      <w:r>
        <w:rPr>
          <w:rFonts w:ascii="Consolas" w:hAnsi="Consolas" w:eastAsia="Consolas"/>
          <w:b w:val="0"/>
          <w:color w:val="9D174D"/>
          <w:sz w:val="18"/>
        </w:rPr>
        <w:t>&lt;loai&gt;.notFound</w:t>
      </w:r>
      <w:r>
        <w:rPr>
          <w:b w:val="0"/>
        </w:rPr>
        <w:t xml:space="preserve">, </w:t>
      </w:r>
      <w:r>
        <w:rPr>
          <w:rFonts w:ascii="Consolas" w:hAnsi="Consolas" w:eastAsia="Consolas"/>
          <w:b w:val="0"/>
          <w:color w:val="9D174D"/>
          <w:sz w:val="18"/>
        </w:rPr>
        <w:t>&lt;loai&gt;.codeExists</w:t>
      </w:r>
      <w:r>
        <w:rPr>
          <w:b w:val="0"/>
        </w:rPr>
        <w:t xml:space="preserve">, </w:t>
      </w:r>
      <w:r>
        <w:rPr>
          <w:rFonts w:ascii="Consolas" w:hAnsi="Consolas" w:eastAsia="Consolas"/>
          <w:b w:val="0"/>
          <w:color w:val="9D174D"/>
          <w:sz w:val="18"/>
        </w:rPr>
        <w:t>export.&lt;loai&gt;.sheet</w:t>
      </w:r>
      <w:r>
        <w:rPr>
          <w:b w:val="0"/>
        </w:rPr>
        <w:t xml:space="preserve"> (§2.8). Cột sắp xếp được: tên là </w:t>
      </w:r>
      <w:r>
        <w:rPr>
          <w:rFonts w:ascii="Consolas" w:hAnsi="Consolas" w:eastAsia="Consolas"/>
          <w:b w:val="0"/>
          <w:color w:val="9D174D"/>
          <w:sz w:val="18"/>
        </w:rPr>
        <w:t>sortKey</w:t>
      </w:r>
      <w:r>
        <w:rPr>
          <w:b w:val="0"/>
        </w:rPr>
        <w:t xml:space="preserve"> (hoặc </w:t>
      </w:r>
      <w:r>
        <w:rPr>
          <w:rFonts w:ascii="Consolas" w:hAnsi="Consolas" w:eastAsia="Consolas"/>
          <w:b w:val="0"/>
          <w:color w:val="9D174D"/>
          <w:sz w:val="18"/>
        </w:rPr>
        <w:t>key</w:t>
      </w:r>
      <w:r>
        <w:rPr>
          <w:b w:val="0"/>
        </w:rPr>
        <w:t xml:space="preserve">) của cột lưới ở frontend và phải có trong </w:t>
      </w:r>
      <w:r>
        <w:rPr>
          <w:rFonts w:ascii="Consolas" w:hAnsi="Consolas" w:eastAsia="Consolas"/>
          <w:b w:val="0"/>
          <w:color w:val="9D174D"/>
          <w:sz w:val="18"/>
        </w:rPr>
        <w:t>SortMap</w:t>
      </w:r>
      <w:r>
        <w:rPr>
          <w:b w:val="0"/>
        </w:rPr>
        <w:t xml:space="preserve"> ở service. Test </w:t>
      </w:r>
      <w:r>
        <w:rPr>
          <w:rFonts w:ascii="Consolas" w:hAnsi="Consolas" w:eastAsia="Consolas"/>
          <w:b w:val="0"/>
          <w:color w:val="9D174D"/>
          <w:sz w:val="18"/>
        </w:rPr>
        <w:t>CatalogFrameworkTests</w:t>
      </w:r>
      <w:r>
        <w:rPr>
          <w:b w:val="0"/>
        </w:rPr>
        <w:t xml:space="preserve"> báo đỏ khi controller thiếu mã chức năng / API thiếu quyền / service thiếu khóa thông báo.</w:t>
      </w:r>
    </w:p>
    <w:p>
      <w:pPr>
        <w:pStyle w:val="Heading2"/>
      </w:pPr>
      <w:r>
        <w:t>0.4. Tên dùng trong ví dụ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29"/>
            <w:shd w:val="clear" w:color="auto" w:fill="E0E7FF"/>
          </w:tcPr>
          <w:p>
            <w:pPr>
              <w:spacing w:after="20" w:line="252" w:lineRule="auto"/>
            </w:pPr>
            <w:r>
              <w:rPr>
                <w:b/>
                <w:sz w:val="18"/>
              </w:rPr>
              <w:t>Thông tin</w:t>
            </w:r>
          </w:p>
        </w:tc>
        <w:tc>
          <w:tcPr>
            <w:tcW w:type="dxa" w:w="3456"/>
            <w:shd w:val="clear" w:color="auto" w:fill="E0E7FF"/>
          </w:tcPr>
          <w:p>
            <w:pPr>
              <w:spacing w:after="20" w:line="252" w:lineRule="auto"/>
            </w:pPr>
            <w:r>
              <w:rPr>
                <w:b/>
                <w:sz w:val="18"/>
              </w:rPr>
              <w:t>Giá trị ví dụ</w:t>
            </w:r>
          </w:p>
        </w:tc>
        <w:tc>
          <w:tcPr>
            <w:tcW w:type="dxa" w:w="4653"/>
            <w:shd w:val="clear" w:color="auto" w:fill="E0E7FF"/>
          </w:tcPr>
          <w:p>
            <w:pPr>
              <w:spacing w:after="20" w:line="252" w:lineRule="auto"/>
            </w:pPr>
            <w:r>
              <w:rPr>
                <w:b/>
                <w:sz w:val="18"/>
              </w:rPr>
              <w:t>Ghi chú</w:t>
            </w:r>
          </w:p>
        </w:tc>
      </w:tr>
      <w:tr>
        <w:tc>
          <w:tcPr>
            <w:tcW w:type="dxa" w:w="1529"/>
          </w:tcPr>
          <w:p>
            <w:pPr>
              <w:spacing w:after="20" w:line="252" w:lineRule="auto"/>
            </w:pPr>
            <w:r>
              <w:rPr>
                <w:b w:val="0"/>
                <w:sz w:val="18"/>
              </w:rPr>
              <w:t>Mã chức năng</w:t>
            </w:r>
          </w:p>
        </w:tc>
        <w:tc>
          <w:tcPr>
            <w:tcW w:type="dxa" w:w="3456"/>
          </w:tcPr>
          <w:p>
            <w:pPr>
              <w:spacing w:after="20" w:line="252" w:lineRule="auto"/>
            </w:pPr>
            <w:r>
              <w:rPr>
                <w:rFonts w:ascii="Consolas" w:hAnsi="Consolas" w:eastAsia="Consolas"/>
                <w:b w:val="0"/>
                <w:color w:val="9D174D"/>
                <w:sz w:val="15"/>
              </w:rPr>
              <w:t>inv_supplier_cat</w:t>
            </w:r>
          </w:p>
        </w:tc>
        <w:tc>
          <w:tcPr>
            <w:tcW w:type="dxa" w:w="4653"/>
          </w:tcPr>
          <w:p>
            <w:pPr>
              <w:spacing w:after="20" w:line="252" w:lineRule="auto"/>
            </w:pPr>
            <w:r>
              <w:rPr>
                <w:b w:val="0"/>
                <w:sz w:val="18"/>
              </w:rPr>
              <w:t xml:space="preserve">Khóa chung của menu, route, phân quyền, nhật ký, bố cục lưới. Chữ thường, dấu </w:t>
            </w:r>
            <w:r>
              <w:rPr>
                <w:rFonts w:ascii="Consolas" w:hAnsi="Consolas" w:eastAsia="Consolas"/>
                <w:b w:val="0"/>
                <w:color w:val="9D174D"/>
                <w:sz w:val="15"/>
              </w:rPr>
              <w:t>_</w:t>
            </w:r>
            <w:r>
              <w:rPr>
                <w:b w:val="0"/>
                <w:sz w:val="18"/>
              </w:rPr>
              <w:t xml:space="preserve">, kết thúc </w:t>
            </w:r>
            <w:r>
              <w:rPr>
                <w:rFonts w:ascii="Consolas" w:hAnsi="Consolas" w:eastAsia="Consolas"/>
                <w:b w:val="0"/>
                <w:color w:val="9D174D"/>
                <w:sz w:val="15"/>
              </w:rPr>
              <w:t>_cat</w:t>
            </w:r>
            <w:r>
              <w:rPr>
                <w:b w:val="0"/>
                <w:sz w:val="18"/>
              </w:rPr>
              <w:t xml:space="preserve"> cho danh mục. </w:t>
            </w:r>
            <w:r>
              <w:rPr>
                <w:b/>
                <w:sz w:val="18"/>
              </w:rPr>
              <w:t>Không đổi sau khi đã dùng</w:t>
            </w:r>
            <w:r>
              <w:rPr>
                <w:b w:val="0"/>
                <w:sz w:val="18"/>
              </w:rPr>
              <w:t xml:space="preserve"> (quyền và nhật ký lưu theo mã này)</w:t>
            </w:r>
          </w:p>
        </w:tc>
      </w:tr>
      <w:tr>
        <w:tc>
          <w:tcPr>
            <w:tcW w:type="dxa" w:w="1529"/>
          </w:tcPr>
          <w:p>
            <w:pPr>
              <w:spacing w:after="20" w:line="252" w:lineRule="auto"/>
            </w:pPr>
            <w:r>
              <w:rPr>
                <w:b w:val="0"/>
                <w:sz w:val="18"/>
              </w:rPr>
              <w:t>Bảng</w:t>
            </w:r>
          </w:p>
        </w:tc>
        <w:tc>
          <w:tcPr>
            <w:tcW w:type="dxa" w:w="3456"/>
          </w:tcPr>
          <w:p>
            <w:pPr>
              <w:spacing w:after="20" w:line="252" w:lineRule="auto"/>
            </w:pPr>
            <w:r>
              <w:rPr>
                <w:rFonts w:ascii="Consolas" w:hAnsi="Consolas" w:eastAsia="Consolas"/>
                <w:b w:val="0"/>
                <w:color w:val="9D174D"/>
                <w:sz w:val="15"/>
              </w:rPr>
              <w:t>erp_supplier</w:t>
            </w:r>
          </w:p>
        </w:tc>
        <w:tc>
          <w:tcPr>
            <w:tcW w:type="dxa" w:w="4653"/>
          </w:tcPr>
          <w:p>
            <w:pPr>
              <w:spacing w:after="20" w:line="252" w:lineRule="auto"/>
            </w:pPr>
            <w:r>
              <w:rPr>
                <w:b w:val="0"/>
                <w:sz w:val="18"/>
              </w:rPr>
              <w:t xml:space="preserve">Bảng nghiệp vụ </w:t>
            </w:r>
            <w:r>
              <w:rPr>
                <w:rFonts w:ascii="Consolas" w:hAnsi="Consolas" w:eastAsia="Consolas"/>
                <w:b w:val="0"/>
                <w:color w:val="9D174D"/>
                <w:sz w:val="15"/>
              </w:rPr>
              <w:t>erp_*</w:t>
            </w:r>
            <w:r>
              <w:rPr>
                <w:b w:val="0"/>
                <w:sz w:val="18"/>
              </w:rPr>
              <w:t xml:space="preserve">, cột </w:t>
            </w:r>
            <w:r>
              <w:rPr>
                <w:rFonts w:ascii="Consolas" w:hAnsi="Consolas" w:eastAsia="Consolas"/>
                <w:b w:val="0"/>
                <w:color w:val="9D174D"/>
                <w:sz w:val="15"/>
              </w:rPr>
              <w:t>snake_case</w:t>
            </w:r>
          </w:p>
        </w:tc>
      </w:tr>
      <w:tr>
        <w:tc>
          <w:tcPr>
            <w:tcW w:type="dxa" w:w="1529"/>
          </w:tcPr>
          <w:p>
            <w:pPr>
              <w:spacing w:after="20" w:line="252" w:lineRule="auto"/>
            </w:pPr>
            <w:r>
              <w:rPr>
                <w:b w:val="0"/>
                <w:sz w:val="18"/>
              </w:rPr>
              <w:t>Entity / loại đối tượng</w:t>
            </w:r>
          </w:p>
        </w:tc>
        <w:tc>
          <w:tcPr>
            <w:tcW w:type="dxa" w:w="3456"/>
          </w:tcPr>
          <w:p>
            <w:pPr>
              <w:spacing w:after="20" w:line="252" w:lineRule="auto"/>
            </w:pPr>
            <w:r>
              <w:rPr>
                <w:rFonts w:ascii="Consolas" w:hAnsi="Consolas" w:eastAsia="Consolas"/>
                <w:b w:val="0"/>
                <w:color w:val="9D174D"/>
                <w:sz w:val="15"/>
              </w:rPr>
              <w:t>Supplier</w:t>
            </w:r>
            <w:r>
              <w:rPr>
                <w:b w:val="0"/>
                <w:sz w:val="18"/>
              </w:rPr>
              <w:t xml:space="preserve"> / </w:t>
            </w:r>
            <w:r>
              <w:rPr>
                <w:rFonts w:ascii="Consolas" w:hAnsi="Consolas" w:eastAsia="Consolas"/>
                <w:b w:val="0"/>
                <w:color w:val="9D174D"/>
                <w:sz w:val="15"/>
              </w:rPr>
              <w:t>supplier</w:t>
            </w:r>
          </w:p>
        </w:tc>
        <w:tc>
          <w:tcPr>
            <w:tcW w:type="dxa" w:w="4653"/>
          </w:tcPr>
          <w:p>
            <w:pPr>
              <w:spacing w:after="20" w:line="252" w:lineRule="auto"/>
            </w:pPr>
            <w:r>
              <w:rPr>
                <w:rFonts w:ascii="Consolas" w:hAnsi="Consolas" w:eastAsia="Consolas"/>
                <w:b w:val="0"/>
                <w:color w:val="9D174D"/>
                <w:sz w:val="15"/>
              </w:rPr>
              <w:t>supplier</w:t>
            </w:r>
            <w:r>
              <w:rPr>
                <w:b w:val="0"/>
                <w:sz w:val="18"/>
              </w:rPr>
              <w:t xml:space="preserve"> hiện ở màn Nhật ký thay đổi</w:t>
            </w:r>
          </w:p>
        </w:tc>
      </w:tr>
      <w:tr>
        <w:tc>
          <w:tcPr>
            <w:tcW w:type="dxa" w:w="1529"/>
          </w:tcPr>
          <w:p>
            <w:pPr>
              <w:spacing w:after="20" w:line="252" w:lineRule="auto"/>
            </w:pPr>
            <w:r>
              <w:rPr>
                <w:b w:val="0"/>
                <w:sz w:val="18"/>
              </w:rPr>
              <w:t>Phân hệ backend</w:t>
            </w:r>
          </w:p>
        </w:tc>
        <w:tc>
          <w:tcPr>
            <w:tcW w:type="dxa" w:w="3456"/>
          </w:tcPr>
          <w:p>
            <w:pPr>
              <w:spacing w:after="20" w:line="252" w:lineRule="auto"/>
            </w:pPr>
            <w:r>
              <w:rPr>
                <w:rFonts w:ascii="Consolas" w:hAnsi="Consolas" w:eastAsia="Consolas"/>
                <w:b w:val="0"/>
                <w:color w:val="9D174D"/>
                <w:sz w:val="15"/>
              </w:rPr>
              <w:t>Inventory</w:t>
            </w:r>
          </w:p>
        </w:tc>
        <w:tc>
          <w:tcPr>
            <w:tcW w:type="dxa" w:w="4653"/>
          </w:tcPr>
          <w:p>
            <w:pPr>
              <w:spacing w:after="20" w:line="252" w:lineRule="auto"/>
            </w:pPr>
            <w:r>
              <w:rPr>
                <w:b w:val="0"/>
                <w:sz w:val="18"/>
              </w:rPr>
              <w:t xml:space="preserve">Thư mục </w:t>
            </w:r>
            <w:r>
              <w:rPr>
                <w:rFonts w:ascii="Consolas" w:hAnsi="Consolas" w:eastAsia="Consolas"/>
                <w:b w:val="0"/>
                <w:color w:val="9D174D"/>
                <w:sz w:val="15"/>
              </w:rPr>
              <w:t>Modules/Inventory/</w:t>
            </w:r>
            <w:r>
              <w:rPr>
                <w:b w:val="0"/>
                <w:sz w:val="18"/>
              </w:rPr>
              <w:t xml:space="preserve"> ở cả 4 project</w:t>
            </w:r>
          </w:p>
        </w:tc>
      </w:tr>
      <w:tr>
        <w:tc>
          <w:tcPr>
            <w:tcW w:type="dxa" w:w="1529"/>
          </w:tcPr>
          <w:p>
            <w:pPr>
              <w:spacing w:after="20" w:line="252" w:lineRule="auto"/>
            </w:pPr>
            <w:r>
              <w:rPr>
                <w:b w:val="0"/>
                <w:sz w:val="18"/>
              </w:rPr>
              <w:t>API</w:t>
            </w:r>
          </w:p>
        </w:tc>
        <w:tc>
          <w:tcPr>
            <w:tcW w:type="dxa" w:w="3456"/>
          </w:tcPr>
          <w:p>
            <w:pPr>
              <w:spacing w:after="20" w:line="252" w:lineRule="auto"/>
            </w:pPr>
            <w:r>
              <w:rPr>
                <w:rFonts w:ascii="Consolas" w:hAnsi="Consolas" w:eastAsia="Consolas"/>
                <w:b w:val="0"/>
                <w:color w:val="9D174D"/>
                <w:sz w:val="15"/>
              </w:rPr>
              <w:t>api/inventory/suppliers</w:t>
            </w:r>
          </w:p>
        </w:tc>
        <w:tc>
          <w:tcPr>
            <w:tcW w:type="dxa" w:w="4653"/>
          </w:tcPr>
          <w:p>
            <w:pPr>
              <w:spacing w:after="20" w:line="252" w:lineRule="auto"/>
            </w:pPr>
            <w:r>
              <w:rPr>
                <w:b w:val="0"/>
                <w:sz w:val="18"/>
              </w:rPr>
              <w:t>Số nhiều, chữ thường</w:t>
            </w:r>
          </w:p>
        </w:tc>
      </w:tr>
      <w:tr>
        <w:tc>
          <w:tcPr>
            <w:tcW w:type="dxa" w:w="1529"/>
          </w:tcPr>
          <w:p>
            <w:pPr>
              <w:spacing w:after="20" w:line="252" w:lineRule="auto"/>
            </w:pPr>
            <w:r>
              <w:rPr>
                <w:b w:val="0"/>
                <w:sz w:val="18"/>
              </w:rPr>
              <w:t>Tên tra cứu</w:t>
            </w:r>
          </w:p>
        </w:tc>
        <w:tc>
          <w:tcPr>
            <w:tcW w:type="dxa" w:w="3456"/>
          </w:tcPr>
          <w:p>
            <w:pPr>
              <w:spacing w:after="20" w:line="252" w:lineRule="auto"/>
            </w:pPr>
            <w:r>
              <w:rPr>
                <w:rFonts w:ascii="Consolas" w:hAnsi="Consolas" w:eastAsia="Consolas"/>
                <w:b w:val="0"/>
                <w:color w:val="9D174D"/>
                <w:sz w:val="15"/>
              </w:rPr>
              <w:t>suppliers</w:t>
            </w:r>
          </w:p>
        </w:tc>
        <w:tc>
          <w:tcPr>
            <w:tcW w:type="dxa" w:w="4653"/>
          </w:tcPr>
          <w:p>
            <w:pPr>
              <w:spacing w:after="20" w:line="252" w:lineRule="auto"/>
            </w:pPr>
            <w:r>
              <w:rPr>
                <w:rFonts w:ascii="Consolas" w:hAnsi="Consolas" w:eastAsia="Consolas"/>
                <w:b w:val="0"/>
                <w:color w:val="9D174D"/>
                <w:sz w:val="15"/>
              </w:rPr>
              <w:t>GET /api/lookups/suppliers</w:t>
            </w:r>
          </w:p>
        </w:tc>
      </w:tr>
      <w:tr>
        <w:tc>
          <w:tcPr>
            <w:tcW w:type="dxa" w:w="1529"/>
          </w:tcPr>
          <w:p>
            <w:pPr>
              <w:spacing w:after="20" w:line="252" w:lineRule="auto"/>
            </w:pPr>
            <w:r>
              <w:rPr>
                <w:b w:val="0"/>
                <w:sz w:val="18"/>
              </w:rPr>
              <w:t>Đường dẫn màn</w:t>
            </w:r>
          </w:p>
        </w:tc>
        <w:tc>
          <w:tcPr>
            <w:tcW w:type="dxa" w:w="3456"/>
          </w:tcPr>
          <w:p>
            <w:pPr>
              <w:spacing w:after="20" w:line="252" w:lineRule="auto"/>
            </w:pPr>
            <w:r>
              <w:rPr>
                <w:rFonts w:ascii="Consolas" w:hAnsi="Consolas" w:eastAsia="Consolas"/>
                <w:b w:val="0"/>
                <w:color w:val="9D174D"/>
                <w:sz w:val="15"/>
              </w:rPr>
              <w:t>/inventory/suppliers</w:t>
            </w:r>
          </w:p>
        </w:tc>
        <w:tc>
          <w:tcPr>
            <w:tcW w:type="dxa" w:w="4653"/>
          </w:tcPr>
          <w:p>
            <w:pPr>
              <w:spacing w:after="20" w:line="252" w:lineRule="auto"/>
            </w:pPr>
          </w:p>
        </w:tc>
      </w:tr>
      <w:tr>
        <w:tc>
          <w:tcPr>
            <w:tcW w:type="dxa" w:w="1529"/>
          </w:tcPr>
          <w:p>
            <w:pPr>
              <w:spacing w:after="20" w:line="252" w:lineRule="auto"/>
            </w:pPr>
            <w:r>
              <w:rPr>
                <w:b w:val="0"/>
                <w:sz w:val="18"/>
              </w:rPr>
              <w:t>Thư mục màn</w:t>
            </w:r>
          </w:p>
        </w:tc>
        <w:tc>
          <w:tcPr>
            <w:tcW w:type="dxa" w:w="3456"/>
          </w:tcPr>
          <w:p>
            <w:pPr>
              <w:spacing w:after="20" w:line="252" w:lineRule="auto"/>
            </w:pPr>
            <w:r>
              <w:rPr>
                <w:rFonts w:ascii="Consolas" w:hAnsi="Consolas" w:eastAsia="Consolas"/>
                <w:b w:val="0"/>
                <w:color w:val="9D174D"/>
                <w:sz w:val="15"/>
              </w:rPr>
              <w:t>Frontend/src/modules/inventory/categories/suppliers/</w:t>
            </w:r>
          </w:p>
        </w:tc>
        <w:tc>
          <w:tcPr>
            <w:tcW w:type="dxa" w:w="4653"/>
          </w:tcPr>
          <w:p>
            <w:pPr>
              <w:spacing w:after="20" w:line="252" w:lineRule="auto"/>
            </w:pPr>
          </w:p>
        </w:tc>
      </w:tr>
    </w:tbl>
    <w:p>
      <w:pPr>
        <w:spacing w:after="40"/>
      </w:pPr>
    </w:p>
    <w:p>
      <w:r>
        <w:rPr>
          <w:b w:val="0"/>
        </w:rPr>
        <w:t xml:space="preserve">Đổi các tên này cho danh mục của bạn. Làm theo thứ tự: </w:t>
      </w:r>
      <w:r>
        <w:rPr>
          <w:b/>
        </w:rPr>
        <w:t>SQL → backend → frontend → phân quyền → kiểm tra</w:t>
      </w:r>
      <w:r>
        <w:rPr>
          <w:b w:val="0"/>
        </w:rPr>
        <w:t>.</w:t>
      </w:r>
    </w:p>
    <w:p>
      <w:r>
        <w:rPr>
          <w:b/>
        </w:rPr>
        <w:t>Quy ước đặt tên cột (bắt buộc cho danh mục):</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671"/>
            <w:shd w:val="clear" w:color="auto" w:fill="E0E7FF"/>
          </w:tcPr>
          <w:p>
            <w:pPr>
              <w:spacing w:after="20" w:line="252" w:lineRule="auto"/>
            </w:pPr>
            <w:r>
              <w:rPr>
                <w:b/>
                <w:sz w:val="18"/>
              </w:rPr>
              <w:t>Cột</w:t>
            </w:r>
          </w:p>
        </w:tc>
        <w:tc>
          <w:tcPr>
            <w:tcW w:type="dxa" w:w="4498"/>
            <w:shd w:val="clear" w:color="auto" w:fill="E0E7FF"/>
          </w:tcPr>
          <w:p>
            <w:pPr>
              <w:spacing w:after="20" w:line="252" w:lineRule="auto"/>
            </w:pPr>
            <w:r>
              <w:rPr>
                <w:b/>
                <w:sz w:val="18"/>
              </w:rPr>
              <w:t>Quy ước</w:t>
            </w:r>
          </w:p>
        </w:tc>
        <w:tc>
          <w:tcPr>
            <w:tcW w:type="dxa" w:w="3470"/>
            <w:shd w:val="clear" w:color="auto" w:fill="E0E7FF"/>
          </w:tcPr>
          <w:p>
            <w:pPr>
              <w:spacing w:after="20" w:line="252" w:lineRule="auto"/>
            </w:pPr>
            <w:r>
              <w:rPr>
                <w:b/>
                <w:sz w:val="18"/>
              </w:rPr>
              <w:t>Ví dụ</w:t>
            </w:r>
          </w:p>
        </w:tc>
      </w:tr>
      <w:tr>
        <w:tc>
          <w:tcPr>
            <w:tcW w:type="dxa" w:w="1671"/>
          </w:tcPr>
          <w:p>
            <w:pPr>
              <w:spacing w:after="20" w:line="252" w:lineRule="auto"/>
            </w:pPr>
            <w:r>
              <w:rPr>
                <w:b w:val="0"/>
                <w:sz w:val="18"/>
              </w:rPr>
              <w:t>Khóa của chính danh mục</w:t>
            </w:r>
          </w:p>
        </w:tc>
        <w:tc>
          <w:tcPr>
            <w:tcW w:type="dxa" w:w="4498"/>
          </w:tcPr>
          <w:p>
            <w:pPr>
              <w:spacing w:after="20" w:line="252" w:lineRule="auto"/>
            </w:pPr>
            <w:r>
              <w:rPr>
                <w:rFonts w:ascii="Consolas" w:hAnsi="Consolas" w:eastAsia="Consolas"/>
                <w:b w:val="0"/>
                <w:color w:val="9D174D"/>
                <w:sz w:val="15"/>
              </w:rPr>
              <w:t>code</w:t>
            </w:r>
            <w:r>
              <w:rPr>
                <w:b w:val="0"/>
                <w:sz w:val="18"/>
              </w:rPr>
              <w:t xml:space="preserve"> (mã, duy nhất) và </w:t>
            </w:r>
            <w:r>
              <w:rPr>
                <w:rFonts w:ascii="Consolas" w:hAnsi="Consolas" w:eastAsia="Consolas"/>
                <w:b w:val="0"/>
                <w:color w:val="9D174D"/>
                <w:sz w:val="15"/>
              </w:rPr>
              <w:t>name</w:t>
            </w:r>
            <w:r>
              <w:rPr>
                <w:b w:val="0"/>
                <w:sz w:val="18"/>
              </w:rPr>
              <w:t xml:space="preserve"> (tên): khung dùng chung, tra cứu và tìm kiếm dựa vào hai cột này</w:t>
            </w:r>
          </w:p>
        </w:tc>
        <w:tc>
          <w:tcPr>
            <w:tcW w:type="dxa" w:w="3470"/>
          </w:tcPr>
          <w:p>
            <w:pPr>
              <w:spacing w:after="20" w:line="252" w:lineRule="auto"/>
            </w:pPr>
            <w:r>
              <w:rPr>
                <w:rFonts w:ascii="Consolas" w:hAnsi="Consolas" w:eastAsia="Consolas"/>
                <w:b w:val="0"/>
                <w:color w:val="9D174D"/>
                <w:sz w:val="15"/>
              </w:rPr>
              <w:t>erp_uom.code</w:t>
            </w:r>
            <w:r>
              <w:rPr>
                <w:b w:val="0"/>
                <w:sz w:val="18"/>
              </w:rPr>
              <w:t xml:space="preserve">, </w:t>
            </w:r>
            <w:r>
              <w:rPr>
                <w:rFonts w:ascii="Consolas" w:hAnsi="Consolas" w:eastAsia="Consolas"/>
                <w:b w:val="0"/>
                <w:color w:val="9D174D"/>
                <w:sz w:val="15"/>
              </w:rPr>
              <w:t>erp_uom.name</w:t>
            </w:r>
          </w:p>
        </w:tc>
      </w:tr>
      <w:tr>
        <w:tc>
          <w:tcPr>
            <w:tcW w:type="dxa" w:w="1671"/>
          </w:tcPr>
          <w:p>
            <w:pPr>
              <w:spacing w:after="20" w:line="252" w:lineRule="auto"/>
            </w:pPr>
            <w:r>
              <w:rPr>
                <w:b w:val="0"/>
                <w:sz w:val="18"/>
              </w:rPr>
              <w:t>Cột chung</w:t>
            </w:r>
          </w:p>
        </w:tc>
        <w:tc>
          <w:tcPr>
            <w:tcW w:type="dxa" w:w="4498"/>
          </w:tcPr>
          <w:p>
            <w:pPr>
              <w:spacing w:after="20" w:line="252" w:lineRule="auto"/>
            </w:pPr>
            <w:r>
              <w:rPr>
                <w:rFonts w:ascii="Consolas" w:hAnsi="Consolas" w:eastAsia="Consolas"/>
                <w:b w:val="0"/>
                <w:color w:val="9D174D"/>
                <w:sz w:val="15"/>
              </w:rPr>
              <w:t>is_active</w:t>
            </w:r>
            <w:r>
              <w:rPr>
                <w:b w:val="0"/>
                <w:sz w:val="18"/>
              </w:rPr>
              <w:t xml:space="preserve">, </w:t>
            </w:r>
            <w:r>
              <w:rPr>
                <w:rFonts w:ascii="Consolas" w:hAnsi="Consolas" w:eastAsia="Consolas"/>
                <w:b w:val="0"/>
                <w:color w:val="9D174D"/>
                <w:sz w:val="15"/>
              </w:rPr>
              <w:t>sort_order</w:t>
            </w:r>
            <w:r>
              <w:rPr>
                <w:b w:val="0"/>
                <w:sz w:val="18"/>
              </w:rPr>
              <w:t xml:space="preserve">, </w:t>
            </w:r>
            <w:r>
              <w:rPr>
                <w:rFonts w:ascii="Consolas" w:hAnsi="Consolas" w:eastAsia="Consolas"/>
                <w:b w:val="0"/>
                <w:color w:val="9D174D"/>
                <w:sz w:val="15"/>
              </w:rPr>
              <w:t>note</w:t>
            </w:r>
          </w:p>
        </w:tc>
        <w:tc>
          <w:tcPr>
            <w:tcW w:type="dxa" w:w="3470"/>
          </w:tcPr>
          <w:p>
            <w:pPr>
              <w:spacing w:after="20" w:line="252" w:lineRule="auto"/>
            </w:pPr>
          </w:p>
        </w:tc>
      </w:tr>
      <w:tr>
        <w:tc>
          <w:tcPr>
            <w:tcW w:type="dxa" w:w="1671"/>
          </w:tcPr>
          <w:p>
            <w:pPr>
              <w:spacing w:after="20" w:line="252" w:lineRule="auto"/>
            </w:pPr>
            <w:r>
              <w:rPr>
                <w:b w:val="0"/>
                <w:sz w:val="18"/>
              </w:rPr>
              <w:t>Cột trỏ sang danh mục khác</w:t>
            </w:r>
          </w:p>
        </w:tc>
        <w:tc>
          <w:tcPr>
            <w:tcW w:type="dxa" w:w="4498"/>
          </w:tcPr>
          <w:p>
            <w:pPr>
              <w:spacing w:after="20" w:line="252" w:lineRule="auto"/>
            </w:pPr>
            <w:r>
              <w:rPr>
                <w:rFonts w:ascii="Consolas" w:hAnsi="Consolas" w:eastAsia="Consolas"/>
                <w:b w:val="0"/>
                <w:color w:val="9D174D"/>
                <w:sz w:val="15"/>
              </w:rPr>
              <w:t>&lt;bảng đích&gt;_code</w:t>
            </w:r>
            <w:r>
              <w:rPr>
                <w:b w:val="0"/>
                <w:sz w:val="18"/>
              </w:rPr>
              <w:t>, cho dễ đọc khi nối bảng</w:t>
            </w:r>
          </w:p>
        </w:tc>
        <w:tc>
          <w:tcPr>
            <w:tcW w:type="dxa" w:w="3470"/>
          </w:tcPr>
          <w:p>
            <w:pPr>
              <w:spacing w:after="20" w:line="252" w:lineRule="auto"/>
            </w:pPr>
            <w:r>
              <w:rPr>
                <w:rFonts w:ascii="Consolas" w:hAnsi="Consolas" w:eastAsia="Consolas"/>
                <w:b w:val="0"/>
                <w:color w:val="9D174D"/>
                <w:sz w:val="15"/>
              </w:rPr>
              <w:t>uom_code</w:t>
            </w:r>
            <w:r>
              <w:rPr>
                <w:b w:val="0"/>
                <w:sz w:val="18"/>
              </w:rPr>
              <w:t xml:space="preserve">, </w:t>
            </w:r>
            <w:r>
              <w:rPr>
                <w:rFonts w:ascii="Consolas" w:hAnsi="Consolas" w:eastAsia="Consolas"/>
                <w:b w:val="0"/>
                <w:color w:val="9D174D"/>
                <w:sz w:val="15"/>
              </w:rPr>
              <w:t>warehouse_code</w:t>
            </w:r>
            <w:r>
              <w:rPr>
                <w:b w:val="0"/>
                <w:sz w:val="18"/>
              </w:rPr>
              <w:t xml:space="preserve">, </w:t>
            </w:r>
            <w:r>
              <w:rPr>
                <w:rFonts w:ascii="Consolas" w:hAnsi="Consolas" w:eastAsia="Consolas"/>
                <w:b w:val="0"/>
                <w:color w:val="9D174D"/>
                <w:sz w:val="15"/>
              </w:rPr>
              <w:t>material_code</w:t>
            </w:r>
            <w:r>
              <w:rPr>
                <w:b w:val="0"/>
                <w:sz w:val="18"/>
              </w:rPr>
              <w:t xml:space="preserve">, </w:t>
            </w:r>
            <w:r>
              <w:rPr>
                <w:rFonts w:ascii="Consolas" w:hAnsi="Consolas" w:eastAsia="Consolas"/>
                <w:b w:val="0"/>
                <w:color w:val="9D174D"/>
                <w:sz w:val="15"/>
              </w:rPr>
              <w:t>from_uom_code</w:t>
            </w:r>
          </w:p>
        </w:tc>
      </w:tr>
      <w:tr>
        <w:tc>
          <w:tcPr>
            <w:tcW w:type="dxa" w:w="1671"/>
          </w:tcPr>
          <w:p>
            <w:pPr>
              <w:spacing w:after="20" w:line="252" w:lineRule="auto"/>
            </w:pPr>
            <w:r>
              <w:rPr>
                <w:b w:val="0"/>
                <w:sz w:val="18"/>
              </w:rPr>
              <w:t>Tên hiển thị</w:t>
            </w:r>
          </w:p>
        </w:tc>
        <w:tc>
          <w:tcPr>
            <w:tcW w:type="dxa" w:w="4498"/>
          </w:tcPr>
          <w:p>
            <w:pPr>
              <w:spacing w:after="20" w:line="252" w:lineRule="auto"/>
            </w:pPr>
            <w:r>
              <w:rPr>
                <w:b w:val="0"/>
                <w:sz w:val="18"/>
              </w:rPr>
              <w:t xml:space="preserve">Chữ tiếng Việt (Mã vật tư, Tên vật tư) nằm ở file ngôn ngữ </w:t>
            </w:r>
            <w:r>
              <w:rPr>
                <w:rFonts w:ascii="Consolas" w:hAnsi="Consolas" w:eastAsia="Consolas"/>
                <w:b w:val="0"/>
                <w:color w:val="9D174D"/>
                <w:sz w:val="15"/>
              </w:rPr>
              <w:t>locales/*</w:t>
            </w:r>
            <w:r>
              <w:rPr>
                <w:b w:val="0"/>
                <w:sz w:val="18"/>
              </w:rPr>
              <w:t xml:space="preserve">, </w:t>
            </w:r>
            <w:r>
              <w:rPr>
                <w:b/>
                <w:sz w:val="18"/>
              </w:rPr>
              <w:t>không</w:t>
            </w:r>
            <w:r>
              <w:rPr>
                <w:b w:val="0"/>
                <w:sz w:val="18"/>
              </w:rPr>
              <w:t xml:space="preserve"> đặt trong tên cột kiểu </w:t>
            </w:r>
            <w:r>
              <w:rPr>
                <w:rFonts w:ascii="Consolas" w:hAnsi="Consolas" w:eastAsia="Consolas"/>
                <w:b w:val="0"/>
                <w:color w:val="9D174D"/>
                <w:sz w:val="15"/>
              </w:rPr>
              <w:t>ma_vt</w:t>
            </w:r>
            <w:r>
              <w:rPr>
                <w:b w:val="0"/>
                <w:sz w:val="18"/>
              </w:rPr>
              <w:t xml:space="preserve">, </w:t>
            </w:r>
            <w:r>
              <w:rPr>
                <w:rFonts w:ascii="Consolas" w:hAnsi="Consolas" w:eastAsia="Consolas"/>
                <w:b w:val="0"/>
                <w:color w:val="9D174D"/>
                <w:sz w:val="15"/>
              </w:rPr>
              <w:t>ten_vt</w:t>
            </w:r>
          </w:p>
        </w:tc>
        <w:tc>
          <w:tcPr>
            <w:tcW w:type="dxa" w:w="3470"/>
          </w:tcPr>
          <w:p>
            <w:pPr>
              <w:spacing w:after="20" w:line="252" w:lineRule="auto"/>
            </w:pPr>
          </w:p>
        </w:tc>
      </w:tr>
    </w:tbl>
    <w:p>
      <w:pPr>
        <w:spacing w:after="40"/>
      </w:pPr>
    </w:p>
    <w:p>
      <w:r>
        <w:rPr>
          <w:b w:val="0"/>
        </w:rPr>
        <w:t xml:space="preserve">Danh mục không có </w:t>
      </w:r>
      <w:r>
        <w:rPr>
          <w:rFonts w:ascii="Consolas" w:hAnsi="Consolas" w:eastAsia="Consolas"/>
          <w:b w:val="0"/>
          <w:color w:val="9D174D"/>
          <w:sz w:val="18"/>
        </w:rPr>
        <w:t>name</w:t>
      </w:r>
      <w:r>
        <w:rPr>
          <w:b w:val="0"/>
        </w:rPr>
        <w:t xml:space="preserve"> hoặc có khóa ghép (tỷ giá theo ngày...) không dùng khung này.</w:t>
      </w:r>
    </w:p>
    <w:p>
      <w:pPr>
        <w:pStyle w:val="Heading1"/>
        <w:pageBreakBefore/>
      </w:pPr>
      <w:r>
        <w:t>Phần 1. Database</w:t>
      </w:r>
    </w:p>
    <w:p>
      <w:pPr>
        <w:pStyle w:val="Heading2"/>
      </w:pPr>
      <w:r>
        <w:t>1.1. Tạo script SQL — ServerService/sql/postgresql/NN-&lt;ten&gt;.sql (thêm mới)</w:t>
      </w:r>
    </w:p>
    <w:p>
      <w:pPr>
        <w:shd w:val="clear" w:color="auto" w:fill="EEF2FF"/>
        <w:pBdr>
          <w:left w:val="single" w:sz="18" w:space="6" w:color="4338CA"/>
        </w:pBdr>
        <w:ind w:left="283"/>
      </w:pPr>
      <w:r>
        <w:rPr>
          <w:b/>
        </w:rPr>
        <w:t>Giải thích.</w:t>
      </w:r>
      <w:r>
        <w:rPr>
          <w:b w:val="0"/>
        </w:rPr>
        <w:t xml:space="preserve"> Bảng là nơi dữ liệu thật sự nằm. Mỗi cột trong ví dụ có một lý do:</w:t>
      </w:r>
    </w:p>
    <w:p>
      <w:pPr>
        <w:pStyle w:val="ListBullet"/>
        <w:shd w:val="clear" w:color="auto" w:fill="EEF2FF"/>
        <w:pBdr>
          <w:left w:val="single" w:sz="18" w:space="6" w:color="4338CA"/>
        </w:pBdr>
        <w:spacing w:after="40"/>
      </w:pPr>
      <w:r>
        <w:rPr>
          <w:rFonts w:ascii="Consolas" w:hAnsi="Consolas" w:eastAsia="Consolas"/>
          <w:b w:val="0"/>
          <w:color w:val="9D174D"/>
          <w:sz w:val="18"/>
        </w:rPr>
        <w:t>code</w:t>
      </w:r>
      <w:r>
        <w:rPr>
          <w:b w:val="0"/>
        </w:rPr>
        <w:t xml:space="preserve"> là </w:t>
      </w:r>
      <w:r>
        <w:rPr>
          <w:b/>
        </w:rPr>
        <w:t>khóa chính</w:t>
      </w:r>
      <w:r>
        <w:rPr>
          <w:b w:val="0"/>
        </w:rPr>
        <w:t>: mã do người dùng đặt (NCC001), không đổi sau khi tạo, và là phần cuối của địa chỉ API (</w:t>
      </w:r>
      <w:r>
        <w:rPr>
          <w:rFonts w:ascii="Consolas" w:hAnsi="Consolas" w:eastAsia="Consolas"/>
          <w:b w:val="0"/>
          <w:color w:val="9D174D"/>
          <w:sz w:val="18"/>
        </w:rPr>
        <w:t>/api/inventory/suppliers/NCC001</w:t>
      </w:r>
      <w:r>
        <w:rPr>
          <w:b w:val="0"/>
        </w:rPr>
        <w:t>).</w:t>
      </w:r>
    </w:p>
    <w:p>
      <w:pPr>
        <w:pStyle w:val="ListBullet"/>
        <w:shd w:val="clear" w:color="auto" w:fill="EEF2FF"/>
        <w:pBdr>
          <w:left w:val="single" w:sz="18" w:space="6" w:color="4338CA"/>
        </w:pBdr>
        <w:spacing w:after="40"/>
      </w:pPr>
      <w:r>
        <w:rPr>
          <w:rFonts w:ascii="Consolas" w:hAnsi="Consolas" w:eastAsia="Consolas"/>
          <w:b w:val="0"/>
          <w:color w:val="9D174D"/>
          <w:sz w:val="18"/>
        </w:rPr>
        <w:t>name</w:t>
      </w:r>
      <w:r>
        <w:rPr>
          <w:b w:val="0"/>
        </w:rPr>
        <w:t xml:space="preserve"> là tên hiển thị; </w:t>
      </w:r>
      <w:r>
        <w:rPr>
          <w:rFonts w:ascii="Consolas" w:hAnsi="Consolas" w:eastAsia="Consolas"/>
          <w:b w:val="0"/>
          <w:color w:val="9D174D"/>
          <w:sz w:val="18"/>
        </w:rPr>
        <w:t>UNIQUE INDEX</w:t>
      </w:r>
      <w:r>
        <w:rPr>
          <w:b w:val="0"/>
        </w:rPr>
        <w:t xml:space="preserve"> trên </w:t>
      </w:r>
      <w:r>
        <w:rPr>
          <w:rFonts w:ascii="Consolas" w:hAnsi="Consolas" w:eastAsia="Consolas"/>
          <w:b w:val="0"/>
          <w:color w:val="9D174D"/>
          <w:sz w:val="18"/>
        </w:rPr>
        <w:t>lower(name)</w:t>
      </w:r>
      <w:r>
        <w:rPr>
          <w:b w:val="0"/>
        </w:rPr>
        <w:t xml:space="preserve"> chặn hai nhà cung cấp trùng tên (không phân biệt hoa thường) kể cả khi hai người lưu cùng lúc.</w:t>
      </w:r>
    </w:p>
    <w:p>
      <w:pPr>
        <w:pStyle w:val="ListBullet"/>
        <w:shd w:val="clear" w:color="auto" w:fill="EEF2FF"/>
        <w:pBdr>
          <w:left w:val="single" w:sz="18" w:space="6" w:color="4338CA"/>
        </w:pBdr>
        <w:spacing w:after="40"/>
      </w:pPr>
      <w:r>
        <w:rPr>
          <w:rFonts w:ascii="Consolas" w:hAnsi="Consolas" w:eastAsia="Consolas"/>
          <w:b w:val="0"/>
          <w:color w:val="9D174D"/>
          <w:sz w:val="18"/>
        </w:rPr>
        <w:t>is_active</w:t>
      </w:r>
      <w:r>
        <w:rPr>
          <w:b w:val="0"/>
        </w:rPr>
        <w:t xml:space="preserve"> cho phép </w:t>
      </w:r>
      <w:r>
        <w:rPr>
          <w:b/>
        </w:rPr>
        <w:t>ngừng sử dụng</w:t>
      </w:r>
      <w:r>
        <w:rPr>
          <w:b w:val="0"/>
        </w:rPr>
        <w:t xml:space="preserve"> thay vì xóa: dữ liệu cũ (phiếu đã lập) vẫn trỏ được tới bản ghi đó, nhưng phiếu mới không chọn được nữa.</w:t>
      </w:r>
    </w:p>
    <w:p>
      <w:pPr>
        <w:pStyle w:val="ListBullet"/>
        <w:shd w:val="clear" w:color="auto" w:fill="EEF2FF"/>
        <w:pBdr>
          <w:left w:val="single" w:sz="18" w:space="6" w:color="4338CA"/>
        </w:pBdr>
        <w:spacing w:after="40"/>
      </w:pPr>
      <w:r>
        <w:rPr>
          <w:rFonts w:ascii="Consolas" w:hAnsi="Consolas" w:eastAsia="Consolas"/>
          <w:b w:val="0"/>
          <w:color w:val="9D174D"/>
          <w:sz w:val="18"/>
        </w:rPr>
        <w:t>sort_order</w:t>
      </w:r>
      <w:r>
        <w:rPr>
          <w:b w:val="0"/>
        </w:rPr>
        <w:t xml:space="preserve"> là thứ tự mặc định trong danh sách.</w:t>
      </w:r>
    </w:p>
    <w:p>
      <w:pPr>
        <w:pStyle w:val="ListBullet"/>
        <w:shd w:val="clear" w:color="auto" w:fill="EEF2FF"/>
        <w:pBdr>
          <w:left w:val="single" w:sz="18" w:space="6" w:color="4338CA"/>
        </w:pBdr>
        <w:spacing w:after="40"/>
      </w:pPr>
      <w:r>
        <w:rPr>
          <w:b w:val="0"/>
        </w:rPr>
        <w:t xml:space="preserve">Bốn cột </w:t>
      </w:r>
      <w:r>
        <w:rPr>
          <w:rFonts w:ascii="Consolas" w:hAnsi="Consolas" w:eastAsia="Consolas"/>
          <w:b w:val="0"/>
          <w:color w:val="9D174D"/>
          <w:sz w:val="18"/>
        </w:rPr>
        <w:t>created_at / created_by / updated_at / updated_by</w:t>
      </w:r>
      <w:r>
        <w:rPr>
          <w:b w:val="0"/>
        </w:rPr>
        <w:t xml:space="preserve"> do hệ thống tự điền khi lưu, để biết ai tạo và ai sửa gần nhất.</w:t>
      </w:r>
    </w:p>
    <w:p>
      <w:pPr>
        <w:pStyle w:val="ListBullet"/>
        <w:shd w:val="clear" w:color="auto" w:fill="EEF2FF"/>
        <w:pBdr>
          <w:left w:val="single" w:sz="18" w:space="6" w:color="4338CA"/>
        </w:pBdr>
        <w:spacing w:after="40"/>
      </w:pPr>
      <w:r>
        <w:rPr>
          <w:b w:val="0"/>
        </w:rPr>
        <w:t>Các index (</w:t>
      </w:r>
      <w:r>
        <w:rPr>
          <w:rFonts w:ascii="Consolas" w:hAnsi="Consolas" w:eastAsia="Consolas"/>
          <w:b w:val="0"/>
          <w:color w:val="9D174D"/>
          <w:sz w:val="18"/>
        </w:rPr>
        <w:t>ix_...</w:t>
      </w:r>
      <w:r>
        <w:rPr>
          <w:b w:val="0"/>
        </w:rPr>
        <w:t>) giúp tìm và lọc nhanh khi bảng có nhiều dòng.</w:t>
      </w:r>
    </w:p>
    <w:p>
      <w:pPr>
        <w:pStyle w:val="ListBullet"/>
        <w:shd w:val="clear" w:color="auto" w:fill="EEF2FF"/>
        <w:pBdr>
          <w:left w:val="single" w:sz="18" w:space="6" w:color="4338CA"/>
        </w:pBdr>
        <w:spacing w:after="40"/>
      </w:pPr>
      <w:r>
        <w:rPr>
          <w:b w:val="0"/>
        </w:rPr>
        <w:t>Không có khóa ngoại (</w:t>
      </w:r>
      <w:r>
        <w:rPr>
          <w:rFonts w:ascii="Consolas" w:hAnsi="Consolas" w:eastAsia="Consolas"/>
          <w:b w:val="0"/>
          <w:color w:val="9D174D"/>
          <w:sz w:val="18"/>
        </w:rPr>
        <w:t>FOREIGN KEY</w:t>
      </w:r>
      <w:r>
        <w:rPr>
          <w:b w:val="0"/>
        </w:rPr>
        <w:t>) vì quy ước dự án: liên kết bằng cột mã, và service tự kiểm tra (xem §2.5 và Phần 5).</w:t>
      </w:r>
    </w:p>
    <w:p>
      <w:r>
        <w:rPr>
          <w:rFonts w:ascii="Consolas" w:hAnsi="Consolas" w:eastAsia="Consolas"/>
          <w:b w:val="0"/>
          <w:color w:val="9D174D"/>
          <w:sz w:val="18"/>
        </w:rPr>
        <w:t>NN</w:t>
      </w:r>
      <w:r>
        <w:rPr>
          <w:b w:val="0"/>
        </w:rPr>
        <w:t xml:space="preserve"> là số tiếp theo trong thư mục </w:t>
      </w:r>
      <w:r>
        <w:rPr>
          <w:rFonts w:ascii="Consolas" w:hAnsi="Consolas" w:eastAsia="Consolas"/>
          <w:b w:val="0"/>
          <w:color w:val="9D174D"/>
          <w:sz w:val="18"/>
        </w:rPr>
        <w:t>ServerService/sql/postgresql/</w:t>
      </w:r>
      <w:r>
        <w:rPr>
          <w:b w:val="0"/>
        </w:rPr>
        <w:t xml:space="preserve"> (xem số lớn nhất trước khi tạo file mới). Script phải </w:t>
      </w:r>
      <w:r>
        <w:rPr>
          <w:b/>
        </w:rPr>
        <w:t>chạy lại nhiều lần không lỗi</w:t>
      </w:r>
      <w:r>
        <w:rPr>
          <w:b w:val="0"/>
        </w:rPr>
        <w:t xml:space="preserve">: dùng </w:t>
      </w:r>
      <w:r>
        <w:rPr>
          <w:rFonts w:ascii="Consolas" w:hAnsi="Consolas" w:eastAsia="Consolas"/>
          <w:b w:val="0"/>
          <w:color w:val="9D174D"/>
          <w:sz w:val="18"/>
        </w:rPr>
        <w:t>IF NOT EXISTS</w:t>
      </w:r>
      <w:r>
        <w:rPr>
          <w:b w:val="0"/>
        </w:rPr>
        <w:t xml:space="preserve">, không </w:t>
      </w:r>
      <w:r>
        <w:rPr>
          <w:rFonts w:ascii="Consolas" w:hAnsi="Consolas" w:eastAsia="Consolas"/>
          <w:b w:val="0"/>
          <w:color w:val="9D174D"/>
          <w:sz w:val="18"/>
        </w:rPr>
        <w:t>DROP</w:t>
      </w:r>
      <w:r>
        <w:rPr>
          <w:b w:val="0"/>
        </w:rPr>
        <w:t>.</w:t>
      </w:r>
    </w:p>
    <w:p>
      <w:pPr>
        <w:shd w:val="clear" w:color="auto" w:fill="F1F5F9"/>
        <w:spacing w:after="0" w:before="80" w:line="240" w:lineRule="auto"/>
        <w:ind w:left="170"/>
      </w:pPr>
      <w:r>
        <w:rPr>
          <w:rFonts w:ascii="Consolas" w:hAnsi="Consolas" w:eastAsia="Consolas"/>
          <w:sz w:val="16"/>
        </w:rPr>
        <w:t>-- Inventory: supplier catalog (danh mục nhà cung cấp, function inv_supplier_cat). Safe to rerun.</w:t>
      </w:r>
    </w:p>
    <w:p>
      <w:pPr>
        <w:shd w:val="clear" w:color="auto" w:fill="F1F5F9"/>
        <w:spacing w:after="0" w:before="0" w:line="240" w:lineRule="auto"/>
        <w:ind w:left="170"/>
      </w:pPr>
      <w:r>
        <w:rPr>
          <w:rFonts w:ascii="Consolas" w:hAnsi="Consolas" w:eastAsia="Consolas"/>
          <w:sz w:val="16"/>
        </w:rPr>
        <w:t>-- Goods receipts will link to a supplier by its code.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CREATE TABLE IF NOT EXISTS erp_supplier (</w:t>
      </w:r>
    </w:p>
    <w:p>
      <w:pPr>
        <w:shd w:val="clear" w:color="auto" w:fill="F1F5F9"/>
        <w:spacing w:after="0" w:before="0" w:line="240" w:lineRule="auto"/>
        <w:ind w:left="170"/>
      </w:pPr>
      <w:r>
        <w:rPr>
          <w:rFonts w:ascii="Consolas" w:hAnsi="Consolas" w:eastAsia="Consolas"/>
          <w:sz w:val="16"/>
        </w:rPr>
        <w:t xml:space="preserve">    code varchar(20) PRIMARY KEY,           -- NCC001...</w:t>
      </w:r>
    </w:p>
    <w:p>
      <w:pPr>
        <w:shd w:val="clear" w:color="auto" w:fill="F1F5F9"/>
        <w:spacing w:after="0" w:before="0" w:line="240" w:lineRule="auto"/>
        <w:ind w:left="170"/>
      </w:pPr>
      <w:r>
        <w:rPr>
          <w:rFonts w:ascii="Consolas" w:hAnsi="Consolas" w:eastAsia="Consolas"/>
          <w:sz w:val="16"/>
        </w:rPr>
        <w:t xml:space="preserve">    name varchar(200) NOT NULL,</w:t>
      </w:r>
    </w:p>
    <w:p>
      <w:pPr>
        <w:shd w:val="clear" w:color="auto" w:fill="F1F5F9"/>
        <w:spacing w:after="0" w:before="0" w:line="240" w:lineRule="auto"/>
        <w:ind w:left="170"/>
      </w:pPr>
      <w:r>
        <w:rPr>
          <w:rFonts w:ascii="Consolas" w:hAnsi="Consolas" w:eastAsia="Consolas"/>
          <w:sz w:val="16"/>
        </w:rPr>
        <w:t xml:space="preserve">    tax_code varchar(30),</w:t>
      </w:r>
    </w:p>
    <w:p>
      <w:pPr>
        <w:shd w:val="clear" w:color="auto" w:fill="F1F5F9"/>
        <w:spacing w:after="0" w:before="0" w:line="240" w:lineRule="auto"/>
        <w:ind w:left="170"/>
      </w:pPr>
      <w:r>
        <w:rPr>
          <w:rFonts w:ascii="Consolas" w:hAnsi="Consolas" w:eastAsia="Consolas"/>
          <w:sz w:val="16"/>
        </w:rPr>
        <w:t xml:space="preserve">    phone varchar(30),</w:t>
      </w:r>
    </w:p>
    <w:p>
      <w:pPr>
        <w:shd w:val="clear" w:color="auto" w:fill="F1F5F9"/>
        <w:spacing w:after="0" w:before="0" w:line="240" w:lineRule="auto"/>
        <w:ind w:left="170"/>
      </w:pPr>
      <w:r>
        <w:rPr>
          <w:rFonts w:ascii="Consolas" w:hAnsi="Consolas" w:eastAsia="Consolas"/>
          <w:sz w:val="16"/>
        </w:rPr>
        <w:t xml:space="preserve">    address varchar(300),</w:t>
      </w:r>
    </w:p>
    <w:p>
      <w:pPr>
        <w:shd w:val="clear" w:color="auto" w:fill="F1F5F9"/>
        <w:spacing w:after="0" w:before="0" w:line="240" w:lineRule="auto"/>
        <w:ind w:left="170"/>
      </w:pPr>
      <w:r>
        <w:rPr>
          <w:rFonts w:ascii="Consolas" w:hAnsi="Consolas" w:eastAsia="Consolas"/>
          <w:sz w:val="16"/>
        </w:rPr>
        <w:t xml:space="preserve">    note varchar(300),</w:t>
      </w:r>
    </w:p>
    <w:p>
      <w:pPr>
        <w:shd w:val="clear" w:color="auto" w:fill="F1F5F9"/>
        <w:spacing w:after="0" w:before="0" w:line="240" w:lineRule="auto"/>
        <w:ind w:left="170"/>
      </w:pPr>
      <w:r>
        <w:rPr>
          <w:rFonts w:ascii="Consolas" w:hAnsi="Consolas" w:eastAsia="Consolas"/>
          <w:sz w:val="16"/>
        </w:rPr>
        <w:t xml:space="preserve">    is_active boolean NOT NULL DEFAULT true,</w:t>
      </w:r>
    </w:p>
    <w:p>
      <w:pPr>
        <w:shd w:val="clear" w:color="auto" w:fill="F1F5F9"/>
        <w:spacing w:after="0" w:before="0" w:line="240" w:lineRule="auto"/>
        <w:ind w:left="170"/>
      </w:pPr>
      <w:r>
        <w:rPr>
          <w:rFonts w:ascii="Consolas" w:hAnsi="Consolas" w:eastAsia="Consolas"/>
          <w:sz w:val="16"/>
        </w:rPr>
        <w:t xml:space="preserve">    sort_order integer NOT NULL DEFAULT 0,</w:t>
      </w:r>
    </w:p>
    <w:p>
      <w:pPr>
        <w:shd w:val="clear" w:color="auto" w:fill="F1F5F9"/>
        <w:spacing w:after="0" w:before="0" w:line="240" w:lineRule="auto"/>
        <w:ind w:left="170"/>
      </w:pPr>
      <w:r>
        <w:rPr>
          <w:rFonts w:ascii="Consolas" w:hAnsi="Consolas" w:eastAsia="Consolas"/>
          <w:sz w:val="16"/>
        </w:rPr>
        <w:t xml:space="preserve">    -- Record stamps of every erp_* table (ErpEntity): filled by the API on save, UTC.</w:t>
      </w:r>
    </w:p>
    <w:p>
      <w:pPr>
        <w:shd w:val="clear" w:color="auto" w:fill="F1F5F9"/>
        <w:spacing w:after="0" w:before="0" w:line="240" w:lineRule="auto"/>
        <w:ind w:left="170"/>
      </w:pPr>
      <w:r>
        <w:rPr>
          <w:rFonts w:ascii="Consolas" w:hAnsi="Consolas" w:eastAsia="Consolas"/>
          <w:sz w:val="16"/>
        </w:rPr>
        <w:t xml:space="preserve">    created_at timestamptz NOT NULL DEFAULT now(),</w:t>
      </w:r>
    </w:p>
    <w:p>
      <w:pPr>
        <w:shd w:val="clear" w:color="auto" w:fill="F1F5F9"/>
        <w:spacing w:after="0" w:before="0" w:line="240" w:lineRule="auto"/>
        <w:ind w:left="170"/>
      </w:pPr>
      <w:r>
        <w:rPr>
          <w:rFonts w:ascii="Consolas" w:hAnsi="Consolas" w:eastAsia="Consolas"/>
          <w:sz w:val="16"/>
        </w:rPr>
        <w:t xml:space="preserve">    created_by integer,                     -- sys_users.user_id; null for rows created by scripts</w:t>
      </w:r>
    </w:p>
    <w:p>
      <w:pPr>
        <w:shd w:val="clear" w:color="auto" w:fill="F1F5F9"/>
        <w:spacing w:after="0" w:before="0" w:line="240" w:lineRule="auto"/>
        <w:ind w:left="170"/>
      </w:pPr>
      <w:r>
        <w:rPr>
          <w:rFonts w:ascii="Consolas" w:hAnsi="Consolas" w:eastAsia="Consolas"/>
          <w:sz w:val="16"/>
        </w:rPr>
        <w:t xml:space="preserve">    updated_at timestamptz,</w:t>
      </w:r>
    </w:p>
    <w:p>
      <w:pPr>
        <w:shd w:val="clear" w:color="auto" w:fill="F1F5F9"/>
        <w:spacing w:after="0" w:before="0" w:line="240" w:lineRule="auto"/>
        <w:ind w:left="170"/>
      </w:pPr>
      <w:r>
        <w:rPr>
          <w:rFonts w:ascii="Consolas" w:hAnsi="Consolas" w:eastAsia="Consolas"/>
          <w:sz w:val="16"/>
        </w:rPr>
        <w:t xml:space="preserve">    updated_by integer</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CREATE UNIQUE INDEX IF NOT EXISTS ux_erp_supplier_name ON erp_supplier (lower(name));</w:t>
      </w:r>
    </w:p>
    <w:p>
      <w:pPr>
        <w:shd w:val="clear" w:color="auto" w:fill="F1F5F9"/>
        <w:spacing w:after="120" w:before="0" w:line="240" w:lineRule="auto"/>
        <w:ind w:left="170"/>
      </w:pPr>
      <w:r>
        <w:rPr>
          <w:rFonts w:ascii="Consolas" w:hAnsi="Consolas" w:eastAsia="Consolas"/>
          <w:sz w:val="16"/>
        </w:rPr>
        <w:t>CREATE INDEX IF NOT EXISTS ix_erp_supplier_tax_code ON erp_supplier (tax_code);</w:t>
      </w:r>
    </w:p>
    <w:p>
      <w:r>
        <w:rPr>
          <w:b w:val="0"/>
        </w:rPr>
        <w:t>Quy tắc:</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Quy tắc</w:t>
            </w:r>
          </w:p>
        </w:tc>
        <w:tc>
          <w:tcPr>
            <w:tcW w:type="dxa" w:w="4819"/>
            <w:shd w:val="clear" w:color="auto" w:fill="E0E7FF"/>
          </w:tcPr>
          <w:p>
            <w:pPr>
              <w:spacing w:after="20" w:line="252" w:lineRule="auto"/>
            </w:pPr>
            <w:r>
              <w:rPr>
                <w:b/>
                <w:sz w:val="18"/>
              </w:rPr>
              <w:t>Vì sao</w:t>
            </w:r>
          </w:p>
        </w:tc>
      </w:tr>
      <w:tr>
        <w:tc>
          <w:tcPr>
            <w:tcW w:type="dxa" w:w="4819"/>
          </w:tcPr>
          <w:p>
            <w:pPr>
              <w:spacing w:after="20" w:line="252" w:lineRule="auto"/>
            </w:pPr>
            <w:r>
              <w:rPr>
                <w:b w:val="0"/>
                <w:sz w:val="18"/>
              </w:rPr>
              <w:t xml:space="preserve">Tên bảng </w:t>
            </w:r>
            <w:r>
              <w:rPr>
                <w:rFonts w:ascii="Consolas" w:hAnsi="Consolas" w:eastAsia="Consolas"/>
                <w:b w:val="0"/>
                <w:color w:val="9D174D"/>
                <w:sz w:val="15"/>
              </w:rPr>
              <w:t>erp_*</w:t>
            </w:r>
            <w:r>
              <w:rPr>
                <w:b w:val="0"/>
                <w:sz w:val="18"/>
              </w:rPr>
              <w:t xml:space="preserve"> (nghiệp vụ) hoặc </w:t>
            </w:r>
            <w:r>
              <w:rPr>
                <w:rFonts w:ascii="Consolas" w:hAnsi="Consolas" w:eastAsia="Consolas"/>
                <w:b w:val="0"/>
                <w:color w:val="9D174D"/>
                <w:sz w:val="15"/>
              </w:rPr>
              <w:t>sys_*</w:t>
            </w:r>
            <w:r>
              <w:rPr>
                <w:b w:val="0"/>
                <w:sz w:val="18"/>
              </w:rPr>
              <w:t xml:space="preserve"> (hệ thống), cột </w:t>
            </w:r>
            <w:r>
              <w:rPr>
                <w:rFonts w:ascii="Consolas" w:hAnsi="Consolas" w:eastAsia="Consolas"/>
                <w:b w:val="0"/>
                <w:color w:val="9D174D"/>
                <w:sz w:val="15"/>
              </w:rPr>
              <w:t>snake_case</w:t>
            </w:r>
          </w:p>
        </w:tc>
        <w:tc>
          <w:tcPr>
            <w:tcW w:type="dxa" w:w="4819"/>
          </w:tcPr>
          <w:p>
            <w:pPr>
              <w:spacing w:after="20" w:line="252" w:lineRule="auto"/>
            </w:pPr>
            <w:r>
              <w:rPr>
                <w:b w:val="0"/>
                <w:sz w:val="18"/>
              </w:rPr>
              <w:t xml:space="preserve">Test </w:t>
            </w:r>
            <w:r>
              <w:rPr>
                <w:rFonts w:ascii="Consolas" w:hAnsi="Consolas" w:eastAsia="Consolas"/>
                <w:b w:val="0"/>
                <w:color w:val="9D174D"/>
                <w:sz w:val="15"/>
              </w:rPr>
              <w:t>TablesAndColumnsFollowNamingConvention</w:t>
            </w:r>
          </w:p>
        </w:tc>
      </w:tr>
      <w:tr>
        <w:tc>
          <w:tcPr>
            <w:tcW w:type="dxa" w:w="4819"/>
          </w:tcPr>
          <w:p>
            <w:pPr>
              <w:spacing w:after="20" w:line="252" w:lineRule="auto"/>
            </w:pPr>
            <w:r>
              <w:rPr>
                <w:b w:val="0"/>
                <w:sz w:val="18"/>
              </w:rPr>
              <w:t xml:space="preserve">Có đủ 4 cột </w:t>
            </w:r>
            <w:r>
              <w:rPr>
                <w:rFonts w:ascii="Consolas" w:hAnsi="Consolas" w:eastAsia="Consolas"/>
                <w:b w:val="0"/>
                <w:color w:val="9D174D"/>
                <w:sz w:val="15"/>
              </w:rPr>
              <w:t>created_at</w:t>
            </w:r>
            <w:r>
              <w:rPr>
                <w:b w:val="0"/>
                <w:sz w:val="18"/>
              </w:rPr>
              <w:t xml:space="preserve">, </w:t>
            </w:r>
            <w:r>
              <w:rPr>
                <w:rFonts w:ascii="Consolas" w:hAnsi="Consolas" w:eastAsia="Consolas"/>
                <w:b w:val="0"/>
                <w:color w:val="9D174D"/>
                <w:sz w:val="15"/>
              </w:rPr>
              <w:t>created_by</w:t>
            </w:r>
            <w:r>
              <w:rPr>
                <w:b w:val="0"/>
                <w:sz w:val="18"/>
              </w:rPr>
              <w:t xml:space="preserve">, </w:t>
            </w:r>
            <w:r>
              <w:rPr>
                <w:rFonts w:ascii="Consolas" w:hAnsi="Consolas" w:eastAsia="Consolas"/>
                <w:b w:val="0"/>
                <w:color w:val="9D174D"/>
                <w:sz w:val="15"/>
              </w:rPr>
              <w:t>updated_at</w:t>
            </w:r>
            <w:r>
              <w:rPr>
                <w:b w:val="0"/>
                <w:sz w:val="18"/>
              </w:rPr>
              <w:t xml:space="preserve">, </w:t>
            </w:r>
            <w:r>
              <w:rPr>
                <w:rFonts w:ascii="Consolas" w:hAnsi="Consolas" w:eastAsia="Consolas"/>
                <w:b w:val="0"/>
                <w:color w:val="9D174D"/>
                <w:sz w:val="15"/>
              </w:rPr>
              <w:t>updated_by</w:t>
            </w:r>
          </w:p>
        </w:tc>
        <w:tc>
          <w:tcPr>
            <w:tcW w:type="dxa" w:w="4819"/>
          </w:tcPr>
          <w:p>
            <w:pPr>
              <w:spacing w:after="20" w:line="252" w:lineRule="auto"/>
            </w:pPr>
            <w:r>
              <w:rPr>
                <w:b w:val="0"/>
                <w:sz w:val="18"/>
              </w:rPr>
              <w:t xml:space="preserve">Entity kế thừa </w:t>
            </w:r>
            <w:r>
              <w:rPr>
                <w:rFonts w:ascii="Consolas" w:hAnsi="Consolas" w:eastAsia="Consolas"/>
                <w:b w:val="0"/>
                <w:color w:val="9D174D"/>
                <w:sz w:val="15"/>
              </w:rPr>
              <w:t>ErpEntity</w:t>
            </w:r>
            <w:r>
              <w:rPr>
                <w:b w:val="0"/>
                <w:sz w:val="18"/>
              </w:rPr>
              <w:t>, thiếu cột thì lỗi khi chạy</w:t>
            </w:r>
          </w:p>
        </w:tc>
      </w:tr>
      <w:tr>
        <w:tc>
          <w:tcPr>
            <w:tcW w:type="dxa" w:w="4819"/>
          </w:tcPr>
          <w:p>
            <w:pPr>
              <w:spacing w:after="20" w:line="252" w:lineRule="auto"/>
            </w:pPr>
            <w:r>
              <w:rPr>
                <w:b/>
                <w:sz w:val="18"/>
              </w:rPr>
              <w:t>Không tạo khóa ngoại</w:t>
            </w:r>
          </w:p>
        </w:tc>
        <w:tc>
          <w:tcPr>
            <w:tcW w:type="dxa" w:w="4819"/>
          </w:tcPr>
          <w:p>
            <w:pPr>
              <w:spacing w:after="20" w:line="252" w:lineRule="auto"/>
            </w:pPr>
            <w:r>
              <w:rPr>
                <w:b w:val="0"/>
                <w:sz w:val="18"/>
              </w:rPr>
              <w:t>Quy ước dự án. Liên kết bằng cột mã có index; service tự kiểm tra (2.5)</w:t>
            </w:r>
          </w:p>
        </w:tc>
      </w:tr>
      <w:tr>
        <w:tc>
          <w:tcPr>
            <w:tcW w:type="dxa" w:w="4819"/>
          </w:tcPr>
          <w:p>
            <w:pPr>
              <w:spacing w:after="20" w:line="252" w:lineRule="auto"/>
            </w:pPr>
            <w:r>
              <w:rPr>
                <w:b/>
                <w:sz w:val="18"/>
              </w:rPr>
              <w:t>Không cần cột phiên bản</w:t>
            </w:r>
          </w:p>
        </w:tc>
        <w:tc>
          <w:tcPr>
            <w:tcW w:type="dxa" w:w="4819"/>
          </w:tcPr>
          <w:p>
            <w:pPr>
              <w:spacing w:after="20" w:line="252" w:lineRule="auto"/>
            </w:pPr>
            <w:r>
              <w:rPr>
                <w:b w:val="0"/>
                <w:sz w:val="18"/>
              </w:rPr>
              <w:t xml:space="preserve">Chống ghi đè dùng cột ẩn </w:t>
            </w:r>
            <w:r>
              <w:rPr>
                <w:rFonts w:ascii="Consolas" w:hAnsi="Consolas" w:eastAsia="Consolas"/>
                <w:b w:val="0"/>
                <w:color w:val="9D174D"/>
                <w:sz w:val="15"/>
              </w:rPr>
              <w:t>xmin</w:t>
            </w:r>
            <w:r>
              <w:rPr>
                <w:b w:val="0"/>
                <w:sz w:val="18"/>
              </w:rPr>
              <w:t xml:space="preserve"> có sẵn ở mọi bảng PostgreSQL</w:t>
            </w:r>
          </w:p>
        </w:tc>
      </w:tr>
      <w:tr>
        <w:tc>
          <w:tcPr>
            <w:tcW w:type="dxa" w:w="4819"/>
          </w:tcPr>
          <w:p>
            <w:pPr>
              <w:spacing w:after="20" w:line="252" w:lineRule="auto"/>
            </w:pPr>
            <w:r>
              <w:rPr>
                <w:b w:val="0"/>
                <w:sz w:val="18"/>
              </w:rPr>
              <w:t>Unique index cho cột không được trùng (tên...)</w:t>
            </w:r>
          </w:p>
        </w:tc>
        <w:tc>
          <w:tcPr>
            <w:tcW w:type="dxa" w:w="4819"/>
          </w:tcPr>
          <w:p>
            <w:pPr>
              <w:spacing w:after="20" w:line="252" w:lineRule="auto"/>
            </w:pPr>
            <w:r>
              <w:rPr>
                <w:b w:val="0"/>
                <w:sz w:val="18"/>
              </w:rPr>
              <w:t>Chặn trùng kể cả khi hai người lưu cùng lúc. API tự đổi thành lỗi 409 dễ đọc (2.5)</w:t>
            </w:r>
          </w:p>
        </w:tc>
      </w:tr>
      <w:tr>
        <w:tc>
          <w:tcPr>
            <w:tcW w:type="dxa" w:w="4819"/>
          </w:tcPr>
          <w:p>
            <w:pPr>
              <w:spacing w:after="20" w:line="252" w:lineRule="auto"/>
            </w:pPr>
            <w:r>
              <w:rPr>
                <w:b w:val="0"/>
                <w:sz w:val="18"/>
              </w:rPr>
              <w:t>Index cho cột hay tìm / liên kết</w:t>
            </w:r>
          </w:p>
        </w:tc>
        <w:tc>
          <w:tcPr>
            <w:tcW w:type="dxa" w:w="4819"/>
          </w:tcPr>
          <w:p>
            <w:pPr>
              <w:spacing w:after="20" w:line="252" w:lineRule="auto"/>
            </w:pPr>
            <w:r>
              <w:rPr>
                <w:b w:val="0"/>
                <w:sz w:val="18"/>
              </w:rPr>
              <w:t>Danh sách và tra cứu nhanh khi nhiều dòng</w:t>
            </w:r>
          </w:p>
        </w:tc>
      </w:tr>
      <w:tr>
        <w:tc>
          <w:tcPr>
            <w:tcW w:type="dxa" w:w="4819"/>
          </w:tcPr>
          <w:p>
            <w:pPr>
              <w:spacing w:after="20" w:line="252" w:lineRule="auto"/>
            </w:pPr>
            <w:r>
              <w:rPr>
                <w:b w:val="0"/>
                <w:sz w:val="18"/>
              </w:rPr>
              <w:t>Dữ liệu mặc định chỉ chèn khi bảng còn trống (</w:t>
            </w:r>
            <w:r>
              <w:rPr>
                <w:rFonts w:ascii="Consolas" w:hAnsi="Consolas" w:eastAsia="Consolas"/>
                <w:b w:val="0"/>
                <w:color w:val="9D174D"/>
                <w:sz w:val="15"/>
              </w:rPr>
              <w:t>WHERE NOT EXISTS (SELECT 1 FROM erp_supplier)</w:t>
            </w:r>
            <w:r>
              <w:rPr>
                <w:b w:val="0"/>
                <w:sz w:val="18"/>
              </w:rPr>
              <w:t>)</w:t>
            </w:r>
          </w:p>
        </w:tc>
        <w:tc>
          <w:tcPr>
            <w:tcW w:type="dxa" w:w="4819"/>
          </w:tcPr>
          <w:p>
            <w:pPr>
              <w:spacing w:after="20" w:line="252" w:lineRule="auto"/>
            </w:pPr>
            <w:r>
              <w:rPr>
                <w:b w:val="0"/>
                <w:sz w:val="18"/>
              </w:rPr>
              <w:t>Bản ghi người dùng đã xóa không quay lại khi chạy lại script</w:t>
            </w:r>
          </w:p>
        </w:tc>
      </w:tr>
      <w:tr>
        <w:tc>
          <w:tcPr>
            <w:tcW w:type="dxa" w:w="4819"/>
          </w:tcPr>
          <w:p>
            <w:pPr>
              <w:spacing w:after="20" w:line="252" w:lineRule="auto"/>
            </w:pPr>
            <w:r>
              <w:rPr>
                <w:b w:val="0"/>
                <w:sz w:val="18"/>
              </w:rPr>
              <w:t xml:space="preserve">Đổi cấu trúc về sau: sửa luôn file này, thêm </w:t>
            </w:r>
            <w:r>
              <w:rPr>
                <w:rFonts w:ascii="Consolas" w:hAnsi="Consolas" w:eastAsia="Consolas"/>
                <w:b w:val="0"/>
                <w:color w:val="9D174D"/>
                <w:sz w:val="15"/>
              </w:rPr>
              <w:t>ALTER TABLE ... ADD COLUMN IF NOT EXISTS ...</w:t>
            </w:r>
          </w:p>
        </w:tc>
        <w:tc>
          <w:tcPr>
            <w:tcW w:type="dxa" w:w="4819"/>
          </w:tcPr>
          <w:p>
            <w:pPr>
              <w:spacing w:after="20" w:line="252" w:lineRule="auto"/>
            </w:pPr>
            <w:r>
              <w:rPr>
                <w:b w:val="0"/>
                <w:sz w:val="18"/>
              </w:rPr>
              <w:t xml:space="preserve">Dự án </w:t>
            </w:r>
            <w:r>
              <w:rPr>
                <w:b/>
                <w:sz w:val="18"/>
              </w:rPr>
              <w:t>không dùng EF migrations</w:t>
            </w:r>
            <w:r>
              <w:rPr>
                <w:b w:val="0"/>
                <w:sz w:val="18"/>
              </w:rPr>
              <w:t xml:space="preserve"> (xem cuối </w:t>
            </w:r>
            <w:r>
              <w:rPr>
                <w:rFonts w:ascii="Consolas" w:hAnsi="Consolas" w:eastAsia="Consolas"/>
                <w:b w:val="0"/>
                <w:color w:val="9D174D"/>
                <w:sz w:val="15"/>
              </w:rPr>
              <w:t>13-inventory-uom.sql</w:t>
            </w:r>
            <w:r>
              <w:rPr>
                <w:b w:val="0"/>
                <w:sz w:val="18"/>
              </w:rPr>
              <w:t>)</w:t>
            </w:r>
          </w:p>
        </w:tc>
      </w:tr>
    </w:tbl>
    <w:p>
      <w:pPr>
        <w:spacing w:after="40"/>
      </w:pPr>
    </w:p>
    <w:p>
      <w:r>
        <w:rPr>
          <w:b w:val="0"/>
        </w:rPr>
        <w:t xml:space="preserve">Dữ liệu mặc định (tùy chọn), copy kiểu của </w:t>
      </w:r>
      <w:r>
        <w:rPr>
          <w:rFonts w:ascii="Consolas" w:hAnsi="Consolas" w:eastAsia="Consolas"/>
          <w:b w:val="0"/>
          <w:color w:val="9D174D"/>
          <w:sz w:val="18"/>
        </w:rPr>
        <w:t>13-inventory-uom.sql</w:t>
      </w:r>
      <w:r>
        <w:rPr>
          <w:b w:val="0"/>
        </w:rPr>
        <w:t>:</w:t>
      </w:r>
    </w:p>
    <w:p>
      <w:pPr>
        <w:shd w:val="clear" w:color="auto" w:fill="F1F5F9"/>
        <w:spacing w:after="0" w:before="80" w:line="240" w:lineRule="auto"/>
        <w:ind w:left="170"/>
      </w:pPr>
      <w:r>
        <w:rPr>
          <w:rFonts w:ascii="Consolas" w:hAnsi="Consolas" w:eastAsia="Consolas"/>
          <w:sz w:val="16"/>
        </w:rPr>
        <w:t>INSERT INTO erp_supplier (code, name, sort_order)</w:t>
      </w:r>
    </w:p>
    <w:p>
      <w:pPr>
        <w:shd w:val="clear" w:color="auto" w:fill="F1F5F9"/>
        <w:spacing w:after="0" w:before="0" w:line="240" w:lineRule="auto"/>
        <w:ind w:left="170"/>
      </w:pPr>
      <w:r>
        <w:rPr>
          <w:rFonts w:ascii="Consolas" w:hAnsi="Consolas" w:eastAsia="Consolas"/>
          <w:sz w:val="16"/>
        </w:rPr>
        <w:t>SELECT v.code, v.name, v.sort_order</w:t>
      </w:r>
    </w:p>
    <w:p>
      <w:pPr>
        <w:shd w:val="clear" w:color="auto" w:fill="F1F5F9"/>
        <w:spacing w:after="0" w:before="0" w:line="240" w:lineRule="auto"/>
        <w:ind w:left="170"/>
      </w:pPr>
      <w:r>
        <w:rPr>
          <w:rFonts w:ascii="Consolas" w:hAnsi="Consolas" w:eastAsia="Consolas"/>
          <w:sz w:val="16"/>
        </w:rPr>
        <w:t>FROM (VALUES ('NCC001', 'Công ty A', 1), ('NCC002', 'Công ty B', 2)) AS v(code, name, sort_order)</w:t>
      </w:r>
    </w:p>
    <w:p>
      <w:pPr>
        <w:shd w:val="clear" w:color="auto" w:fill="F1F5F9"/>
        <w:spacing w:after="120" w:before="0" w:line="240" w:lineRule="auto"/>
        <w:ind w:left="170"/>
      </w:pPr>
      <w:r>
        <w:rPr>
          <w:rFonts w:ascii="Consolas" w:hAnsi="Consolas" w:eastAsia="Consolas"/>
          <w:sz w:val="16"/>
        </w:rPr>
        <w:t>WHERE NOT EXISTS (SELECT 1 FROM erp_supplier);</w:t>
      </w:r>
    </w:p>
    <w:p>
      <w:pPr>
        <w:pStyle w:val="Heading2"/>
      </w:pPr>
      <w:r>
        <w:t>1.2. Chạy script</w:t>
      </w:r>
    </w:p>
    <w:p>
      <w:r>
        <w:rPr>
          <w:rFonts w:ascii="Consolas" w:hAnsi="Consolas" w:eastAsia="Consolas"/>
          <w:b w:val="0"/>
          <w:color w:val="9D174D"/>
          <w:sz w:val="18"/>
        </w:rPr>
        <w:t>psql</w:t>
      </w:r>
      <w:r>
        <w:rPr>
          <w:b w:val="0"/>
        </w:rPr>
        <w:t xml:space="preserve"> có thể không có trong PATH. Mật khẩu database nằm trong </w:t>
      </w:r>
      <w:r>
        <w:rPr>
          <w:rFonts w:ascii="Consolas" w:hAnsi="Consolas" w:eastAsia="Consolas"/>
          <w:b w:val="0"/>
          <w:color w:val="9D174D"/>
          <w:sz w:val="18"/>
        </w:rPr>
        <w:t>ServerService/Core/appsettings.Local.json</w:t>
      </w:r>
      <w:r>
        <w:rPr>
          <w:b w:val="0"/>
        </w:rPr>
        <w:t xml:space="preserve"> (</w:t>
      </w:r>
      <w:r>
        <w:rPr>
          <w:rFonts w:ascii="Consolas" w:hAnsi="Consolas" w:eastAsia="Consolas"/>
          <w:b w:val="0"/>
          <w:color w:val="9D174D"/>
          <w:sz w:val="18"/>
        </w:rPr>
        <w:t>ConnectionStrings:CoreContext</w:t>
      </w:r>
      <w:r>
        <w:rPr>
          <w:b w:val="0"/>
        </w:rPr>
        <w:t>); không ghi mật khẩu vào script hay tài liệu.</w:t>
      </w:r>
    </w:p>
    <w:p>
      <w:pPr>
        <w:shd w:val="clear" w:color="auto" w:fill="F1F5F9"/>
        <w:spacing w:after="120" w:before="80" w:line="240" w:lineRule="auto"/>
        <w:ind w:left="170"/>
      </w:pPr>
      <w:r>
        <w:rPr>
          <w:rFonts w:ascii="Consolas" w:hAnsi="Consolas" w:eastAsia="Consolas"/>
          <w:sz w:val="16"/>
        </w:rPr>
        <w:t>psql -h localhost -U postgres -d erp_dev -v ON_ERROR_STOP=1 -f ServerService/sql/postgresql/NN-inventory-supplier.sql</w:t>
      </w:r>
    </w:p>
    <w:p>
      <w:r>
        <w:rPr>
          <w:b w:val="0"/>
        </w:rPr>
        <w:t xml:space="preserve">Thay </w:t>
      </w:r>
      <w:r>
        <w:rPr>
          <w:rFonts w:ascii="Consolas" w:hAnsi="Consolas" w:eastAsia="Consolas"/>
          <w:b w:val="0"/>
          <w:color w:val="9D174D"/>
          <w:sz w:val="18"/>
        </w:rPr>
        <w:t>NN</w:t>
      </w:r>
      <w:r>
        <w:rPr>
          <w:b w:val="0"/>
        </w:rPr>
        <w:t xml:space="preserve"> bằng số đã chọn ở bước 1.1; nếu </w:t>
      </w:r>
      <w:r>
        <w:rPr>
          <w:rFonts w:ascii="Consolas" w:hAnsi="Consolas" w:eastAsia="Consolas"/>
          <w:b w:val="0"/>
          <w:color w:val="9D174D"/>
          <w:sz w:val="18"/>
        </w:rPr>
        <w:t>psql</w:t>
      </w:r>
      <w:r>
        <w:rPr>
          <w:b w:val="0"/>
        </w:rPr>
        <w:t xml:space="preserve"> chưa có trong PATH, gọi bằng đường dẫn tới bản PostgreSQL đang cài.</w:t>
      </w:r>
    </w:p>
    <w:p>
      <w:r>
        <w:rPr>
          <w:b w:val="0"/>
        </w:rPr>
        <w:t xml:space="preserve">Database mới: chạy </w:t>
      </w:r>
      <w:r>
        <w:rPr>
          <w:b/>
        </w:rPr>
        <w:t>mọi</w:t>
      </w:r>
      <w:r>
        <w:rPr>
          <w:b w:val="0"/>
        </w:rPr>
        <w:t xml:space="preserve"> file trong </w:t>
      </w:r>
      <w:r>
        <w:rPr>
          <w:rFonts w:ascii="Consolas" w:hAnsi="Consolas" w:eastAsia="Consolas"/>
          <w:b w:val="0"/>
          <w:color w:val="9D174D"/>
          <w:sz w:val="18"/>
        </w:rPr>
        <w:t>sql/postgresql/</w:t>
      </w:r>
      <w:r>
        <w:rPr>
          <w:b w:val="0"/>
        </w:rPr>
        <w:t xml:space="preserve"> theo thứ tự tên (</w:t>
      </w:r>
      <w:r>
        <w:rPr>
          <w:rFonts w:ascii="Consolas" w:hAnsi="Consolas" w:eastAsia="Consolas"/>
          <w:b w:val="0"/>
          <w:color w:val="9D174D"/>
          <w:sz w:val="18"/>
        </w:rPr>
        <w:t>00-helpers.sql</w:t>
      </w:r>
      <w:r>
        <w:rPr>
          <w:b w:val="0"/>
        </w:rPr>
        <w:t xml:space="preserve"> trước).</w:t>
      </w:r>
    </w:p>
    <w:p>
      <w:r>
        <w:rPr>
          <w:b/>
        </w:rPr>
        <w:t>Kiểm tra bước này:</w:t>
      </w:r>
    </w:p>
    <w:p>
      <w:pPr>
        <w:spacing w:after="40"/>
        <w:ind w:left="357" w:hanging="357"/>
      </w:pPr>
      <w:r>
        <w:rPr>
          <w:b w:val="0"/>
        </w:rPr>
        <w:t>1.</w:t>
        <w:tab/>
        <w:t xml:space="preserve">Chạy script lần thứ hai: </w:t>
      </w:r>
      <w:r>
        <w:rPr>
          <w:b/>
        </w:rPr>
        <w:t>không được báo lỗi</w:t>
      </w:r>
      <w:r>
        <w:rPr>
          <w:b w:val="0"/>
        </w:rPr>
        <w:t xml:space="preserve"> (script phải chạy lại được nhiều lần).</w:t>
      </w:r>
    </w:p>
    <w:p>
      <w:pPr>
        <w:spacing w:after="40"/>
        <w:ind w:left="357" w:hanging="357"/>
      </w:pPr>
      <w:r>
        <w:rPr>
          <w:b w:val="0"/>
        </w:rPr>
        <w:t>2.</w:t>
        <w:tab/>
        <w:t>Xem bảng đã tạo đúng cột chưa:</w:t>
      </w:r>
    </w:p>
    <w:p>
      <w:pPr>
        <w:shd w:val="clear" w:color="auto" w:fill="F1F5F9"/>
        <w:spacing w:after="120" w:before="80" w:line="240" w:lineRule="auto"/>
        <w:ind w:left="170"/>
      </w:pPr>
      <w:r>
        <w:rPr>
          <w:rFonts w:ascii="Consolas" w:hAnsi="Consolas" w:eastAsia="Consolas"/>
          <w:sz w:val="16"/>
        </w:rPr>
        <w:t>psql -h localhost -U postgres -d erp_dev -c "\d erp_supplier"</w:t>
      </w:r>
    </w:p>
    <w:p>
      <w:r>
        <w:rPr>
          <w:b w:val="0"/>
        </w:rPr>
        <w:t xml:space="preserve">Phải thấy các cột </w:t>
      </w:r>
      <w:r>
        <w:rPr>
          <w:rFonts w:ascii="Consolas" w:hAnsi="Consolas" w:eastAsia="Consolas"/>
          <w:b w:val="0"/>
          <w:color w:val="9D174D"/>
          <w:sz w:val="18"/>
        </w:rPr>
        <w:t>code</w:t>
      </w:r>
      <w:r>
        <w:rPr>
          <w:b w:val="0"/>
        </w:rPr>
        <w:t xml:space="preserve">, </w:t>
      </w:r>
      <w:r>
        <w:rPr>
          <w:rFonts w:ascii="Consolas" w:hAnsi="Consolas" w:eastAsia="Consolas"/>
          <w:b w:val="0"/>
          <w:color w:val="9D174D"/>
          <w:sz w:val="18"/>
        </w:rPr>
        <w:t>name</w:t>
      </w:r>
      <w:r>
        <w:rPr>
          <w:b w:val="0"/>
        </w:rPr>
        <w:t xml:space="preserve">, ..., </w:t>
      </w:r>
      <w:r>
        <w:rPr>
          <w:rFonts w:ascii="Consolas" w:hAnsi="Consolas" w:eastAsia="Consolas"/>
          <w:b w:val="0"/>
          <w:color w:val="9D174D"/>
          <w:sz w:val="18"/>
        </w:rPr>
        <w:t>updated_by</w:t>
      </w:r>
      <w:r>
        <w:rPr>
          <w:b w:val="0"/>
        </w:rPr>
        <w:t xml:space="preserve"> và hai index.</w:t>
      </w:r>
    </w:p>
    <w:p>
      <w:pPr>
        <w:spacing w:after="40"/>
        <w:ind w:left="357" w:hanging="357"/>
      </w:pPr>
      <w:r>
        <w:rPr>
          <w:b w:val="0"/>
        </w:rPr>
        <w:t>3.</w:t>
        <w:tab/>
        <w:t xml:space="preserve">(Nếu có dữ liệu mặc định) </w:t>
      </w:r>
      <w:r>
        <w:rPr>
          <w:rFonts w:ascii="Consolas" w:hAnsi="Consolas" w:eastAsia="Consolas"/>
          <w:b w:val="0"/>
          <w:color w:val="9D174D"/>
          <w:sz w:val="18"/>
        </w:rPr>
        <w:t>psql ... -c "select code, name from erp_supplier"</w:t>
      </w:r>
      <w:r>
        <w:rPr>
          <w:b w:val="0"/>
        </w:rPr>
        <w:t xml:space="preserve"> ra đúng các dòng.</w:t>
      </w:r>
    </w:p>
    <w:p>
      <w:pPr>
        <w:pStyle w:val="Heading1"/>
        <w:pageBreakBefore/>
      </w:pPr>
      <w:r>
        <w:t>Phần 2. Backend (ServerService/)</w:t>
      </w:r>
    </w:p>
    <w:p>
      <w:r>
        <w:rPr>
          <w:b w:val="0"/>
        </w:rPr>
        <w:t xml:space="preserve">Phụ thuộc một chiều: </w:t>
      </w:r>
      <w:r>
        <w:rPr>
          <w:rFonts w:ascii="Consolas" w:hAnsi="Consolas" w:eastAsia="Consolas"/>
          <w:b w:val="0"/>
          <w:color w:val="9D174D"/>
          <w:sz w:val="18"/>
        </w:rPr>
        <w:t>Core</w:t>
      </w:r>
      <w:r>
        <w:rPr>
          <w:b w:val="0"/>
        </w:rPr>
        <w:t xml:space="preserve"> (controller) → </w:t>
      </w:r>
      <w:r>
        <w:rPr>
          <w:rFonts w:ascii="Consolas" w:hAnsi="Consolas" w:eastAsia="Consolas"/>
          <w:b w:val="0"/>
          <w:color w:val="9D174D"/>
          <w:sz w:val="18"/>
        </w:rPr>
        <w:t>Core.Infrastructure</w:t>
      </w:r>
      <w:r>
        <w:rPr>
          <w:b w:val="0"/>
        </w:rPr>
        <w:t xml:space="preserve"> (service, EF) → </w:t>
      </w:r>
      <w:r>
        <w:rPr>
          <w:rFonts w:ascii="Consolas" w:hAnsi="Consolas" w:eastAsia="Consolas"/>
          <w:b w:val="0"/>
          <w:color w:val="9D174D"/>
          <w:sz w:val="18"/>
        </w:rPr>
        <w:t>Core.Application</w:t>
      </w:r>
      <w:r>
        <w:rPr>
          <w:b w:val="0"/>
        </w:rPr>
        <w:t xml:space="preserve"> (DTO, interface) → </w:t>
      </w:r>
      <w:r>
        <w:rPr>
          <w:rFonts w:ascii="Consolas" w:hAnsi="Consolas" w:eastAsia="Consolas"/>
          <w:b w:val="0"/>
          <w:color w:val="9D174D"/>
          <w:sz w:val="18"/>
        </w:rPr>
        <w:t>Core.Domain</w:t>
      </w:r>
      <w:r>
        <w:rPr>
          <w:b w:val="0"/>
        </w:rPr>
        <w:t xml:space="preserve"> (entity).</w:t>
      </w:r>
    </w:p>
    <w:p>
      <w:pPr>
        <w:pStyle w:val="Heading2"/>
      </w:pPr>
      <w:r>
        <w:t>2.1. Khai báo mã chức năng — Core.Application/Common/Permissions/FunctionCatalog.cs (sửa)</w:t>
      </w:r>
    </w:p>
    <w:p>
      <w:pPr>
        <w:shd w:val="clear" w:color="auto" w:fill="EEF2FF"/>
        <w:pBdr>
          <w:left w:val="single" w:sz="18" w:space="6" w:color="4338CA"/>
        </w:pBdr>
        <w:ind w:left="283"/>
      </w:pPr>
      <w:r>
        <w:rPr>
          <w:b/>
        </w:rPr>
        <w:t>Giải thích.</w:t>
      </w:r>
      <w:r>
        <w:rPr>
          <w:b w:val="0"/>
        </w:rPr>
        <w:t xml:space="preserve"> Mã chức năng là "tên" của màn hình trong toàn hệ thống. Backend dùng nó để biết quyền nào áp cho màn nào, ghi nhật ký của chức năng nào, và lưu bố cục cột theo từng chức năng. Khai báo ở đây để khi backend khởi động, mã tự được thêm vào bảng </w:t>
      </w:r>
      <w:r>
        <w:rPr>
          <w:rFonts w:ascii="Consolas" w:hAnsi="Consolas" w:eastAsia="Consolas"/>
          <w:b w:val="0"/>
          <w:color w:val="9D174D"/>
          <w:sz w:val="18"/>
        </w:rPr>
        <w:t>sys_command</w:t>
      </w:r>
      <w:r>
        <w:rPr>
          <w:b w:val="0"/>
        </w:rPr>
        <w:t xml:space="preserve"> và hiện trong ma trận phân quyền. Frontend khai báo cùng mã ở Phần 3; hai nơi </w:t>
      </w:r>
      <w:r>
        <w:rPr>
          <w:b/>
        </w:rPr>
        <w:t>phải giống từng chữ</w:t>
      </w:r>
      <w:r>
        <w:rPr>
          <w:b w:val="0"/>
        </w:rPr>
        <w:t>.</w:t>
      </w:r>
    </w:p>
    <w:p>
      <w:r>
        <w:rPr>
          <w:b w:val="0"/>
        </w:rPr>
        <w:t>Thêm một dòng vào danh sách:</w:t>
      </w:r>
    </w:p>
    <w:p>
      <w:pPr>
        <w:shd w:val="clear" w:color="auto" w:fill="F1F5F9"/>
        <w:spacing w:after="120" w:before="80" w:line="240" w:lineRule="auto"/>
        <w:ind w:left="170"/>
      </w:pPr>
      <w:r>
        <w:rPr>
          <w:rFonts w:ascii="Consolas" w:hAnsi="Consolas" w:eastAsia="Consolas"/>
          <w:sz w:val="16"/>
        </w:rPr>
        <w:t>["inv_supplier_cat"] = "Danh mục nhà cung cấp",</w:t>
      </w:r>
    </w:p>
    <w:p>
      <w:r>
        <w:rPr>
          <w:b w:val="0"/>
        </w:rPr>
        <w:t xml:space="preserve">Khi khởi động, API tự thêm mã vào bảng </w:t>
      </w:r>
      <w:r>
        <w:rPr>
          <w:rFonts w:ascii="Consolas" w:hAnsi="Consolas" w:eastAsia="Consolas"/>
          <w:b w:val="0"/>
          <w:color w:val="9D174D"/>
          <w:sz w:val="18"/>
        </w:rPr>
        <w:t>sys_command</w:t>
      </w:r>
      <w:r>
        <w:rPr>
          <w:b w:val="0"/>
        </w:rPr>
        <w:t>, nên mã hiện trong ma trận phân quyền với 7 quyền (Xem, Thêm, Sửa, Xóa, Duyệt, In, Xuất).</w:t>
      </w:r>
    </w:p>
    <w:p>
      <w:r>
        <w:rPr>
          <w:b w:val="0"/>
        </w:rPr>
        <w:t xml:space="preserve">Tên tiếng Anh của chức năng — </w:t>
      </w:r>
      <w:r>
        <w:rPr>
          <w:rFonts w:ascii="Consolas" w:hAnsi="Consolas" w:eastAsia="Consolas"/>
          <w:b w:val="0"/>
          <w:color w:val="9D174D"/>
          <w:sz w:val="18"/>
        </w:rPr>
        <w:t>Core.Application/Common/Localization/Messages.en.json</w:t>
      </w:r>
      <w:r>
        <w:rPr>
          <w:b w:val="0"/>
        </w:rPr>
        <w:t xml:space="preserve"> (sửa):</w:t>
      </w:r>
    </w:p>
    <w:p>
      <w:pPr>
        <w:shd w:val="clear" w:color="auto" w:fill="F1F5F9"/>
        <w:spacing w:after="120" w:before="80" w:line="240" w:lineRule="auto"/>
        <w:ind w:left="170"/>
      </w:pPr>
      <w:r>
        <w:rPr>
          <w:rFonts w:ascii="Consolas" w:hAnsi="Consolas" w:eastAsia="Consolas"/>
          <w:sz w:val="16"/>
        </w:rPr>
        <w:t>"function.inv_supplier_cat": "Suppliers",</w:t>
      </w:r>
    </w:p>
    <w:p>
      <w:pPr>
        <w:pStyle w:val="Heading2"/>
      </w:pPr>
      <w:r>
        <w:t>2.2. Entity — Core.Domain/Modules/Inventory/Categories/suppliers/Supplier.cs (thêm mới)</w:t>
      </w:r>
    </w:p>
    <w:p>
      <w:pPr>
        <w:shd w:val="clear" w:color="auto" w:fill="EEF2FF"/>
        <w:pBdr>
          <w:left w:val="single" w:sz="18" w:space="6" w:color="4338CA"/>
        </w:pBdr>
        <w:ind w:left="283"/>
      </w:pPr>
      <w:r>
        <w:rPr>
          <w:b/>
        </w:rPr>
        <w:t>Giải thích.</w:t>
      </w:r>
      <w:r>
        <w:rPr>
          <w:b w:val="0"/>
        </w:rPr>
        <w:t xml:space="preserve"> Entity là bản "C#" của bảng. Tên bảng và tên cột khai báo bằng </w:t>
      </w:r>
      <w:r>
        <w:rPr>
          <w:rFonts w:ascii="Consolas" w:hAnsi="Consolas" w:eastAsia="Consolas"/>
          <w:b w:val="0"/>
          <w:color w:val="9D174D"/>
          <w:sz w:val="18"/>
        </w:rPr>
        <w:t>[Table]</w:t>
      </w:r>
      <w:r>
        <w:rPr>
          <w:b w:val="0"/>
        </w:rPr>
        <w:t xml:space="preserve"> và </w:t>
      </w:r>
      <w:r>
        <w:rPr>
          <w:rFonts w:ascii="Consolas" w:hAnsi="Consolas" w:eastAsia="Consolas"/>
          <w:b w:val="0"/>
          <w:color w:val="9D174D"/>
          <w:sz w:val="18"/>
        </w:rPr>
        <w:t>[Column]</w:t>
      </w:r>
      <w:r>
        <w:rPr>
          <w:b w:val="0"/>
        </w:rPr>
        <w:t xml:space="preserve">; </w:t>
      </w:r>
      <w:r>
        <w:rPr>
          <w:rFonts w:ascii="Consolas" w:hAnsi="Consolas" w:eastAsia="Consolas"/>
          <w:b w:val="0"/>
          <w:color w:val="9D174D"/>
          <w:sz w:val="18"/>
        </w:rPr>
        <w:t>[MaxLength]</w:t>
      </w:r>
      <w:r>
        <w:rPr>
          <w:b w:val="0"/>
        </w:rPr>
        <w:t xml:space="preserve"> phải </w:t>
      </w:r>
      <w:r>
        <w:rPr>
          <w:b/>
        </w:rPr>
        <w:t>bằng độ dài trong SQL</w:t>
      </w:r>
      <w:r>
        <w:rPr>
          <w:b w:val="0"/>
        </w:rPr>
        <w:t xml:space="preserve"> (khác thì lưu lỗi hoặc bị cắt chữ). </w:t>
      </w:r>
      <w:r>
        <w:rPr>
          <w:rFonts w:ascii="Consolas" w:hAnsi="Consolas" w:eastAsia="Consolas"/>
          <w:b w:val="0"/>
          <w:color w:val="9D174D"/>
          <w:sz w:val="18"/>
        </w:rPr>
        <w:t>[Key]</w:t>
      </w:r>
      <w:r>
        <w:rPr>
          <w:b w:val="0"/>
        </w:rPr>
        <w:t xml:space="preserve"> đánh dấu khóa chính. </w:t>
      </w:r>
      <w:r>
        <w:rPr>
          <w:rFonts w:ascii="Consolas" w:hAnsi="Consolas" w:eastAsia="Consolas"/>
          <w:b w:val="0"/>
          <w:color w:val="9D174D"/>
          <w:sz w:val="18"/>
        </w:rPr>
        <w:t>[Audited(...)]</w:t>
      </w:r>
      <w:r>
        <w:rPr>
          <w:b w:val="0"/>
        </w:rPr>
        <w:t xml:space="preserve"> bật nhật ký tự động cho bảng này; </w:t>
      </w:r>
      <w:r>
        <w:rPr>
          <w:rFonts w:ascii="Consolas" w:hAnsi="Consolas" w:eastAsia="Consolas"/>
          <w:b w:val="0"/>
          <w:color w:val="9D174D"/>
          <w:sz w:val="18"/>
        </w:rPr>
        <w:t>Label</w:t>
      </w:r>
      <w:r>
        <w:rPr>
          <w:b w:val="0"/>
        </w:rPr>
        <w:t xml:space="preserve"> là chữ hiện ở cột "Đối tượng" của màn nhật ký (</w:t>
      </w:r>
      <w:r>
        <w:rPr>
          <w:rFonts w:ascii="Consolas" w:hAnsi="Consolas" w:eastAsia="Consolas"/>
          <w:b w:val="0"/>
          <w:color w:val="9D174D"/>
          <w:sz w:val="18"/>
        </w:rPr>
        <w:t>{Code} - {Name}</w:t>
      </w:r>
      <w:r>
        <w:rPr>
          <w:b w:val="0"/>
        </w:rPr>
        <w:t xml:space="preserve"> được thay bằng giá trị của bản ghi). </w:t>
      </w:r>
      <w:r>
        <w:rPr>
          <w:rFonts w:ascii="Consolas" w:hAnsi="Consolas" w:eastAsia="Consolas"/>
          <w:b w:val="0"/>
          <w:color w:val="9D174D"/>
          <w:sz w:val="18"/>
        </w:rPr>
        <w:t>ErpEntity</w:t>
      </w:r>
      <w:r>
        <w:rPr>
          <w:b w:val="0"/>
        </w:rPr>
        <w:t xml:space="preserve"> cho sẵn bốn cột dấu vết và </w:t>
      </w:r>
      <w:r>
        <w:rPr>
          <w:rFonts w:ascii="Consolas" w:hAnsi="Consolas" w:eastAsia="Consolas"/>
          <w:b w:val="0"/>
          <w:color w:val="9D174D"/>
          <w:sz w:val="18"/>
        </w:rPr>
        <w:t>Version</w:t>
      </w:r>
      <w:r>
        <w:rPr>
          <w:b w:val="0"/>
        </w:rPr>
        <w:t xml:space="preserve">; </w:t>
      </w:r>
      <w:r>
        <w:rPr>
          <w:rFonts w:ascii="Consolas" w:hAnsi="Consolas" w:eastAsia="Consolas"/>
          <w:b w:val="0"/>
          <w:color w:val="9D174D"/>
          <w:sz w:val="18"/>
        </w:rPr>
        <w:t>ICatalogRecord</w:t>
      </w:r>
      <w:r>
        <w:rPr>
          <w:b w:val="0"/>
        </w:rPr>
        <w:t xml:space="preserve"> báo cho lớp </w:t>
      </w:r>
      <w:r>
        <w:rPr>
          <w:rFonts w:ascii="Consolas" w:hAnsi="Consolas" w:eastAsia="Consolas"/>
          <w:b w:val="0"/>
          <w:color w:val="9D174D"/>
          <w:sz w:val="18"/>
        </w:rPr>
        <w:t>CatalogService</w:t>
      </w:r>
      <w:r>
        <w:rPr>
          <w:b w:val="0"/>
        </w:rPr>
        <w:t xml:space="preserve"> rằng entity có </w:t>
      </w:r>
      <w:r>
        <w:rPr>
          <w:rFonts w:ascii="Consolas" w:hAnsi="Consolas" w:eastAsia="Consolas"/>
          <w:b w:val="0"/>
          <w:color w:val="9D174D"/>
          <w:sz w:val="18"/>
        </w:rPr>
        <w:t>Code</w:t>
      </w:r>
      <w:r>
        <w:rPr>
          <w:b w:val="0"/>
        </w:rPr>
        <w:t xml:space="preserve">, </w:t>
      </w:r>
      <w:r>
        <w:rPr>
          <w:rFonts w:ascii="Consolas" w:hAnsi="Consolas" w:eastAsia="Consolas"/>
          <w:b w:val="0"/>
          <w:color w:val="9D174D"/>
          <w:sz w:val="18"/>
        </w:rPr>
        <w:t>IsActive</w:t>
      </w:r>
      <w:r>
        <w:rPr>
          <w:b w:val="0"/>
        </w:rPr>
        <w:t xml:space="preserve">, </w:t>
      </w:r>
      <w:r>
        <w:rPr>
          <w:rFonts w:ascii="Consolas" w:hAnsi="Consolas" w:eastAsia="Consolas"/>
          <w:b w:val="0"/>
          <w:color w:val="9D174D"/>
          <w:sz w:val="18"/>
        </w:rPr>
        <w:t>SortOrder</w:t>
      </w:r>
      <w:r>
        <w:rPr>
          <w:b w:val="0"/>
        </w:rPr>
        <w:t>.</w:t>
      </w:r>
    </w:p>
    <w:p>
      <w:pPr>
        <w:shd w:val="clear" w:color="auto" w:fill="F1F5F9"/>
        <w:spacing w:after="0" w:before="80" w:line="240" w:lineRule="auto"/>
        <w:ind w:left="170"/>
      </w:pPr>
      <w:r>
        <w:rPr>
          <w:rFonts w:ascii="Consolas" w:hAnsi="Consolas" w:eastAsia="Consolas"/>
          <w:sz w:val="16"/>
        </w:rPr>
        <w:t>using System.ComponentModel.DataAnnotations;</w:t>
      </w:r>
    </w:p>
    <w:p>
      <w:pPr>
        <w:shd w:val="clear" w:color="auto" w:fill="F1F5F9"/>
        <w:spacing w:after="0" w:before="0" w:line="240" w:lineRule="auto"/>
        <w:ind w:left="170"/>
      </w:pPr>
      <w:r>
        <w:rPr>
          <w:rFonts w:ascii="Consolas" w:hAnsi="Consolas" w:eastAsia="Consolas"/>
          <w:sz w:val="16"/>
        </w:rPr>
        <w:t>using System.ComponentModel.DataAnnotations.Schema;</w:t>
      </w:r>
    </w:p>
    <w:p>
      <w:pPr>
        <w:shd w:val="clear" w:color="auto" w:fill="F1F5F9"/>
        <w:spacing w:after="0" w:before="0" w:line="240" w:lineRule="auto"/>
        <w:ind w:left="170"/>
      </w:pPr>
      <w:r>
        <w:rPr>
          <w:rFonts w:ascii="Consolas" w:hAnsi="Consolas" w:eastAsia="Consolas"/>
          <w:sz w:val="16"/>
        </w:rPr>
        <w:t>using Core.Domain.Common;</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namespace Core.Domain.Modules.Inventory;</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&lt;summary&gt;Nhà cung cấp. Goods receipts link to it by code.&lt;/summary&gt;</w:t>
      </w:r>
    </w:p>
    <w:p>
      <w:pPr>
        <w:shd w:val="clear" w:color="auto" w:fill="F1F5F9"/>
        <w:spacing w:after="0" w:before="0" w:line="240" w:lineRule="auto"/>
        <w:ind w:left="170"/>
      </w:pPr>
      <w:r>
        <w:rPr>
          <w:rFonts w:ascii="Consolas" w:hAnsi="Consolas" w:eastAsia="Consolas"/>
          <w:sz w:val="16"/>
        </w:rPr>
        <w:t>[Audited("inv_supplier_cat", "supplier", Label = "{Code} - {Name}")]</w:t>
      </w:r>
    </w:p>
    <w:p>
      <w:pPr>
        <w:shd w:val="clear" w:color="auto" w:fill="F1F5F9"/>
        <w:spacing w:after="0" w:before="0" w:line="240" w:lineRule="auto"/>
        <w:ind w:left="170"/>
      </w:pPr>
      <w:r>
        <w:rPr>
          <w:rFonts w:ascii="Consolas" w:hAnsi="Consolas" w:eastAsia="Consolas"/>
          <w:sz w:val="16"/>
        </w:rPr>
        <w:t>[Table("erp_supplier")]</w:t>
      </w:r>
    </w:p>
    <w:p>
      <w:pPr>
        <w:shd w:val="clear" w:color="auto" w:fill="F1F5F9"/>
        <w:spacing w:after="0" w:before="0" w:line="240" w:lineRule="auto"/>
        <w:ind w:left="170"/>
      </w:pPr>
      <w:r>
        <w:rPr>
          <w:rFonts w:ascii="Consolas" w:hAnsi="Consolas" w:eastAsia="Consolas"/>
          <w:sz w:val="16"/>
        </w:rPr>
        <w:t>public class Supplier : ErpEntity, ICatalogRecord</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[Key, Column("code"), MaxLength(20)] public string Code { get; set; } = string.Empty;</w:t>
      </w:r>
    </w:p>
    <w:p>
      <w:pPr>
        <w:shd w:val="clear" w:color="auto" w:fill="F1F5F9"/>
        <w:spacing w:after="0" w:before="0" w:line="240" w:lineRule="auto"/>
        <w:ind w:left="170"/>
      </w:pPr>
      <w:r>
        <w:rPr>
          <w:rFonts w:ascii="Consolas" w:hAnsi="Consolas" w:eastAsia="Consolas"/>
          <w:sz w:val="16"/>
        </w:rPr>
        <w:t xml:space="preserve">    [Required, Column("name"), MaxLength(200)] public string Name { get; set; } = string.Empty;</w:t>
      </w:r>
    </w:p>
    <w:p>
      <w:pPr>
        <w:shd w:val="clear" w:color="auto" w:fill="F1F5F9"/>
        <w:spacing w:after="0" w:before="0" w:line="240" w:lineRule="auto"/>
        <w:ind w:left="170"/>
      </w:pPr>
      <w:r>
        <w:rPr>
          <w:rFonts w:ascii="Consolas" w:hAnsi="Consolas" w:eastAsia="Consolas"/>
          <w:sz w:val="16"/>
        </w:rPr>
        <w:t xml:space="preserve">    [NotReference("mã số thuế, không phải mã danh mục")]</w:t>
      </w:r>
    </w:p>
    <w:p>
      <w:pPr>
        <w:shd w:val="clear" w:color="auto" w:fill="F1F5F9"/>
        <w:spacing w:after="0" w:before="0" w:line="240" w:lineRule="auto"/>
        <w:ind w:left="170"/>
      </w:pPr>
      <w:r>
        <w:rPr>
          <w:rFonts w:ascii="Consolas" w:hAnsi="Consolas" w:eastAsia="Consolas"/>
          <w:sz w:val="16"/>
        </w:rPr>
        <w:t xml:space="preserve">    [Column("tax_code"), MaxLength(30)] public string? TaxCode { get; set; }</w:t>
      </w:r>
    </w:p>
    <w:p>
      <w:pPr>
        <w:shd w:val="clear" w:color="auto" w:fill="F1F5F9"/>
        <w:spacing w:after="0" w:before="0" w:line="240" w:lineRule="auto"/>
        <w:ind w:left="170"/>
      </w:pPr>
      <w:r>
        <w:rPr>
          <w:rFonts w:ascii="Consolas" w:hAnsi="Consolas" w:eastAsia="Consolas"/>
          <w:sz w:val="16"/>
        </w:rPr>
        <w:t xml:space="preserve">    [Column("phone"), MaxLength(30)] public string? Phone { get; set; }</w:t>
      </w:r>
    </w:p>
    <w:p>
      <w:pPr>
        <w:shd w:val="clear" w:color="auto" w:fill="F1F5F9"/>
        <w:spacing w:after="0" w:before="0" w:line="240" w:lineRule="auto"/>
        <w:ind w:left="170"/>
      </w:pPr>
      <w:r>
        <w:rPr>
          <w:rFonts w:ascii="Consolas" w:hAnsi="Consolas" w:eastAsia="Consolas"/>
          <w:sz w:val="16"/>
        </w:rPr>
        <w:t xml:space="preserve">    [Column("address"), MaxLength(300)] public string? Address { get; set; }</w:t>
      </w:r>
    </w:p>
    <w:p>
      <w:pPr>
        <w:shd w:val="clear" w:color="auto" w:fill="F1F5F9"/>
        <w:spacing w:after="0" w:before="0" w:line="240" w:lineRule="auto"/>
        <w:ind w:left="170"/>
      </w:pPr>
      <w:r>
        <w:rPr>
          <w:rFonts w:ascii="Consolas" w:hAnsi="Consolas" w:eastAsia="Consolas"/>
          <w:sz w:val="16"/>
        </w:rPr>
        <w:t xml:space="preserve">    [Column("note"), MaxLength(300)] public string? Note { get; set; }</w:t>
      </w:r>
    </w:p>
    <w:p>
      <w:pPr>
        <w:shd w:val="clear" w:color="auto" w:fill="F1F5F9"/>
        <w:spacing w:after="0" w:before="0" w:line="240" w:lineRule="auto"/>
        <w:ind w:left="170"/>
      </w:pPr>
      <w:r>
        <w:rPr>
          <w:rFonts w:ascii="Consolas" w:hAnsi="Consolas" w:eastAsia="Consolas"/>
          <w:sz w:val="16"/>
        </w:rPr>
        <w:t xml:space="preserve">    [Column("is_active")] public bool IsActive { get; set; } = true;</w:t>
      </w:r>
    </w:p>
    <w:p>
      <w:pPr>
        <w:shd w:val="clear" w:color="auto" w:fill="F1F5F9"/>
        <w:spacing w:after="0" w:before="0" w:line="240" w:lineRule="auto"/>
        <w:ind w:left="170"/>
      </w:pPr>
      <w:r>
        <w:rPr>
          <w:rFonts w:ascii="Consolas" w:hAnsi="Consolas" w:eastAsia="Consolas"/>
          <w:sz w:val="16"/>
        </w:rPr>
        <w:t xml:space="preserve">    [Column("sort_order")] public int SortOrder { get; set; }</w:t>
      </w:r>
    </w:p>
    <w:p>
      <w:pPr>
        <w:shd w:val="clear" w:color="auto" w:fill="F1F5F9"/>
        <w:spacing w:after="120" w:before="0" w:line="240" w:lineRule="auto"/>
        <w:ind w:left="170"/>
      </w:pPr>
      <w:r>
        <w:rPr>
          <w:rFonts w:ascii="Consolas" w:hAnsi="Consolas" w:eastAsia="Consolas"/>
          <w:sz w:val="16"/>
        </w:rPr>
        <w:t>}</w:t>
      </w:r>
    </w:p>
    <w:p>
      <w:r>
        <w:rPr>
          <w:b w:val="0"/>
        </w:rPr>
        <w:t>Bắt buộc (thiếu là test báo đỏ):</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Khai báo</w:t>
            </w:r>
          </w:p>
        </w:tc>
        <w:tc>
          <w:tcPr>
            <w:tcW w:type="dxa" w:w="4819"/>
            <w:shd w:val="clear" w:color="auto" w:fill="E0E7FF"/>
          </w:tcPr>
          <w:p>
            <w:pPr>
              <w:spacing w:after="20" w:line="252" w:lineRule="auto"/>
            </w:pPr>
            <w:r>
              <w:rPr>
                <w:b/>
                <w:sz w:val="18"/>
              </w:rPr>
              <w:t>Có tác dụng gì</w:t>
            </w:r>
          </w:p>
        </w:tc>
      </w:tr>
      <w:tr>
        <w:tc>
          <w:tcPr>
            <w:tcW w:type="dxa" w:w="4819"/>
          </w:tcPr>
          <w:p>
            <w:pPr>
              <w:spacing w:after="20" w:line="252" w:lineRule="auto"/>
            </w:pPr>
            <w:r>
              <w:rPr>
                <w:rFonts w:ascii="Consolas" w:hAnsi="Consolas" w:eastAsia="Consolas"/>
                <w:b w:val="0"/>
                <w:color w:val="9D174D"/>
                <w:sz w:val="15"/>
              </w:rPr>
              <w:t>: ErpEntity</w:t>
            </w:r>
          </w:p>
        </w:tc>
        <w:tc>
          <w:tcPr>
            <w:tcW w:type="dxa" w:w="4819"/>
          </w:tcPr>
          <w:p>
            <w:pPr>
              <w:spacing w:after="20" w:line="252" w:lineRule="auto"/>
            </w:pPr>
            <w:r>
              <w:rPr>
                <w:b w:val="0"/>
                <w:sz w:val="18"/>
              </w:rPr>
              <w:t>4 cột người tạo / người sửa (</w:t>
            </w:r>
            <w:r>
              <w:rPr>
                <w:rFonts w:ascii="Consolas" w:hAnsi="Consolas" w:eastAsia="Consolas"/>
                <w:b w:val="0"/>
                <w:color w:val="9D174D"/>
                <w:sz w:val="15"/>
              </w:rPr>
              <w:t>CoreContext</w:t>
            </w:r>
            <w:r>
              <w:rPr>
                <w:b w:val="0"/>
                <w:sz w:val="18"/>
              </w:rPr>
              <w:t xml:space="preserve"> tự điền, </w:t>
            </w:r>
            <w:r>
              <w:rPr>
                <w:b/>
                <w:sz w:val="18"/>
              </w:rPr>
              <w:t>không gán tay</w:t>
            </w:r>
            <w:r>
              <w:rPr>
                <w:b w:val="0"/>
                <w:sz w:val="18"/>
              </w:rPr>
              <w:t xml:space="preserve">) và </w:t>
            </w:r>
            <w:r>
              <w:rPr>
                <w:rFonts w:ascii="Consolas" w:hAnsi="Consolas" w:eastAsia="Consolas"/>
                <w:b w:val="0"/>
                <w:color w:val="9D174D"/>
                <w:sz w:val="15"/>
              </w:rPr>
              <w:t>Version</w:t>
            </w:r>
            <w:r>
              <w:rPr>
                <w:b w:val="0"/>
                <w:sz w:val="18"/>
              </w:rPr>
              <w:t xml:space="preserve"> (chống ghi đè, ánh xạ vào </w:t>
            </w:r>
            <w:r>
              <w:rPr>
                <w:rFonts w:ascii="Consolas" w:hAnsi="Consolas" w:eastAsia="Consolas"/>
                <w:b w:val="0"/>
                <w:color w:val="9D174D"/>
                <w:sz w:val="15"/>
              </w:rPr>
              <w:t>xmin</w:t>
            </w:r>
            <w:r>
              <w:rPr>
                <w:b w:val="0"/>
                <w:sz w:val="18"/>
              </w:rPr>
              <w:t>)</w:t>
            </w:r>
          </w:p>
        </w:tc>
      </w:tr>
      <w:tr>
        <w:tc>
          <w:tcPr>
            <w:tcW w:type="dxa" w:w="4819"/>
          </w:tcPr>
          <w:p>
            <w:pPr>
              <w:spacing w:after="20" w:line="252" w:lineRule="auto"/>
            </w:pPr>
            <w:r>
              <w:rPr>
                <w:rFonts w:ascii="Consolas" w:hAnsi="Consolas" w:eastAsia="Consolas"/>
                <w:b w:val="0"/>
                <w:color w:val="9D174D"/>
                <w:sz w:val="15"/>
              </w:rPr>
              <w:t>, ICatalogRecord</w:t>
            </w:r>
          </w:p>
        </w:tc>
        <w:tc>
          <w:tcPr>
            <w:tcW w:type="dxa" w:w="4819"/>
          </w:tcPr>
          <w:p>
            <w:pPr>
              <w:spacing w:after="20" w:line="252" w:lineRule="auto"/>
            </w:pPr>
            <w:r>
              <w:rPr>
                <w:b w:val="0"/>
                <w:sz w:val="18"/>
              </w:rPr>
              <w:t xml:space="preserve">Báo cho lớp </w:t>
            </w:r>
            <w:r>
              <w:rPr>
                <w:rFonts w:ascii="Consolas" w:hAnsi="Consolas" w:eastAsia="Consolas"/>
                <w:b w:val="0"/>
                <w:color w:val="9D174D"/>
                <w:sz w:val="15"/>
              </w:rPr>
              <w:t>CatalogService</w:t>
            </w:r>
            <w:r>
              <w:rPr>
                <w:b w:val="0"/>
                <w:sz w:val="18"/>
              </w:rPr>
              <w:t xml:space="preserve"> biết entity có </w:t>
            </w:r>
            <w:r>
              <w:rPr>
                <w:rFonts w:ascii="Consolas" w:hAnsi="Consolas" w:eastAsia="Consolas"/>
                <w:b w:val="0"/>
                <w:color w:val="9D174D"/>
                <w:sz w:val="15"/>
              </w:rPr>
              <w:t>Code</w:t>
            </w:r>
            <w:r>
              <w:rPr>
                <w:b w:val="0"/>
                <w:sz w:val="18"/>
              </w:rPr>
              <w:t xml:space="preserve"> (khóa), </w:t>
            </w:r>
            <w:r>
              <w:rPr>
                <w:rFonts w:ascii="Consolas" w:hAnsi="Consolas" w:eastAsia="Consolas"/>
                <w:b w:val="0"/>
                <w:color w:val="9D174D"/>
                <w:sz w:val="15"/>
              </w:rPr>
              <w:t>IsActive</w:t>
            </w:r>
            <w:r>
              <w:rPr>
                <w:b w:val="0"/>
                <w:sz w:val="18"/>
              </w:rPr>
              <w:t xml:space="preserve">, </w:t>
            </w:r>
            <w:r>
              <w:rPr>
                <w:rFonts w:ascii="Consolas" w:hAnsi="Consolas" w:eastAsia="Consolas"/>
                <w:b w:val="0"/>
                <w:color w:val="9D174D"/>
                <w:sz w:val="15"/>
              </w:rPr>
              <w:t>SortOrder</w:t>
            </w:r>
            <w:r>
              <w:rPr>
                <w:b w:val="0"/>
                <w:sz w:val="18"/>
              </w:rPr>
              <w:t>; cần đúng ba property này</w:t>
            </w:r>
          </w:p>
        </w:tc>
      </w:tr>
      <w:tr>
        <w:tc>
          <w:tcPr>
            <w:tcW w:type="dxa" w:w="4819"/>
          </w:tcPr>
          <w:p>
            <w:pPr>
              <w:spacing w:after="20" w:line="252" w:lineRule="auto"/>
            </w:pPr>
            <w:r>
              <w:rPr>
                <w:rFonts w:ascii="Consolas" w:hAnsi="Consolas" w:eastAsia="Consolas"/>
                <w:b w:val="0"/>
                <w:color w:val="9D174D"/>
                <w:sz w:val="15"/>
              </w:rPr>
              <w:t>[Audited("mã chức năng", "loại đối tượng", Label = ...)]</w:t>
            </w:r>
          </w:p>
        </w:tc>
        <w:tc>
          <w:tcPr>
            <w:tcW w:type="dxa" w:w="4819"/>
          </w:tcPr>
          <w:p>
            <w:pPr>
              <w:spacing w:after="20" w:line="252" w:lineRule="auto"/>
            </w:pPr>
            <w:r>
              <w:rPr>
                <w:b w:val="0"/>
                <w:sz w:val="18"/>
              </w:rPr>
              <w:t xml:space="preserve">Mọi thêm / sửa / xóa tự ghi vào Nhật ký thay đổi: ai, lúc nào, trường nào trước → sau. </w:t>
            </w:r>
            <w:r>
              <w:rPr>
                <w:rFonts w:ascii="Consolas" w:hAnsi="Consolas" w:eastAsia="Consolas"/>
                <w:b w:val="0"/>
                <w:color w:val="9D174D"/>
                <w:sz w:val="15"/>
              </w:rPr>
              <w:t>Label</w:t>
            </w:r>
            <w:r>
              <w:rPr>
                <w:b w:val="0"/>
                <w:sz w:val="18"/>
              </w:rPr>
              <w:t xml:space="preserve"> là chữ hiện ở cột "Đối tượng", dùng tên property trong </w:t>
            </w:r>
            <w:r>
              <w:rPr>
                <w:rFonts w:ascii="Consolas" w:hAnsi="Consolas" w:eastAsia="Consolas"/>
                <w:b w:val="0"/>
                <w:color w:val="9D174D"/>
                <w:sz w:val="15"/>
              </w:rPr>
              <w:t>{}</w:t>
            </w:r>
            <w:r>
              <w:rPr>
                <w:b w:val="0"/>
                <w:sz w:val="18"/>
              </w:rPr>
              <w:t xml:space="preserve">. Bảng không cần nhật ký thì ghi </w:t>
            </w:r>
            <w:r>
              <w:rPr>
                <w:rFonts w:ascii="Consolas" w:hAnsi="Consolas" w:eastAsia="Consolas"/>
                <w:b w:val="0"/>
                <w:color w:val="9D174D"/>
                <w:sz w:val="15"/>
              </w:rPr>
              <w:t>[NotAudited("lý do")]</w:t>
            </w:r>
          </w:p>
        </w:tc>
      </w:tr>
      <w:tr>
        <w:tc>
          <w:tcPr>
            <w:tcW w:type="dxa" w:w="4819"/>
          </w:tcPr>
          <w:p>
            <w:pPr>
              <w:spacing w:after="20" w:line="252" w:lineRule="auto"/>
            </w:pPr>
            <w:r>
              <w:rPr>
                <w:rFonts w:ascii="Consolas" w:hAnsi="Consolas" w:eastAsia="Consolas"/>
                <w:b w:val="0"/>
                <w:color w:val="9D174D"/>
                <w:sz w:val="15"/>
              </w:rPr>
              <w:t>[References&lt;T&gt;]</w:t>
            </w:r>
            <w:r>
              <w:rPr>
                <w:b w:val="0"/>
                <w:sz w:val="18"/>
              </w:rPr>
              <w:t xml:space="preserve"> hoặc </w:t>
            </w:r>
            <w:r>
              <w:rPr>
                <w:rFonts w:ascii="Consolas" w:hAnsi="Consolas" w:eastAsia="Consolas"/>
                <w:b w:val="0"/>
                <w:color w:val="9D174D"/>
                <w:sz w:val="15"/>
              </w:rPr>
              <w:t>[NotReference("lý do")]</w:t>
            </w:r>
            <w:r>
              <w:rPr>
                <w:b w:val="0"/>
                <w:sz w:val="18"/>
              </w:rPr>
              <w:t xml:space="preserve"> trên </w:t>
            </w:r>
            <w:r>
              <w:rPr>
                <w:b/>
                <w:sz w:val="18"/>
              </w:rPr>
              <w:t>mỗi</w:t>
            </w:r>
            <w:r>
              <w:rPr>
                <w:b w:val="0"/>
                <w:sz w:val="18"/>
              </w:rPr>
              <w:t xml:space="preserve"> cột tên </w:t>
            </w:r>
            <w:r>
              <w:rPr>
                <w:rFonts w:ascii="Consolas" w:hAnsi="Consolas" w:eastAsia="Consolas"/>
                <w:b w:val="0"/>
                <w:color w:val="9D174D"/>
                <w:sz w:val="15"/>
              </w:rPr>
              <w:t>*_code</w:t>
            </w:r>
            <w:r>
              <w:rPr>
                <w:b w:val="0"/>
                <w:sz w:val="18"/>
              </w:rPr>
              <w:t xml:space="preserve"> (trừ khóa </w:t>
            </w:r>
            <w:r>
              <w:rPr>
                <w:rFonts w:ascii="Consolas" w:hAnsi="Consolas" w:eastAsia="Consolas"/>
                <w:b w:val="0"/>
                <w:color w:val="9D174D"/>
                <w:sz w:val="15"/>
              </w:rPr>
              <w:t>code</w:t>
            </w:r>
            <w:r>
              <w:rPr>
                <w:b w:val="0"/>
                <w:sz w:val="18"/>
              </w:rPr>
              <w:t>)</w:t>
            </w:r>
          </w:p>
        </w:tc>
        <w:tc>
          <w:tcPr>
            <w:tcW w:type="dxa" w:w="4819"/>
          </w:tcPr>
          <w:p>
            <w:pPr>
              <w:spacing w:after="20" w:line="252" w:lineRule="auto"/>
            </w:pPr>
            <w:r>
              <w:rPr>
                <w:b w:val="0"/>
                <w:sz w:val="18"/>
              </w:rPr>
              <w:t xml:space="preserve">Cột trỏ sang danh mục </w:t>
            </w:r>
            <w:r>
              <w:rPr>
                <w:rFonts w:ascii="Consolas" w:hAnsi="Consolas" w:eastAsia="Consolas"/>
                <w:b w:val="0"/>
                <w:color w:val="9D174D"/>
                <w:sz w:val="15"/>
              </w:rPr>
              <w:t>T</w:t>
            </w:r>
            <w:r>
              <w:rPr>
                <w:b w:val="0"/>
                <w:sz w:val="18"/>
              </w:rPr>
              <w:t xml:space="preserve"> thì khung tự chặn xóa dòng của </w:t>
            </w:r>
            <w:r>
              <w:rPr>
                <w:rFonts w:ascii="Consolas" w:hAnsi="Consolas" w:eastAsia="Consolas"/>
                <w:b w:val="0"/>
                <w:color w:val="9D174D"/>
                <w:sz w:val="15"/>
              </w:rPr>
              <w:t>T</w:t>
            </w:r>
            <w:r>
              <w:rPr>
                <w:b w:val="0"/>
                <w:sz w:val="18"/>
              </w:rPr>
              <w:t xml:space="preserve"> khi cột này còn dùng mã và kiểm mã tồn tại khi lưu; cột </w:t>
            </w:r>
            <w:r>
              <w:rPr>
                <w:rFonts w:ascii="Consolas" w:hAnsi="Consolas" w:eastAsia="Consolas"/>
                <w:b w:val="0"/>
                <w:color w:val="9D174D"/>
                <w:sz w:val="15"/>
              </w:rPr>
              <w:t>*_code</w:t>
            </w:r>
            <w:r>
              <w:rPr>
                <w:b w:val="0"/>
                <w:sz w:val="18"/>
              </w:rPr>
              <w:t xml:space="preserve"> không phải tham chiếu (mã số thuế, mã chức năng...) phải ghi lý do. Thiếu thì test </w:t>
            </w:r>
            <w:r>
              <w:rPr>
                <w:rFonts w:ascii="Consolas" w:hAnsi="Consolas" w:eastAsia="Consolas"/>
                <w:b w:val="0"/>
                <w:color w:val="9D174D"/>
                <w:sz w:val="15"/>
              </w:rPr>
              <w:t>TableReferenceTests</w:t>
            </w:r>
            <w:r>
              <w:rPr>
                <w:b w:val="0"/>
                <w:sz w:val="18"/>
              </w:rPr>
              <w:t xml:space="preserve"> báo đỏ. Chi tiết: </w:t>
            </w:r>
            <w:r>
              <w:rPr>
                <w:rFonts w:ascii="Consolas" w:hAnsi="Consolas" w:eastAsia="Consolas"/>
                <w:b w:val="0"/>
                <w:color w:val="9D174D"/>
                <w:sz w:val="15"/>
              </w:rPr>
              <w:t>docs/tham-chieu-danh-muc.md</w:t>
            </w:r>
          </w:p>
        </w:tc>
      </w:tr>
    </w:tbl>
    <w:p>
      <w:pPr>
        <w:spacing w:after="40"/>
      </w:pPr>
    </w:p>
    <w:p>
      <w:r>
        <w:rPr>
          <w:b w:val="0"/>
        </w:rPr>
        <w:t>Tùy chọn: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505"/>
            <w:shd w:val="clear" w:color="auto" w:fill="E0E7FF"/>
          </w:tcPr>
          <w:p>
            <w:pPr>
              <w:spacing w:after="20" w:line="252" w:lineRule="auto"/>
            </w:pPr>
            <w:r>
              <w:rPr>
                <w:b/>
                <w:sz w:val="18"/>
              </w:rPr>
              <w:t>Khai báo</w:t>
            </w:r>
          </w:p>
        </w:tc>
        <w:tc>
          <w:tcPr>
            <w:tcW w:type="dxa" w:w="6133"/>
            <w:shd w:val="clear" w:color="auto" w:fill="E0E7FF"/>
          </w:tcPr>
          <w:p>
            <w:pPr>
              <w:spacing w:after="20" w:line="252" w:lineRule="auto"/>
            </w:pPr>
            <w:r>
              <w:rPr>
                <w:b/>
                <w:sz w:val="18"/>
              </w:rPr>
              <w:t>Khi nào dùng</w:t>
            </w:r>
          </w:p>
        </w:tc>
      </w:tr>
      <w:tr>
        <w:tc>
          <w:tcPr>
            <w:tcW w:type="dxa" w:w="3505"/>
          </w:tcPr>
          <w:p>
            <w:pPr>
              <w:spacing w:after="20" w:line="252" w:lineRule="auto"/>
            </w:pPr>
            <w:r>
              <w:rPr>
                <w:rFonts w:ascii="Consolas" w:hAnsi="Consolas" w:eastAsia="Consolas"/>
                <w:b w:val="0"/>
                <w:color w:val="9D174D"/>
                <w:sz w:val="15"/>
              </w:rPr>
              <w:t>[AuditIgnore]</w:t>
            </w:r>
            <w:r>
              <w:rPr>
                <w:b w:val="0"/>
                <w:sz w:val="18"/>
              </w:rPr>
              <w:t xml:space="preserve"> trên property</w:t>
            </w:r>
          </w:p>
        </w:tc>
        <w:tc>
          <w:tcPr>
            <w:tcW w:type="dxa" w:w="6133"/>
          </w:tcPr>
          <w:p>
            <w:pPr>
              <w:spacing w:after="20" w:line="252" w:lineRule="auto"/>
            </w:pPr>
            <w:r>
              <w:rPr>
                <w:b w:val="0"/>
                <w:sz w:val="18"/>
              </w:rPr>
              <w:t>Cột không được ghi nhật ký (mật khẩu, token, cột kỹ thuật)</w:t>
            </w:r>
          </w:p>
        </w:tc>
      </w:tr>
      <w:tr>
        <w:tc>
          <w:tcPr>
            <w:tcW w:type="dxa" w:w="3505"/>
          </w:tcPr>
          <w:p>
            <w:pPr>
              <w:spacing w:after="20" w:line="252" w:lineRule="auto"/>
            </w:pPr>
            <w:r>
              <w:rPr>
                <w:rFonts w:ascii="Consolas" w:hAnsi="Consolas" w:eastAsia="Consolas"/>
                <w:b w:val="0"/>
                <w:color w:val="9D174D"/>
                <w:sz w:val="15"/>
              </w:rPr>
              <w:t>[AuditField("tên")]</w:t>
            </w:r>
          </w:p>
        </w:tc>
        <w:tc>
          <w:tcPr>
            <w:tcW w:type="dxa" w:w="6133"/>
          </w:tcPr>
          <w:p>
            <w:pPr>
              <w:spacing w:after="20" w:line="252" w:lineRule="auto"/>
            </w:pPr>
            <w:r>
              <w:rPr>
                <w:b w:val="0"/>
                <w:sz w:val="18"/>
              </w:rPr>
              <w:t>Đặt tên trường dễ đọc cho cột tên xấu</w:t>
            </w:r>
          </w:p>
        </w:tc>
      </w:tr>
      <w:tr>
        <w:tc>
          <w:tcPr>
            <w:tcW w:type="dxa" w:w="3505"/>
          </w:tcPr>
          <w:p>
            <w:pPr>
              <w:spacing w:after="20" w:line="252" w:lineRule="auto"/>
            </w:pPr>
            <w:r>
              <w:rPr>
                <w:rFonts w:ascii="Consolas" w:hAnsi="Consolas" w:eastAsia="Consolas"/>
                <w:b w:val="0"/>
                <w:color w:val="9D174D"/>
                <w:sz w:val="15"/>
              </w:rPr>
              <w:t>[AuditJson]</w:t>
            </w:r>
          </w:p>
        </w:tc>
        <w:tc>
          <w:tcPr>
            <w:tcW w:type="dxa" w:w="6133"/>
          </w:tcPr>
          <w:p>
            <w:pPr>
              <w:spacing w:after="20" w:line="252" w:lineRule="auto"/>
            </w:pPr>
            <w:r>
              <w:rPr>
                <w:b w:val="0"/>
                <w:sz w:val="18"/>
              </w:rPr>
              <w:t>Cột chứa JSON: ghi từng khóa thay đổi</w:t>
            </w:r>
          </w:p>
        </w:tc>
      </w:tr>
      <w:tr>
        <w:tc>
          <w:tcPr>
            <w:tcW w:type="dxa" w:w="3505"/>
          </w:tcPr>
          <w:p>
            <w:pPr>
              <w:spacing w:after="20" w:line="252" w:lineRule="auto"/>
            </w:pPr>
            <w:r>
              <w:rPr>
                <w:rFonts w:ascii="Consolas" w:hAnsi="Consolas" w:eastAsia="Consolas"/>
                <w:b w:val="0"/>
                <w:color w:val="9D174D"/>
                <w:sz w:val="15"/>
              </w:rPr>
              <w:t>SoftDelete = nameof(Cột)</w:t>
            </w:r>
            <w:r>
              <w:rPr>
                <w:b w:val="0"/>
                <w:sz w:val="18"/>
              </w:rPr>
              <w:t xml:space="preserve"> trong </w:t>
            </w:r>
            <w:r>
              <w:rPr>
                <w:rFonts w:ascii="Consolas" w:hAnsi="Consolas" w:eastAsia="Consolas"/>
                <w:b w:val="0"/>
                <w:color w:val="9D174D"/>
                <w:sz w:val="15"/>
              </w:rPr>
              <w:t>[Audited]</w:t>
            </w:r>
          </w:p>
        </w:tc>
        <w:tc>
          <w:tcPr>
            <w:tcW w:type="dxa" w:w="6133"/>
          </w:tcPr>
          <w:p>
            <w:pPr>
              <w:spacing w:after="20" w:line="252" w:lineRule="auto"/>
            </w:pPr>
            <w:r>
              <w:rPr>
                <w:b w:val="0"/>
                <w:sz w:val="18"/>
              </w:rPr>
              <w:t>Danh mục xóa mềm: cờ về 0 / false thì ghi là "Xóa"</w:t>
            </w:r>
          </w:p>
        </w:tc>
      </w:tr>
      <w:tr>
        <w:tc>
          <w:tcPr>
            <w:tcW w:type="dxa" w:w="3505"/>
          </w:tcPr>
          <w:p>
            <w:pPr>
              <w:spacing w:after="20" w:line="252" w:lineRule="auto"/>
            </w:pPr>
            <w:r>
              <w:rPr>
                <w:rFonts w:ascii="Consolas" w:hAnsi="Consolas" w:eastAsia="Consolas"/>
                <w:b w:val="0"/>
                <w:color w:val="9D174D"/>
                <w:sz w:val="15"/>
              </w:rPr>
              <w:t>[AuditedChild]</w:t>
            </w:r>
          </w:p>
        </w:tc>
        <w:tc>
          <w:tcPr>
            <w:tcW w:type="dxa" w:w="6133"/>
          </w:tcPr>
          <w:p>
            <w:pPr>
              <w:spacing w:after="20" w:line="252" w:lineRule="auto"/>
            </w:pPr>
            <w:r>
              <w:rPr>
                <w:b w:val="0"/>
                <w:sz w:val="18"/>
              </w:rPr>
              <w:t>Bảng dòng con (danh sách chi tiết) ghi chung vào nhật ký của bản ghi cha</w:t>
            </w:r>
          </w:p>
        </w:tc>
      </w:tr>
      <w:tr>
        <w:tc>
          <w:tcPr>
            <w:tcW w:type="dxa" w:w="3505"/>
          </w:tcPr>
          <w:p>
            <w:pPr>
              <w:spacing w:after="20" w:line="252" w:lineRule="auto"/>
            </w:pPr>
            <w:r>
              <w:rPr>
                <w:rFonts w:ascii="Consolas" w:hAnsi="Consolas" w:eastAsia="Consolas"/>
                <w:b w:val="0"/>
                <w:color w:val="9D174D"/>
                <w:sz w:val="15"/>
              </w:rPr>
              <w:t>[References&lt;T&gt;(Optional = true)]</w:t>
            </w:r>
          </w:p>
        </w:tc>
        <w:tc>
          <w:tcPr>
            <w:tcW w:type="dxa" w:w="6133"/>
          </w:tcPr>
          <w:p>
            <w:pPr>
              <w:spacing w:after="20" w:line="252" w:lineRule="auto"/>
            </w:pPr>
            <w:r>
              <w:rPr>
                <w:b w:val="0"/>
                <w:sz w:val="18"/>
              </w:rPr>
              <w:t>Cột trỏ danh mục được phép để trống (giá trị khác rỗng vẫn được kiểm tra)</w:t>
            </w:r>
          </w:p>
        </w:tc>
      </w:tr>
      <w:tr>
        <w:tc>
          <w:tcPr>
            <w:tcW w:type="dxa" w:w="3505"/>
          </w:tcPr>
          <w:p>
            <w:pPr>
              <w:spacing w:after="20" w:line="252" w:lineRule="auto"/>
            </w:pPr>
            <w:r>
              <w:rPr>
                <w:rFonts w:ascii="Consolas" w:hAnsi="Consolas" w:eastAsia="Consolas"/>
                <w:b w:val="0"/>
                <w:color w:val="9D174D"/>
                <w:sz w:val="15"/>
              </w:rPr>
              <w:t>[References&lt;T&gt;(BlocksDelete = false)]</w:t>
            </w:r>
          </w:p>
        </w:tc>
        <w:tc>
          <w:tcPr>
            <w:tcW w:type="dxa" w:w="6133"/>
          </w:tcPr>
          <w:p>
            <w:pPr>
              <w:spacing w:after="20" w:line="252" w:lineRule="auto"/>
            </w:pPr>
            <w:r>
              <w:rPr>
                <w:b w:val="0"/>
                <w:sz w:val="18"/>
              </w:rPr>
              <w:t>Bảng dòng con tự xóa cùng dòng cha (bản dịch): không coi là "đang dùng"</w:t>
            </w:r>
          </w:p>
        </w:tc>
      </w:tr>
    </w:tbl>
    <w:p>
      <w:pPr>
        <w:spacing w:after="40"/>
      </w:pPr>
    </w:p>
    <w:p>
      <w:pPr>
        <w:pStyle w:val="Heading2"/>
      </w:pPr>
      <w:r>
        <w:t>2.3. Đăng ký bảng — Core.Infrastructure/Common/Persistence/CoreContext.cs (sửa)</w:t>
      </w:r>
    </w:p>
    <w:p>
      <w:pPr>
        <w:shd w:val="clear" w:color="auto" w:fill="EEF2FF"/>
        <w:pBdr>
          <w:left w:val="single" w:sz="18" w:space="6" w:color="4338CA"/>
        </w:pBdr>
        <w:ind w:left="283"/>
      </w:pPr>
      <w:r>
        <w:rPr>
          <w:b/>
        </w:rPr>
        <w:t>Giải thích.</w:t>
      </w:r>
      <w:r>
        <w:rPr>
          <w:b w:val="0"/>
        </w:rPr>
        <w:t xml:space="preserve"> </w:t>
      </w:r>
      <w:r>
        <w:rPr>
          <w:rFonts w:ascii="Consolas" w:hAnsi="Consolas" w:eastAsia="Consolas"/>
          <w:b w:val="0"/>
          <w:color w:val="9D174D"/>
          <w:sz w:val="18"/>
        </w:rPr>
        <w:t>DbSet</w:t>
      </w:r>
      <w:r>
        <w:rPr>
          <w:b w:val="0"/>
        </w:rPr>
        <w:t xml:space="preserve"> cho Entity Framework biết có bảng này để đọc ghi. Không cần cấu hình thêm gì khác.</w:t>
      </w:r>
    </w:p>
    <w:p>
      <w:pPr>
        <w:shd w:val="clear" w:color="auto" w:fill="F1F5F9"/>
        <w:spacing w:after="0" w:before="80" w:line="240" w:lineRule="auto"/>
        <w:ind w:left="170"/>
      </w:pPr>
      <w:r>
        <w:rPr>
          <w:rFonts w:ascii="Consolas" w:hAnsi="Consolas" w:eastAsia="Consolas"/>
          <w:sz w:val="16"/>
        </w:rPr>
        <w:t xml:space="preserve">    // Inventory</w:t>
      </w:r>
    </w:p>
    <w:p>
      <w:pPr>
        <w:shd w:val="clear" w:color="auto" w:fill="F1F5F9"/>
        <w:spacing w:after="0" w:before="0" w:line="240" w:lineRule="auto"/>
        <w:ind w:left="170"/>
      </w:pPr>
      <w:r>
        <w:rPr>
          <w:rFonts w:ascii="Consolas" w:hAnsi="Consolas" w:eastAsia="Consolas"/>
          <w:sz w:val="16"/>
        </w:rPr>
        <w:t xml:space="preserve">    public DbSet&lt;Uom&gt; Uoms =&gt; Set&lt;Uom&gt;();</w:t>
      </w:r>
    </w:p>
    <w:p>
      <w:pPr>
        <w:shd w:val="clear" w:color="auto" w:fill="F1F5F9"/>
        <w:spacing w:after="120" w:before="0" w:line="240" w:lineRule="auto"/>
        <w:ind w:left="170"/>
      </w:pPr>
      <w:r>
        <w:rPr>
          <w:rFonts w:ascii="Consolas" w:hAnsi="Consolas" w:eastAsia="Consolas"/>
          <w:sz w:val="16"/>
        </w:rPr>
        <w:t xml:space="preserve">    public DbSet&lt;Supplier&gt; Suppliers =&gt; Set&lt;Supplier&gt;();</w:t>
      </w:r>
    </w:p>
    <w:p>
      <w:r>
        <w:rPr>
          <w:b w:val="0"/>
        </w:rPr>
        <w:t xml:space="preserve">Chỉ cần dòng </w:t>
      </w:r>
      <w:r>
        <w:rPr>
          <w:rFonts w:ascii="Consolas" w:hAnsi="Consolas" w:eastAsia="Consolas"/>
          <w:b w:val="0"/>
          <w:color w:val="9D174D"/>
          <w:sz w:val="18"/>
        </w:rPr>
        <w:t>DbSet</w:t>
      </w:r>
      <w:r>
        <w:rPr>
          <w:b w:val="0"/>
        </w:rPr>
        <w:t xml:space="preserve">. Ánh xạ </w:t>
      </w:r>
      <w:r>
        <w:rPr>
          <w:rFonts w:ascii="Consolas" w:hAnsi="Consolas" w:eastAsia="Consolas"/>
          <w:b w:val="0"/>
          <w:color w:val="9D174D"/>
          <w:sz w:val="18"/>
        </w:rPr>
        <w:t>xmin</w:t>
      </w:r>
      <w:r>
        <w:rPr>
          <w:b w:val="0"/>
        </w:rPr>
        <w:t>, cột người tạo / sửa và nhật ký đã có sẵn cho mọi entity.</w:t>
      </w:r>
    </w:p>
    <w:p>
      <w:pPr>
        <w:pStyle w:val="Heading2"/>
      </w:pPr>
      <w:r>
        <w:t>2.4. Contract — Core.Application/Modules/Inventory/Categories/suppliers/SupplierContracts.cs (thêm mới)</w:t>
      </w:r>
    </w:p>
    <w:p>
      <w:pPr>
        <w:shd w:val="clear" w:color="auto" w:fill="EEF2FF"/>
        <w:pBdr>
          <w:left w:val="single" w:sz="18" w:space="6" w:color="4338CA"/>
        </w:pBdr>
        <w:ind w:left="283"/>
      </w:pPr>
      <w:r>
        <w:rPr>
          <w:b/>
        </w:rPr>
        <w:t>Giải thích.</w:t>
      </w:r>
      <w:r>
        <w:rPr>
          <w:b w:val="0"/>
        </w:rPr>
        <w:t xml:space="preserve"> Có ba thứ tách biệt: </w:t>
      </w:r>
      <w:r>
        <w:rPr>
          <w:b/>
        </w:rPr>
        <w:t>DTO</w:t>
      </w:r>
      <w:r>
        <w:rPr>
          <w:b w:val="0"/>
        </w:rPr>
        <w:t xml:space="preserve"> là gói dữ liệu trả ra màn hình (có </w:t>
      </w:r>
      <w:r>
        <w:rPr>
          <w:rFonts w:ascii="Consolas" w:hAnsi="Consolas" w:eastAsia="Consolas"/>
          <w:b w:val="0"/>
          <w:color w:val="9D174D"/>
          <w:sz w:val="18"/>
        </w:rPr>
        <w:t>Stamp</w:t>
      </w:r>
      <w:r>
        <w:rPr>
          <w:b w:val="0"/>
        </w:rPr>
        <w:t xml:space="preserve"> = người tạo / sửa và </w:t>
      </w:r>
      <w:r>
        <w:rPr>
          <w:rFonts w:ascii="Consolas" w:hAnsi="Consolas" w:eastAsia="Consolas"/>
          <w:b w:val="0"/>
          <w:color w:val="9D174D"/>
          <w:sz w:val="18"/>
        </w:rPr>
        <w:t>Version</w:t>
      </w:r>
      <w:r>
        <w:rPr>
          <w:b w:val="0"/>
        </w:rPr>
        <w:t xml:space="preserve">); </w:t>
      </w:r>
      <w:r>
        <w:rPr>
          <w:b/>
        </w:rPr>
        <w:t>request</w:t>
      </w:r>
      <w:r>
        <w:rPr>
          <w:b w:val="0"/>
        </w:rPr>
        <w:t xml:space="preserve"> là gói màn hình gửi lên khi thêm hoặc sửa (có </w:t>
      </w:r>
      <w:r>
        <w:rPr>
          <w:rFonts w:ascii="Consolas" w:hAnsi="Consolas" w:eastAsia="Consolas"/>
          <w:b w:val="0"/>
          <w:color w:val="9D174D"/>
          <w:sz w:val="18"/>
        </w:rPr>
        <w:t>Version</w:t>
      </w:r>
      <w:r>
        <w:rPr>
          <w:b w:val="0"/>
        </w:rPr>
        <w:t xml:space="preserve"> để chống ghi đè); </w:t>
      </w:r>
      <w:r>
        <w:rPr>
          <w:b/>
        </w:rPr>
        <w:t>interface</w:t>
      </w:r>
      <w:r>
        <w:rPr>
          <w:b w:val="0"/>
        </w:rPr>
        <w:t xml:space="preserve"> là danh sách việc service làm được. Danh mục không phải khai báo phương thức nào vì mọi việc chung (danh sách, xuất Excel, thêm, sửa, xóa, nhập Excel, xóa nhiều) đã có trong </w:t>
      </w:r>
      <w:r>
        <w:rPr>
          <w:rFonts w:ascii="Consolas" w:hAnsi="Consolas" w:eastAsia="Consolas"/>
          <w:b w:val="0"/>
          <w:color w:val="9D174D"/>
          <w:sz w:val="18"/>
        </w:rPr>
        <w:t>ICatalogService</w:t>
      </w:r>
      <w:r>
        <w:rPr>
          <w:b w:val="0"/>
        </w:rPr>
        <w:t>.</w:t>
      </w:r>
    </w:p>
    <w:p>
      <w:pPr>
        <w:shd w:val="clear" w:color="auto" w:fill="F1F5F9"/>
        <w:spacing w:after="0" w:before="80" w:line="240" w:lineRule="auto"/>
        <w:ind w:left="170"/>
      </w:pPr>
      <w:r>
        <w:rPr>
          <w:rFonts w:ascii="Consolas" w:hAnsi="Consolas" w:eastAsia="Consolas"/>
          <w:sz w:val="16"/>
        </w:rPr>
        <w:t>using Core.Application.Common.Catalogs;</w:t>
      </w:r>
    </w:p>
    <w:p>
      <w:pPr>
        <w:shd w:val="clear" w:color="auto" w:fill="F1F5F9"/>
        <w:spacing w:after="0" w:before="0" w:line="240" w:lineRule="auto"/>
        <w:ind w:left="170"/>
      </w:pPr>
      <w:r>
        <w:rPr>
          <w:rFonts w:ascii="Consolas" w:hAnsi="Consolas" w:eastAsia="Consolas"/>
          <w:sz w:val="16"/>
        </w:rPr>
        <w:t>using Core.Application.Common.Persistence;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namespace Core.Application.Modules.Inventory;</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&lt;summary&gt;Stamp = người tạo / người sửa và thời điểm; Version = phiên bản bản ghi (tự có cho mọi bảng erp_*).&lt;/summary&gt;</w:t>
      </w:r>
    </w:p>
    <w:p>
      <w:pPr>
        <w:shd w:val="clear" w:color="auto" w:fill="F1F5F9"/>
        <w:spacing w:after="0" w:before="0" w:line="240" w:lineRule="auto"/>
        <w:ind w:left="170"/>
      </w:pPr>
      <w:r>
        <w:rPr>
          <w:rFonts w:ascii="Consolas" w:hAnsi="Consolas" w:eastAsia="Consolas"/>
          <w:sz w:val="16"/>
        </w:rPr>
        <w:t>public sealed record SupplierDto(string Code, string Name, string? TaxCode, string? Phone, string? Address,</w:t>
      </w:r>
    </w:p>
    <w:p>
      <w:pPr>
        <w:shd w:val="clear" w:color="auto" w:fill="F1F5F9"/>
        <w:spacing w:after="0" w:before="0" w:line="240" w:lineRule="auto"/>
        <w:ind w:left="170"/>
      </w:pPr>
      <w:r>
        <w:rPr>
          <w:rFonts w:ascii="Consolas" w:hAnsi="Consolas" w:eastAsia="Consolas"/>
          <w:sz w:val="16"/>
        </w:rPr>
        <w:t xml:space="preserve">    string? Note, bool IsActive, RecordStampDto Stamp, uint Version);</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&lt;summary&gt;Version: phiên bản lúc màn hình tải bản ghi (chống ghi đè khi 2 người cùng sửa).&lt;/summary&gt;</w:t>
      </w:r>
    </w:p>
    <w:p>
      <w:pPr>
        <w:shd w:val="clear" w:color="auto" w:fill="F1F5F9"/>
        <w:spacing w:after="0" w:before="0" w:line="240" w:lineRule="auto"/>
        <w:ind w:left="170"/>
      </w:pPr>
      <w:r>
        <w:rPr>
          <w:rFonts w:ascii="Consolas" w:hAnsi="Consolas" w:eastAsia="Consolas"/>
          <w:sz w:val="16"/>
        </w:rPr>
        <w:t>public sealed record SaveSupplierRequest(string Code, string Name, string? TaxCode, string? Phone, string? Address,</w:t>
      </w:r>
    </w:p>
    <w:p>
      <w:pPr>
        <w:shd w:val="clear" w:color="auto" w:fill="F1F5F9"/>
        <w:spacing w:after="0" w:before="0" w:line="240" w:lineRule="auto"/>
        <w:ind w:left="170"/>
      </w:pPr>
      <w:r>
        <w:rPr>
          <w:rFonts w:ascii="Consolas" w:hAnsi="Consolas" w:eastAsia="Consolas"/>
          <w:sz w:val="16"/>
        </w:rPr>
        <w:t xml:space="preserve">    string? Note, bool IsActive = true, uint? Version = null) : ICatalogRequest;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&lt;summary&gt;Danh sách, xuất Excel, tạo, sửa, xóa, nhập Excel, xóa nhiều đều có sẵn từ ICatalogService.&lt;/summary&gt;</w:t>
      </w:r>
    </w:p>
    <w:p>
      <w:pPr>
        <w:shd w:val="clear" w:color="auto" w:fill="F1F5F9"/>
        <w:spacing w:after="120" w:before="0" w:line="240" w:lineRule="auto"/>
        <w:ind w:left="170"/>
      </w:pPr>
      <w:r>
        <w:rPr>
          <w:rFonts w:ascii="Consolas" w:hAnsi="Consolas" w:eastAsia="Consolas"/>
          <w:sz w:val="16"/>
        </w:rPr>
        <w:t>public interface ISupplierService : ICatalogService&lt;SupplierDto, SaveSupplierRequest&gt;;</w:t>
      </w:r>
    </w:p>
    <w:p>
      <w:pPr>
        <w:pStyle w:val="ListBullet"/>
        <w:spacing w:after="40"/>
      </w:pPr>
      <w:r>
        <w:rPr>
          <w:b w:val="0"/>
        </w:rPr>
        <w:t xml:space="preserve">DTO có </w:t>
      </w:r>
      <w:r>
        <w:rPr>
          <w:rFonts w:ascii="Consolas" w:hAnsi="Consolas" w:eastAsia="Consolas"/>
          <w:b w:val="0"/>
          <w:color w:val="9D174D"/>
          <w:sz w:val="18"/>
        </w:rPr>
        <w:t>RecordStampDto Stamp</w:t>
      </w:r>
      <w:r>
        <w:rPr>
          <w:b w:val="0"/>
        </w:rPr>
        <w:t xml:space="preserve"> và </w:t>
      </w:r>
      <w:r>
        <w:rPr>
          <w:rFonts w:ascii="Consolas" w:hAnsi="Consolas" w:eastAsia="Consolas"/>
          <w:b w:val="0"/>
          <w:color w:val="9D174D"/>
          <w:sz w:val="18"/>
        </w:rPr>
        <w:t>uint Version</w:t>
      </w:r>
      <w:r>
        <w:rPr>
          <w:b w:val="0"/>
        </w:rPr>
        <w:t xml:space="preserve">; request có </w:t>
      </w:r>
      <w:r>
        <w:rPr>
          <w:rFonts w:ascii="Consolas" w:hAnsi="Consolas" w:eastAsia="Consolas"/>
          <w:b w:val="0"/>
          <w:color w:val="9D174D"/>
          <w:sz w:val="18"/>
        </w:rPr>
        <w:t>uint? Version = null</w:t>
      </w:r>
      <w:r>
        <w:rPr>
          <w:b w:val="0"/>
        </w:rPr>
        <w:t xml:space="preserve"> và </w:t>
      </w:r>
      <w:r>
        <w:rPr>
          <w:rFonts w:ascii="Consolas" w:hAnsi="Consolas" w:eastAsia="Consolas"/>
          <w:b w:val="0"/>
          <w:color w:val="9D174D"/>
          <w:sz w:val="18"/>
        </w:rPr>
        <w:t>: ICatalogRequest</w:t>
      </w:r>
      <w:r>
        <w:rPr>
          <w:b w:val="0"/>
        </w:rPr>
        <w:t xml:space="preserve"> (cần property </w:t>
      </w:r>
      <w:r>
        <w:rPr>
          <w:rFonts w:ascii="Consolas" w:hAnsi="Consolas" w:eastAsia="Consolas"/>
          <w:b w:val="0"/>
          <w:color w:val="9D174D"/>
          <w:sz w:val="18"/>
        </w:rPr>
        <w:t>Code</w:t>
      </w:r>
      <w:r>
        <w:rPr>
          <w:b w:val="0"/>
        </w:rPr>
        <w:t xml:space="preserve"> và </w:t>
      </w:r>
      <w:r>
        <w:rPr>
          <w:rFonts w:ascii="Consolas" w:hAnsi="Consolas" w:eastAsia="Consolas"/>
          <w:b w:val="0"/>
          <w:color w:val="9D174D"/>
          <w:sz w:val="18"/>
        </w:rPr>
        <w:t>Version</w:t>
      </w:r>
      <w:r>
        <w:rPr>
          <w:b w:val="0"/>
        </w:rPr>
        <w:t xml:space="preserve"> đúng tên). Thiếu thì </w:t>
      </w:r>
      <w:r>
        <w:rPr>
          <w:rFonts w:ascii="Consolas" w:hAnsi="Consolas" w:eastAsia="Consolas"/>
          <w:b w:val="0"/>
          <w:color w:val="9D174D"/>
          <w:sz w:val="18"/>
        </w:rPr>
        <w:t>ConcurrencyContractTests</w:t>
      </w:r>
      <w:r>
        <w:rPr>
          <w:b w:val="0"/>
        </w:rPr>
        <w:t xml:space="preserve"> hoặc trình biên dịch báo đỏ.</w:t>
      </w:r>
    </w:p>
    <w:p>
      <w:pPr>
        <w:pStyle w:val="ListBullet"/>
        <w:spacing w:after="40"/>
      </w:pPr>
      <w:r>
        <w:rPr>
          <w:b w:val="0"/>
        </w:rPr>
        <w:t>Tên property PascalCase; JSON trả về tự thành camelCase (</w:t>
      </w:r>
      <w:r>
        <w:rPr>
          <w:rFonts w:ascii="Consolas" w:hAnsi="Consolas" w:eastAsia="Consolas"/>
          <w:b w:val="0"/>
          <w:color w:val="9D174D"/>
          <w:sz w:val="18"/>
        </w:rPr>
        <w:t>taxCode</w:t>
      </w:r>
      <w:r>
        <w:rPr>
          <w:b w:val="0"/>
        </w:rPr>
        <w:t xml:space="preserve">, </w:t>
      </w:r>
      <w:r>
        <w:rPr>
          <w:rFonts w:ascii="Consolas" w:hAnsi="Consolas" w:eastAsia="Consolas"/>
          <w:b w:val="0"/>
          <w:color w:val="9D174D"/>
          <w:sz w:val="18"/>
        </w:rPr>
        <w:t>isActive</w:t>
      </w:r>
      <w:r>
        <w:rPr>
          <w:b w:val="0"/>
        </w:rPr>
        <w:t xml:space="preserve">, </w:t>
      </w:r>
      <w:r>
        <w:rPr>
          <w:rFonts w:ascii="Consolas" w:hAnsi="Consolas" w:eastAsia="Consolas"/>
          <w:b w:val="0"/>
          <w:color w:val="9D174D"/>
          <w:sz w:val="18"/>
        </w:rPr>
        <w:t>stamp</w:t>
      </w:r>
      <w:r>
        <w:rPr>
          <w:b w:val="0"/>
        </w:rPr>
        <w:t xml:space="preserve">, </w:t>
      </w:r>
      <w:r>
        <w:rPr>
          <w:rFonts w:ascii="Consolas" w:hAnsi="Consolas" w:eastAsia="Consolas"/>
          <w:b w:val="0"/>
          <w:color w:val="9D174D"/>
          <w:sz w:val="18"/>
        </w:rPr>
        <w:t>version</w:t>
      </w:r>
      <w:r>
        <w:rPr>
          <w:b w:val="0"/>
        </w:rPr>
        <w:t>), khớp kiểu ở frontend (3.4).</w:t>
      </w:r>
    </w:p>
    <w:p>
      <w:pPr>
        <w:pStyle w:val="ListBullet"/>
        <w:spacing w:after="40"/>
      </w:pPr>
      <w:r>
        <w:rPr>
          <w:b w:val="0"/>
        </w:rPr>
        <w:t xml:space="preserve">Interface của danh mục </w:t>
      </w:r>
      <w:r>
        <w:rPr>
          <w:b/>
        </w:rPr>
        <w:t>chỉ kế thừa</w:t>
      </w:r>
      <w:r>
        <w:rPr>
          <w:b w:val="0"/>
        </w:rPr>
        <w:t xml:space="preserve"> </w:t>
      </w:r>
      <w:r>
        <w:rPr>
          <w:rFonts w:ascii="Consolas" w:hAnsi="Consolas" w:eastAsia="Consolas"/>
          <w:b w:val="0"/>
          <w:color w:val="9D174D"/>
          <w:sz w:val="18"/>
        </w:rPr>
        <w:t>ICatalogService</w:t>
      </w:r>
      <w:r>
        <w:rPr>
          <w:b w:val="0"/>
        </w:rPr>
        <w:t>. Chỉ thêm phương thức khi danh mục có thao tác riêng.</w:t>
      </w:r>
    </w:p>
    <w:p>
      <w:pPr>
        <w:pStyle w:val="ListBullet"/>
        <w:spacing w:after="40"/>
      </w:pPr>
      <w:r>
        <w:rPr>
          <w:b/>
        </w:rPr>
        <w:t>Không có API "lấy hết danh sách"</w:t>
      </w:r>
      <w:r>
        <w:rPr>
          <w:b w:val="0"/>
        </w:rPr>
        <w:t>: mọi danh sách phân trang ở máy chủ (</w:t>
      </w:r>
      <w:r>
        <w:rPr>
          <w:rFonts w:ascii="Consolas" w:hAnsi="Consolas" w:eastAsia="Consolas"/>
          <w:b w:val="0"/>
          <w:color w:val="9D174D"/>
          <w:sz w:val="18"/>
        </w:rPr>
        <w:t>ListAsync</w:t>
      </w:r>
      <w:r>
        <w:rPr>
          <w:b w:val="0"/>
        </w:rPr>
        <w:t xml:space="preserve">). Tham số danh sách là </w:t>
      </w:r>
      <w:r>
        <w:rPr>
          <w:rFonts w:ascii="Consolas" w:hAnsi="Consolas" w:eastAsia="Consolas"/>
          <w:b w:val="0"/>
          <w:color w:val="9D174D"/>
          <w:sz w:val="18"/>
        </w:rPr>
        <w:t>CatalogListQuery</w:t>
      </w:r>
      <w:r>
        <w:rPr>
          <w:b w:val="0"/>
        </w:rPr>
        <w:t xml:space="preserve"> có sẵn (</w:t>
      </w:r>
      <w:r>
        <w:rPr>
          <w:rFonts w:ascii="Consolas" w:hAnsi="Consolas" w:eastAsia="Consolas"/>
          <w:b w:val="0"/>
          <w:color w:val="9D174D"/>
          <w:sz w:val="18"/>
        </w:rPr>
        <w:t>Page</w:t>
      </w:r>
      <w:r>
        <w:rPr>
          <w:b w:val="0"/>
        </w:rPr>
        <w:t xml:space="preserve">, </w:t>
      </w:r>
      <w:r>
        <w:rPr>
          <w:rFonts w:ascii="Consolas" w:hAnsi="Consolas" w:eastAsia="Consolas"/>
          <w:b w:val="0"/>
          <w:color w:val="9D174D"/>
          <w:sz w:val="18"/>
        </w:rPr>
        <w:t>PageSize</w:t>
      </w:r>
      <w:r>
        <w:rPr>
          <w:b w:val="0"/>
        </w:rPr>
        <w:t xml:space="preserve"> tối đa 200, </w:t>
      </w:r>
      <w:r>
        <w:rPr>
          <w:rFonts w:ascii="Consolas" w:hAnsi="Consolas" w:eastAsia="Consolas"/>
          <w:b w:val="0"/>
          <w:color w:val="9D174D"/>
          <w:sz w:val="18"/>
        </w:rPr>
        <w:t>Sort</w:t>
      </w:r>
      <w:r>
        <w:rPr>
          <w:b w:val="0"/>
        </w:rPr>
        <w:t xml:space="preserve">, </w:t>
      </w:r>
      <w:r>
        <w:rPr>
          <w:rFonts w:ascii="Consolas" w:hAnsi="Consolas" w:eastAsia="Consolas"/>
          <w:b w:val="0"/>
          <w:color w:val="9D174D"/>
          <w:sz w:val="18"/>
        </w:rPr>
        <w:t>Dir</w:t>
      </w:r>
      <w:r>
        <w:rPr>
          <w:b w:val="0"/>
        </w:rPr>
        <w:t xml:space="preserve">, </w:t>
      </w:r>
      <w:r>
        <w:rPr>
          <w:rFonts w:ascii="Consolas" w:hAnsi="Consolas" w:eastAsia="Consolas"/>
          <w:b w:val="0"/>
          <w:color w:val="9D174D"/>
          <w:sz w:val="18"/>
        </w:rPr>
        <w:t>Search</w:t>
      </w:r>
      <w:r>
        <w:rPr>
          <w:b w:val="0"/>
        </w:rPr>
        <w:t xml:space="preserve">, </w:t>
      </w:r>
      <w:r>
        <w:rPr>
          <w:rFonts w:ascii="Consolas" w:hAnsi="Consolas" w:eastAsia="Consolas"/>
          <w:b w:val="0"/>
          <w:color w:val="9D174D"/>
          <w:sz w:val="18"/>
        </w:rPr>
        <w:t>Status</w:t>
      </w:r>
      <w:r>
        <w:rPr>
          <w:b w:val="0"/>
        </w:rPr>
        <w:t>). Màn khác chọn mã bằng tra cứu (Phần 4).</w:t>
      </w:r>
    </w:p>
    <w:p>
      <w:pPr>
        <w:pStyle w:val="ListBullet"/>
        <w:spacing w:after="40"/>
      </w:pPr>
      <w:r>
        <w:rPr>
          <w:b w:val="0"/>
        </w:rPr>
        <w:t xml:space="preserve">Bộ lọc riêng của danh mục (ngoài trạng thái) </w:t>
      </w:r>
      <w:r>
        <w:rPr>
          <w:b/>
        </w:rPr>
        <w:t>không cần record query mới</w:t>
      </w:r>
      <w:r>
        <w:rPr>
          <w:b w:val="0"/>
        </w:rPr>
        <w:t>: mọi tham số URL còn lại (</w:t>
      </w:r>
      <w:r>
        <w:rPr>
          <w:rFonts w:ascii="Consolas" w:hAnsi="Consolas" w:eastAsia="Consolas"/>
          <w:b w:val="0"/>
          <w:color w:val="9D174D"/>
          <w:sz w:val="18"/>
        </w:rPr>
        <w:t>?hasTaxCode=yes</w:t>
      </w:r>
      <w:r>
        <w:rPr>
          <w:b w:val="0"/>
        </w:rPr>
        <w:t xml:space="preserve">) đi vào </w:t>
      </w:r>
      <w:r>
        <w:rPr>
          <w:rFonts w:ascii="Consolas" w:hAnsi="Consolas" w:eastAsia="Consolas"/>
          <w:b w:val="0"/>
          <w:color w:val="9D174D"/>
          <w:sz w:val="18"/>
        </w:rPr>
        <w:t>query.Filters</w:t>
      </w:r>
      <w:r>
        <w:rPr>
          <w:b w:val="0"/>
        </w:rPr>
        <w:t xml:space="preserve">, và service đọc chúng trong </w:t>
      </w:r>
      <w:r>
        <w:rPr>
          <w:rFonts w:ascii="Consolas" w:hAnsi="Consolas" w:eastAsia="Consolas"/>
          <w:b w:val="0"/>
          <w:color w:val="9D174D"/>
          <w:sz w:val="18"/>
        </w:rPr>
        <w:t>ApplyFilters</w:t>
      </w:r>
      <w:r>
        <w:rPr>
          <w:b w:val="0"/>
        </w:rPr>
        <w:t xml:space="preserve"> (§2.5).</w:t>
      </w:r>
    </w:p>
    <w:p>
      <w:pPr>
        <w:pStyle w:val="Heading2"/>
      </w:pPr>
      <w:r>
        <w:t>2.5. Service — Core.Infrastructure/Modules/Inventory/Categories/suppliers/SupplierService.cs (thêm mới)</w:t>
      </w:r>
    </w:p>
    <w:p>
      <w:pPr>
        <w:shd w:val="clear" w:color="auto" w:fill="EEF2FF"/>
        <w:pBdr>
          <w:left w:val="single" w:sz="18" w:space="6" w:color="4338CA"/>
        </w:pBdr>
        <w:ind w:left="283"/>
      </w:pPr>
      <w:r>
        <w:rPr>
          <w:b/>
        </w:rPr>
        <w:t>Giải thích: một yêu cầu đi qua service như thế nào.</w:t>
      </w:r>
    </w:p>
    <w:p>
      <w:pPr>
        <w:shd w:val="clear" w:color="auto" w:fill="F1F5F9"/>
        <w:spacing w:after="0" w:before="80" w:line="240" w:lineRule="auto"/>
        <w:ind w:left="454"/>
      </w:pPr>
      <w:r>
        <w:rPr>
          <w:rFonts w:ascii="Consolas" w:hAnsi="Consolas" w:eastAsia="Consolas"/>
          <w:sz w:val="16"/>
        </w:rPr>
        <w:t>Màn hình ─► Controller (kiểm quyền) ─► CatalogService (lớp nền) ─► CoreContext ─► PostgreSQL</w:t>
      </w:r>
    </w:p>
    <w:p>
      <w:pPr>
        <w:shd w:val="clear" w:color="auto" w:fill="F1F5F9"/>
        <w:spacing w:after="0" w:before="0" w:line="240" w:lineRule="auto"/>
        <w:ind w:left="454"/>
      </w:pPr>
      <w:r>
        <w:rPr>
          <w:rFonts w:ascii="Consolas" w:hAnsi="Consolas" w:eastAsia="Consolas"/>
          <w:sz w:val="16"/>
        </w:rPr>
        <w:t xml:space="preserve">                                         ├─ CreateAsync: kiểm tra mã ─► ApplyAsync (BẠN) ─► lưu</w:t>
      </w:r>
    </w:p>
    <w:p>
      <w:pPr>
        <w:shd w:val="clear" w:color="auto" w:fill="F1F5F9"/>
        <w:spacing w:after="0" w:before="0" w:line="240" w:lineRule="auto"/>
        <w:ind w:left="454"/>
      </w:pPr>
      <w:r>
        <w:rPr>
          <w:rFonts w:ascii="Consolas" w:hAnsi="Consolas" w:eastAsia="Consolas"/>
          <w:sz w:val="16"/>
        </w:rPr>
        <w:t xml:space="preserve">                                         ├─ UpdateAsync: tìm bản ghi ─► kiểm tra phiên bản ─► ApplyAsync (BẠN) ─► lưu</w:t>
      </w:r>
    </w:p>
    <w:p>
      <w:pPr>
        <w:shd w:val="clear" w:color="auto" w:fill="F1F5F9"/>
        <w:spacing w:after="0" w:before="0" w:line="240" w:lineRule="auto"/>
        <w:ind w:left="454"/>
      </w:pPr>
      <w:r>
        <w:rPr>
          <w:rFonts w:ascii="Consolas" w:hAnsi="Consolas" w:eastAsia="Consolas"/>
          <w:sz w:val="16"/>
        </w:rPr>
        <w:t xml:space="preserve">                                         ├─ ListAsync:   ApplyFilters + Search (BẠN) ─► Sorts (BẠN) ─► cắt trang ─► MapAsync (BẠN)</w:t>
      </w:r>
    </w:p>
    <w:p>
      <w:pPr>
        <w:shd w:val="clear" w:color="auto" w:fill="F1F5F9"/>
        <w:spacing w:after="120" w:before="0" w:line="240" w:lineRule="auto"/>
        <w:ind w:left="454"/>
      </w:pPr>
      <w:r>
        <w:rPr>
          <w:rFonts w:ascii="Consolas" w:hAnsi="Consolas" w:eastAsia="Consolas"/>
          <w:sz w:val="16"/>
        </w:rPr>
        <w:t xml:space="preserve">                                         └─ ExportAsync: cùng bộ lọc như ListAsync nhưng mọi dòng ─► ExportColumns (BẠN)</w:t>
      </w:r>
    </w:p>
    <w:p>
      <w:pPr>
        <w:shd w:val="clear" w:color="auto" w:fill="EEF2FF"/>
        <w:pBdr>
          <w:left w:val="single" w:sz="18" w:space="6" w:color="4338CA"/>
        </w:pBdr>
        <w:ind w:left="283"/>
      </w:pPr>
      <w:r>
        <w:rPr>
          <w:b w:val="0"/>
        </w:rPr>
        <w:t xml:space="preserve">Chỗ có chữ </w:t>
      </w:r>
      <w:r>
        <w:rPr>
          <w:b/>
        </w:rPr>
        <w:t>BẠN</w:t>
      </w:r>
      <w:r>
        <w:rPr>
          <w:b w:val="0"/>
        </w:rPr>
        <w:t xml:space="preserve"> là phần bạn khai báo, còn lại lớp nền lo. Mỗi thành viên bạn khai báo có một việc rõ ràng: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76"/>
            <w:shd w:val="clear" w:color="auto" w:fill="E0E7FF"/>
          </w:tcPr>
          <w:p>
            <w:pPr>
              <w:spacing w:after="20" w:line="252" w:lineRule="auto"/>
            </w:pPr>
            <w:r>
              <w:rPr>
                <w:b/>
                <w:sz w:val="18"/>
              </w:rPr>
              <w:t>Thành viên</w:t>
            </w:r>
          </w:p>
        </w:tc>
        <w:tc>
          <w:tcPr>
            <w:tcW w:type="dxa" w:w="4381"/>
            <w:shd w:val="clear" w:color="auto" w:fill="E0E7FF"/>
          </w:tcPr>
          <w:p>
            <w:pPr>
              <w:spacing w:after="20" w:line="252" w:lineRule="auto"/>
            </w:pPr>
            <w:r>
              <w:rPr>
                <w:b/>
                <w:sz w:val="18"/>
              </w:rPr>
              <w:t>Việc</w:t>
            </w:r>
          </w:p>
        </w:tc>
        <w:tc>
          <w:tcPr>
            <w:tcW w:type="dxa" w:w="4381"/>
            <w:shd w:val="clear" w:color="auto" w:fill="E0E7FF"/>
          </w:tcPr>
          <w:p>
            <w:pPr>
              <w:spacing w:after="20" w:line="252" w:lineRule="auto"/>
            </w:pPr>
            <w:r>
              <w:rPr>
                <w:b/>
                <w:sz w:val="18"/>
              </w:rPr>
              <w:t>Quên hoặc sai thì</w:t>
            </w:r>
          </w:p>
        </w:tc>
      </w:tr>
      <w:tr>
        <w:tc>
          <w:tcPr>
            <w:tcW w:type="dxa" w:w="876"/>
          </w:tcPr>
          <w:p>
            <w:pPr>
              <w:spacing w:after="20" w:line="252" w:lineRule="auto"/>
            </w:pPr>
            <w:r>
              <w:rPr>
                <w:rFonts w:ascii="Consolas" w:hAnsi="Consolas" w:eastAsia="Consolas"/>
                <w:b w:val="0"/>
                <w:color w:val="9D174D"/>
                <w:sz w:val="15"/>
              </w:rPr>
              <w:t>Spec</w:t>
            </w:r>
          </w:p>
        </w:tc>
        <w:tc>
          <w:tcPr>
            <w:tcW w:type="dxa" w:w="4381"/>
          </w:tcPr>
          <w:p>
            <w:pPr>
              <w:spacing w:after="20" w:line="252" w:lineRule="auto"/>
            </w:pPr>
            <w:r>
              <w:rPr>
                <w:b w:val="0"/>
                <w:sz w:val="18"/>
              </w:rPr>
              <w:t>Cho lớp nền biết mã chức năng, loại đối tượng (</w:t>
            </w:r>
            <w:r>
              <w:rPr>
                <w:rFonts w:ascii="Consolas" w:hAnsi="Consolas" w:eastAsia="Consolas"/>
                <w:b w:val="0"/>
                <w:color w:val="9D174D"/>
                <w:sz w:val="15"/>
              </w:rPr>
              <w:t>supplier</w:t>
            </w:r>
            <w:r>
              <w:rPr>
                <w:b w:val="0"/>
                <w:sz w:val="18"/>
              </w:rPr>
              <w:t>), nhãn mã, độ dài mã, tên file xuất</w:t>
            </w:r>
          </w:p>
        </w:tc>
        <w:tc>
          <w:tcPr>
            <w:tcW w:type="dxa" w:w="4381"/>
          </w:tcPr>
          <w:p>
            <w:pPr>
              <w:spacing w:after="20" w:line="252" w:lineRule="auto"/>
            </w:pPr>
            <w:r>
              <w:rPr>
                <w:b w:val="0"/>
                <w:sz w:val="18"/>
              </w:rPr>
              <w:t xml:space="preserve">Thông báo lỗi hoặc tên file sai; </w:t>
            </w:r>
            <w:r>
              <w:rPr>
                <w:rFonts w:ascii="Consolas" w:hAnsi="Consolas" w:eastAsia="Consolas"/>
                <w:b w:val="0"/>
                <w:color w:val="9D174D"/>
                <w:sz w:val="15"/>
              </w:rPr>
              <w:t>CatalogFrameworkTests</w:t>
            </w:r>
            <w:r>
              <w:rPr>
                <w:b w:val="0"/>
                <w:sz w:val="18"/>
              </w:rPr>
              <w:t xml:space="preserve"> báo đỏ khi thiếu khóa thông báo</w:t>
            </w:r>
          </w:p>
        </w:tc>
      </w:tr>
      <w:tr>
        <w:tc>
          <w:tcPr>
            <w:tcW w:type="dxa" w:w="876"/>
          </w:tcPr>
          <w:p>
            <w:pPr>
              <w:spacing w:after="20" w:line="252" w:lineRule="auto"/>
            </w:pPr>
            <w:r>
              <w:rPr>
                <w:rFonts w:ascii="Consolas" w:hAnsi="Consolas" w:eastAsia="Consolas"/>
                <w:b w:val="0"/>
                <w:color w:val="9D174D"/>
                <w:sz w:val="15"/>
              </w:rPr>
              <w:t>Sorts</w:t>
            </w:r>
          </w:p>
        </w:tc>
        <w:tc>
          <w:tcPr>
            <w:tcW w:type="dxa" w:w="4381"/>
          </w:tcPr>
          <w:p>
            <w:pPr>
              <w:spacing w:after="20" w:line="252" w:lineRule="auto"/>
            </w:pPr>
            <w:r>
              <w:rPr>
                <w:b w:val="0"/>
                <w:sz w:val="18"/>
              </w:rPr>
              <w:t>Các cột người dùng được bấm để sắp xếp (danh sách trắng)</w:t>
            </w:r>
          </w:p>
        </w:tc>
        <w:tc>
          <w:tcPr>
            <w:tcW w:type="dxa" w:w="4381"/>
          </w:tcPr>
          <w:p>
            <w:pPr>
              <w:spacing w:after="20" w:line="252" w:lineRule="auto"/>
            </w:pPr>
            <w:r>
              <w:rPr>
                <w:b w:val="0"/>
                <w:sz w:val="18"/>
              </w:rPr>
              <w:t>Bấm cột nào không có ở đây thì báo "Cột sắp xếp không hợp lệ"</w:t>
            </w:r>
          </w:p>
        </w:tc>
      </w:tr>
      <w:tr>
        <w:tc>
          <w:tcPr>
            <w:tcW w:type="dxa" w:w="876"/>
          </w:tcPr>
          <w:p>
            <w:pPr>
              <w:spacing w:after="20" w:line="252" w:lineRule="auto"/>
            </w:pPr>
            <w:r>
              <w:rPr>
                <w:rFonts w:ascii="Consolas" w:hAnsi="Consolas" w:eastAsia="Consolas"/>
                <w:b w:val="0"/>
                <w:color w:val="9D174D"/>
                <w:sz w:val="15"/>
              </w:rPr>
              <w:t>Search</w:t>
            </w:r>
          </w:p>
        </w:tc>
        <w:tc>
          <w:tcPr>
            <w:tcW w:type="dxa" w:w="4381"/>
          </w:tcPr>
          <w:p>
            <w:pPr>
              <w:spacing w:after="20" w:line="252" w:lineRule="auto"/>
            </w:pPr>
            <w:r>
              <w:rPr>
                <w:b w:val="0"/>
                <w:sz w:val="18"/>
              </w:rPr>
              <w:t>Ô tìm kiếm tìm trong những trường nào</w:t>
            </w:r>
          </w:p>
        </w:tc>
        <w:tc>
          <w:tcPr>
            <w:tcW w:type="dxa" w:w="4381"/>
          </w:tcPr>
          <w:p>
            <w:pPr>
              <w:spacing w:after="20" w:line="252" w:lineRule="auto"/>
            </w:pPr>
            <w:r>
              <w:rPr>
                <w:b w:val="0"/>
                <w:sz w:val="18"/>
              </w:rPr>
              <w:t>Ô tìm kiếm không tìm thấy trường đó</w:t>
            </w:r>
          </w:p>
        </w:tc>
      </w:tr>
      <w:tr>
        <w:tc>
          <w:tcPr>
            <w:tcW w:type="dxa" w:w="876"/>
          </w:tcPr>
          <w:p>
            <w:pPr>
              <w:spacing w:after="20" w:line="252" w:lineRule="auto"/>
            </w:pPr>
            <w:r>
              <w:rPr>
                <w:rFonts w:ascii="Consolas" w:hAnsi="Consolas" w:eastAsia="Consolas"/>
                <w:b w:val="0"/>
                <w:color w:val="9D174D"/>
                <w:sz w:val="15"/>
              </w:rPr>
              <w:t>ApplyFilters</w:t>
            </w:r>
          </w:p>
        </w:tc>
        <w:tc>
          <w:tcPr>
            <w:tcW w:type="dxa" w:w="4381"/>
          </w:tcPr>
          <w:p>
            <w:pPr>
              <w:spacing w:after="20" w:line="252" w:lineRule="auto"/>
            </w:pPr>
            <w:r>
              <w:rPr>
                <w:b w:val="0"/>
                <w:sz w:val="18"/>
              </w:rPr>
              <w:t>Bộ lọc riêng ngoài trạng thái</w:t>
            </w:r>
          </w:p>
        </w:tc>
        <w:tc>
          <w:tcPr>
            <w:tcW w:type="dxa" w:w="4381"/>
          </w:tcPr>
          <w:p>
            <w:pPr>
              <w:spacing w:after="20" w:line="252" w:lineRule="auto"/>
            </w:pPr>
            <w:r>
              <w:rPr>
                <w:b w:val="0"/>
                <w:sz w:val="18"/>
              </w:rPr>
              <w:t>Bộ lọc ở màn hình không có tác dụng</w:t>
            </w:r>
          </w:p>
        </w:tc>
      </w:tr>
      <w:tr>
        <w:tc>
          <w:tcPr>
            <w:tcW w:type="dxa" w:w="876"/>
          </w:tcPr>
          <w:p>
            <w:pPr>
              <w:spacing w:after="20" w:line="252" w:lineRule="auto"/>
            </w:pPr>
            <w:r>
              <w:rPr>
                <w:rFonts w:ascii="Consolas" w:hAnsi="Consolas" w:eastAsia="Consolas"/>
                <w:b w:val="0"/>
                <w:color w:val="9D174D"/>
                <w:sz w:val="15"/>
              </w:rPr>
              <w:t>ExportColumns</w:t>
            </w:r>
          </w:p>
        </w:tc>
        <w:tc>
          <w:tcPr>
            <w:tcW w:type="dxa" w:w="4381"/>
          </w:tcPr>
          <w:p>
            <w:pPr>
              <w:spacing w:after="20" w:line="252" w:lineRule="auto"/>
            </w:pPr>
            <w:r>
              <w:rPr>
                <w:b w:val="0"/>
                <w:sz w:val="18"/>
              </w:rPr>
              <w:t>Các cột của file Excel xuất</w:t>
            </w:r>
          </w:p>
        </w:tc>
        <w:tc>
          <w:tcPr>
            <w:tcW w:type="dxa" w:w="4381"/>
          </w:tcPr>
          <w:p>
            <w:pPr>
              <w:spacing w:after="20" w:line="252" w:lineRule="auto"/>
            </w:pPr>
            <w:r>
              <w:rPr>
                <w:b w:val="0"/>
                <w:sz w:val="18"/>
              </w:rPr>
              <w:t>File xuất thiếu cột</w:t>
            </w:r>
          </w:p>
        </w:tc>
      </w:tr>
      <w:tr>
        <w:tc>
          <w:tcPr>
            <w:tcW w:type="dxa" w:w="876"/>
          </w:tcPr>
          <w:p>
            <w:pPr>
              <w:spacing w:after="20" w:line="252" w:lineRule="auto"/>
            </w:pPr>
            <w:r>
              <w:rPr>
                <w:rFonts w:ascii="Consolas" w:hAnsi="Consolas" w:eastAsia="Consolas"/>
                <w:b w:val="0"/>
                <w:color w:val="9D174D"/>
                <w:sz w:val="15"/>
              </w:rPr>
              <w:t>WithoutVersion</w:t>
            </w:r>
          </w:p>
        </w:tc>
        <w:tc>
          <w:tcPr>
            <w:tcW w:type="dxa" w:w="4381"/>
          </w:tcPr>
          <w:p>
            <w:pPr>
              <w:spacing w:after="20" w:line="252" w:lineRule="auto"/>
            </w:pPr>
            <w:r>
              <w:rPr>
                <w:b w:val="0"/>
                <w:sz w:val="18"/>
              </w:rPr>
              <w:t>Dòng nhập Excel không có phiên bản</w:t>
            </w:r>
          </w:p>
        </w:tc>
        <w:tc>
          <w:tcPr>
            <w:tcW w:type="dxa" w:w="4381"/>
          </w:tcPr>
          <w:p>
            <w:pPr>
              <w:spacing w:after="20" w:line="252" w:lineRule="auto"/>
            </w:pPr>
            <w:r>
              <w:rPr>
                <w:b w:val="0"/>
                <w:sz w:val="18"/>
              </w:rPr>
              <w:t>Biên dịch báo thiếu</w:t>
            </w:r>
          </w:p>
        </w:tc>
      </w:tr>
      <w:tr>
        <w:tc>
          <w:tcPr>
            <w:tcW w:type="dxa" w:w="876"/>
          </w:tcPr>
          <w:p>
            <w:pPr>
              <w:spacing w:after="20" w:line="252" w:lineRule="auto"/>
            </w:pPr>
            <w:r>
              <w:rPr>
                <w:rFonts w:ascii="Consolas" w:hAnsi="Consolas" w:eastAsia="Consolas"/>
                <w:b w:val="0"/>
                <w:color w:val="9D174D"/>
                <w:sz w:val="15"/>
              </w:rPr>
              <w:t>MapAsync</w:t>
            </w:r>
          </w:p>
        </w:tc>
        <w:tc>
          <w:tcPr>
            <w:tcW w:type="dxa" w:w="4381"/>
          </w:tcPr>
          <w:p>
            <w:pPr>
              <w:spacing w:after="20" w:line="252" w:lineRule="auto"/>
            </w:pPr>
            <w:r>
              <w:rPr>
                <w:b w:val="0"/>
                <w:sz w:val="18"/>
              </w:rPr>
              <w:t>Đổi dòng trong database thành DTO gửi màn hình</w:t>
            </w:r>
          </w:p>
        </w:tc>
        <w:tc>
          <w:tcPr>
            <w:tcW w:type="dxa" w:w="4381"/>
          </w:tcPr>
          <w:p>
            <w:pPr>
              <w:spacing w:after="20" w:line="252" w:lineRule="auto"/>
            </w:pPr>
            <w:r>
              <w:rPr>
                <w:b w:val="0"/>
                <w:sz w:val="18"/>
              </w:rPr>
              <w:t>Màn hình thiếu dữ liệu</w:t>
            </w:r>
          </w:p>
        </w:tc>
      </w:tr>
      <w:tr>
        <w:tc>
          <w:tcPr>
            <w:tcW w:type="dxa" w:w="876"/>
          </w:tcPr>
          <w:p>
            <w:pPr>
              <w:spacing w:after="20" w:line="252" w:lineRule="auto"/>
            </w:pPr>
            <w:r>
              <w:rPr>
                <w:rFonts w:ascii="Consolas" w:hAnsi="Consolas" w:eastAsia="Consolas"/>
                <w:b w:val="0"/>
                <w:color w:val="9D174D"/>
                <w:sz w:val="15"/>
              </w:rPr>
              <w:t>ApplyAsync</w:t>
            </w:r>
          </w:p>
        </w:tc>
        <w:tc>
          <w:tcPr>
            <w:tcW w:type="dxa" w:w="4381"/>
          </w:tcPr>
          <w:p>
            <w:pPr>
              <w:spacing w:after="20" w:line="252" w:lineRule="auto"/>
            </w:pPr>
            <w:r>
              <w:rPr>
                <w:b w:val="0"/>
                <w:sz w:val="18"/>
              </w:rPr>
              <w:t>Kiểm tra dữ liệu người dùng nhập và chép vào bản ghi</w:t>
            </w:r>
          </w:p>
        </w:tc>
        <w:tc>
          <w:tcPr>
            <w:tcW w:type="dxa" w:w="4381"/>
          </w:tcPr>
          <w:p>
            <w:pPr>
              <w:spacing w:after="20" w:line="252" w:lineRule="auto"/>
            </w:pPr>
            <w:r>
              <w:rPr>
                <w:b w:val="0"/>
                <w:sz w:val="18"/>
              </w:rPr>
              <w:t>Lưu dữ liệu sai, không báo lỗi</w:t>
            </w:r>
          </w:p>
        </w:tc>
      </w:tr>
    </w:tbl>
    <w:p>
      <w:pPr>
        <w:spacing w:after="40"/>
      </w:pPr>
    </w:p>
    <w:p>
      <w:pPr>
        <w:shd w:val="clear" w:color="auto" w:fill="EEF2FF"/>
        <w:pBdr>
          <w:left w:val="single" w:sz="18" w:space="6" w:color="4338CA"/>
        </w:pBdr>
        <w:ind w:left="283"/>
      </w:pPr>
      <w:r>
        <w:rPr>
          <w:b w:val="0"/>
        </w:rPr>
        <w:t xml:space="preserve">Tìm kiếm luôn dùng </w:t>
      </w:r>
      <w:r>
        <w:rPr>
          <w:rFonts w:ascii="Consolas" w:hAnsi="Consolas" w:eastAsia="Consolas"/>
          <w:b w:val="0"/>
          <w:color w:val="9D174D"/>
          <w:sz w:val="18"/>
        </w:rPr>
        <w:t>SearchFunctions.Matches(cột, pattern)</w:t>
      </w:r>
      <w:r>
        <w:rPr>
          <w:b w:val="0"/>
        </w:rPr>
        <w:t xml:space="preserve">: không phân biệt hoa thường </w:t>
      </w:r>
      <w:r>
        <w:rPr>
          <w:b/>
        </w:rPr>
        <w:t>và dấu</w:t>
      </w:r>
      <w:r>
        <w:rPr>
          <w:b w:val="0"/>
        </w:rPr>
        <w:t xml:space="preserve"> (gõ </w:t>
      </w:r>
      <w:r>
        <w:rPr>
          <w:rFonts w:ascii="Consolas" w:hAnsi="Consolas" w:eastAsia="Consolas"/>
          <w:b w:val="0"/>
          <w:color w:val="9D174D"/>
          <w:sz w:val="18"/>
        </w:rPr>
        <w:t>thung</w:t>
      </w:r>
      <w:r>
        <w:rPr>
          <w:b w:val="0"/>
        </w:rPr>
        <w:t xml:space="preserve"> ra "Thùng"). Không dùng </w:t>
      </w:r>
      <w:r>
        <w:rPr>
          <w:rFonts w:ascii="Consolas" w:hAnsi="Consolas" w:eastAsia="Consolas"/>
          <w:b w:val="0"/>
          <w:color w:val="9D174D"/>
          <w:sz w:val="18"/>
        </w:rPr>
        <w:t>EF.Functions.ILike</w:t>
      </w:r>
      <w:r>
        <w:rPr>
          <w:b w:val="0"/>
        </w:rPr>
        <w:t xml:space="preserve"> trực tiếp; test sẽ báo đỏ.</w:t>
      </w:r>
    </w:p>
    <w:p>
      <w:r>
        <w:rPr>
          <w:b w:val="0"/>
        </w:rPr>
        <w:t xml:space="preserve">Kế thừa </w:t>
      </w:r>
      <w:r>
        <w:rPr>
          <w:rFonts w:ascii="Consolas" w:hAnsi="Consolas" w:eastAsia="Consolas"/>
          <w:b w:val="0"/>
          <w:color w:val="9D174D"/>
          <w:sz w:val="18"/>
        </w:rPr>
        <w:t>CatalogService</w:t>
      </w:r>
      <w:r>
        <w:rPr>
          <w:b w:val="0"/>
        </w:rPr>
        <w:t xml:space="preserve"> và chỉ khai báo phần riêng của danh mục. Mẫu: </w:t>
      </w:r>
      <w:r>
        <w:rPr>
          <w:rFonts w:ascii="Consolas" w:hAnsi="Consolas" w:eastAsia="Consolas"/>
          <w:b w:val="0"/>
          <w:color w:val="9D174D"/>
          <w:sz w:val="18"/>
        </w:rPr>
        <w:t>UomService.cs</w:t>
      </w:r>
      <w:r>
        <w:rPr>
          <w:b w:val="0"/>
        </w:rPr>
        <w:t xml:space="preserve"> (có thêm bản dịch) và </w:t>
      </w:r>
      <w:r>
        <w:rPr>
          <w:rFonts w:ascii="Consolas" w:hAnsi="Consolas" w:eastAsia="Consolas"/>
          <w:b w:val="0"/>
          <w:color w:val="9D174D"/>
          <w:sz w:val="18"/>
        </w:rPr>
        <w:t>UomConversionService.cs</w:t>
      </w:r>
      <w:r>
        <w:rPr>
          <w:b w:val="0"/>
        </w:rPr>
        <w:t xml:space="preserve"> (đơn giản hơn, có tên đơn vị ghép vào danh sách).</w:t>
      </w:r>
    </w:p>
    <w:p>
      <w:pPr>
        <w:shd w:val="clear" w:color="auto" w:fill="F1F5F9"/>
        <w:spacing w:after="0" w:before="80" w:line="240" w:lineRule="auto"/>
        <w:ind w:left="170"/>
      </w:pPr>
      <w:r>
        <w:rPr>
          <w:rFonts w:ascii="Consolas" w:hAnsi="Consolas" w:eastAsia="Consolas"/>
          <w:sz w:val="16"/>
        </w:rPr>
        <w:t>using Core.Application.Common.Auditing;</w:t>
      </w:r>
    </w:p>
    <w:p>
      <w:pPr>
        <w:shd w:val="clear" w:color="auto" w:fill="F1F5F9"/>
        <w:spacing w:after="0" w:before="0" w:line="240" w:lineRule="auto"/>
        <w:ind w:left="170"/>
      </w:pPr>
      <w:r>
        <w:rPr>
          <w:rFonts w:ascii="Consolas" w:hAnsi="Consolas" w:eastAsia="Consolas"/>
          <w:sz w:val="16"/>
        </w:rPr>
        <w:t>using Core.Application.Common.Catalogs;</w:t>
      </w:r>
    </w:p>
    <w:p>
      <w:pPr>
        <w:shd w:val="clear" w:color="auto" w:fill="F1F5F9"/>
        <w:spacing w:after="0" w:before="0" w:line="240" w:lineRule="auto"/>
        <w:ind w:left="170"/>
      </w:pPr>
      <w:r>
        <w:rPr>
          <w:rFonts w:ascii="Consolas" w:hAnsi="Consolas" w:eastAsia="Consolas"/>
          <w:sz w:val="16"/>
        </w:rPr>
        <w:t>using Core.Application.Common.Exceptions;</w:t>
      </w:r>
    </w:p>
    <w:p>
      <w:pPr>
        <w:shd w:val="clear" w:color="auto" w:fill="F1F5F9"/>
        <w:spacing w:after="0" w:before="0" w:line="240" w:lineRule="auto"/>
        <w:ind w:left="170"/>
      </w:pPr>
      <w:r>
        <w:rPr>
          <w:rFonts w:ascii="Consolas" w:hAnsi="Consolas" w:eastAsia="Consolas"/>
          <w:sz w:val="16"/>
        </w:rPr>
        <w:t>using Core.Application.Common.Export;</w:t>
      </w:r>
    </w:p>
    <w:p>
      <w:pPr>
        <w:shd w:val="clear" w:color="auto" w:fill="F1F5F9"/>
        <w:spacing w:after="0" w:before="0" w:line="240" w:lineRule="auto"/>
        <w:ind w:left="170"/>
      </w:pPr>
      <w:r>
        <w:rPr>
          <w:rFonts w:ascii="Consolas" w:hAnsi="Consolas" w:eastAsia="Consolas"/>
          <w:sz w:val="16"/>
        </w:rPr>
        <w:t>using Core.Application.Common.Persistence;</w:t>
      </w:r>
    </w:p>
    <w:p>
      <w:pPr>
        <w:shd w:val="clear" w:color="auto" w:fill="F1F5F9"/>
        <w:spacing w:after="0" w:before="0" w:line="240" w:lineRule="auto"/>
        <w:ind w:left="170"/>
      </w:pPr>
      <w:r>
        <w:rPr>
          <w:rFonts w:ascii="Consolas" w:hAnsi="Consolas" w:eastAsia="Consolas"/>
          <w:sz w:val="16"/>
        </w:rPr>
        <w:t>using Core.Application.Common.Validation;</w:t>
      </w:r>
    </w:p>
    <w:p>
      <w:pPr>
        <w:shd w:val="clear" w:color="auto" w:fill="F1F5F9"/>
        <w:spacing w:after="0" w:before="0" w:line="240" w:lineRule="auto"/>
        <w:ind w:left="170"/>
      </w:pPr>
      <w:r>
        <w:rPr>
          <w:rFonts w:ascii="Consolas" w:hAnsi="Consolas" w:eastAsia="Consolas"/>
          <w:sz w:val="16"/>
        </w:rPr>
        <w:t>using Core.Application.Modules.Inventory;</w:t>
      </w:r>
    </w:p>
    <w:p>
      <w:pPr>
        <w:shd w:val="clear" w:color="auto" w:fill="F1F5F9"/>
        <w:spacing w:after="0" w:before="0" w:line="240" w:lineRule="auto"/>
        <w:ind w:left="170"/>
      </w:pPr>
      <w:r>
        <w:rPr>
          <w:rFonts w:ascii="Consolas" w:hAnsi="Consolas" w:eastAsia="Consolas"/>
          <w:sz w:val="16"/>
        </w:rPr>
        <w:t>using Core.Domain.Common;</w:t>
      </w:r>
    </w:p>
    <w:p>
      <w:pPr>
        <w:shd w:val="clear" w:color="auto" w:fill="F1F5F9"/>
        <w:spacing w:after="0" w:before="0" w:line="240" w:lineRule="auto"/>
        <w:ind w:left="170"/>
      </w:pPr>
      <w:r>
        <w:rPr>
          <w:rFonts w:ascii="Consolas" w:hAnsi="Consolas" w:eastAsia="Consolas"/>
          <w:sz w:val="16"/>
        </w:rPr>
        <w:t>using Core.Domain.Modules.Inventory;</w:t>
      </w:r>
    </w:p>
    <w:p>
      <w:pPr>
        <w:shd w:val="clear" w:color="auto" w:fill="F1F5F9"/>
        <w:spacing w:after="0" w:before="0" w:line="240" w:lineRule="auto"/>
        <w:ind w:left="170"/>
      </w:pPr>
      <w:r>
        <w:rPr>
          <w:rFonts w:ascii="Consolas" w:hAnsi="Consolas" w:eastAsia="Consolas"/>
          <w:sz w:val="16"/>
        </w:rPr>
        <w:t>using Core.Infrastructure.Common.Catalogs;</w:t>
      </w:r>
    </w:p>
    <w:p>
      <w:pPr>
        <w:shd w:val="clear" w:color="auto" w:fill="F1F5F9"/>
        <w:spacing w:after="0" w:before="0" w:line="240" w:lineRule="auto"/>
        <w:ind w:left="170"/>
      </w:pPr>
      <w:r>
        <w:rPr>
          <w:rFonts w:ascii="Consolas" w:hAnsi="Consolas" w:eastAsia="Consolas"/>
          <w:sz w:val="16"/>
        </w:rPr>
        <w:t>using Core.Infrastructure.Common.Paging;</w:t>
      </w:r>
    </w:p>
    <w:p>
      <w:pPr>
        <w:shd w:val="clear" w:color="auto" w:fill="F1F5F9"/>
        <w:spacing w:after="0" w:before="0" w:line="240" w:lineRule="auto"/>
        <w:ind w:left="170"/>
      </w:pPr>
      <w:r>
        <w:rPr>
          <w:rFonts w:ascii="Consolas" w:hAnsi="Consolas" w:eastAsia="Consolas"/>
          <w:sz w:val="16"/>
        </w:rPr>
        <w:t>using Core.Infrastructure.Common.Persistence;</w:t>
      </w:r>
    </w:p>
    <w:p>
      <w:pPr>
        <w:shd w:val="clear" w:color="auto" w:fill="F1F5F9"/>
        <w:spacing w:after="0" w:before="0" w:line="240" w:lineRule="auto"/>
        <w:ind w:left="170"/>
      </w:pPr>
      <w:r>
        <w:rPr>
          <w:rFonts w:ascii="Consolas" w:hAnsi="Consolas" w:eastAsia="Consolas"/>
          <w:sz w:val="16"/>
        </w:rPr>
        <w:t>using Microsoft.EntityFrameworkCore;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namespace Core.Infrastructure.Modules.Inventory;</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&lt;summary&gt;Danh mục nhà cung cấp. Changes are logged automatically ([Audited]).&lt;/summary&gt;</w:t>
      </w:r>
    </w:p>
    <w:p>
      <w:pPr>
        <w:shd w:val="clear" w:color="auto" w:fill="F1F5F9"/>
        <w:spacing w:after="0" w:before="0" w:line="240" w:lineRule="auto"/>
        <w:ind w:left="170"/>
      </w:pPr>
      <w:r>
        <w:rPr>
          <w:rFonts w:ascii="Consolas" w:hAnsi="Consolas" w:eastAsia="Consolas"/>
          <w:sz w:val="16"/>
        </w:rPr>
        <w:t>public sealed class SupplierService(CoreContext db, CatalogBatch batch, IExcelExporter excel, IAuditLog audit)</w:t>
      </w:r>
    </w:p>
    <w:p>
      <w:pPr>
        <w:shd w:val="clear" w:color="auto" w:fill="F1F5F9"/>
        <w:spacing w:after="0" w:before="0" w:line="240" w:lineRule="auto"/>
        <w:ind w:left="170"/>
      </w:pPr>
      <w:r>
        <w:rPr>
          <w:rFonts w:ascii="Consolas" w:hAnsi="Consolas" w:eastAsia="Consolas"/>
          <w:sz w:val="16"/>
        </w:rPr>
        <w:t xml:space="preserve">    : CatalogService&lt;Supplier, SupplierDto, SaveSupplierRequest&gt;(db, batch, excel, audit), ISupplierService</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 Function, loại đối tượng, nhãn của mã (field.*), độ dài mã, tên file xuất.</w:t>
      </w:r>
    </w:p>
    <w:p>
      <w:pPr>
        <w:shd w:val="clear" w:color="auto" w:fill="F1F5F9"/>
        <w:spacing w:after="0" w:before="0" w:line="240" w:lineRule="auto"/>
        <w:ind w:left="170"/>
      </w:pPr>
      <w:r>
        <w:rPr>
          <w:rFonts w:ascii="Consolas" w:hAnsi="Consolas" w:eastAsia="Consolas"/>
          <w:sz w:val="16"/>
        </w:rPr>
        <w:t xml:space="preserve">    private static readonly CatalogSpec Info = new("inv_supplier_cat", "supplier", "field.supplierCode", 20, "DanhMucNhaCungCap");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Cột được phép sắp xếp (danh sách trắng). Tên = sortKey / key của cột lưới ở frontend; "order" là thứ tự mặc định.</w:t>
      </w:r>
    </w:p>
    <w:p>
      <w:pPr>
        <w:shd w:val="clear" w:color="auto" w:fill="F1F5F9"/>
        <w:spacing w:after="0" w:before="0" w:line="240" w:lineRule="auto"/>
        <w:ind w:left="170"/>
      </w:pPr>
      <w:r>
        <w:rPr>
          <w:rFonts w:ascii="Consolas" w:hAnsi="Consolas" w:eastAsia="Consolas"/>
          <w:sz w:val="16"/>
        </w:rPr>
        <w:t xml:space="preserve">    private static readonly SortMap&lt;Supplier&gt; SortColumns = SortMap&lt;Supplier&gt;.By(x =&gt; x.Code, "order")</w:t>
      </w:r>
    </w:p>
    <w:p>
      <w:pPr>
        <w:shd w:val="clear" w:color="auto" w:fill="F1F5F9"/>
        <w:spacing w:after="0" w:before="0" w:line="240" w:lineRule="auto"/>
        <w:ind w:left="170"/>
      </w:pPr>
      <w:r>
        <w:rPr>
          <w:rFonts w:ascii="Consolas" w:hAnsi="Consolas" w:eastAsia="Consolas"/>
          <w:sz w:val="16"/>
        </w:rPr>
        <w:t xml:space="preserve">        .Add("order", x =&gt; x.SortOrder).Add("code", x =&gt; x.Code).Add("name", x =&gt; x.Name).Add("taxCode", x =&gt; x.TaxCode)</w:t>
      </w:r>
    </w:p>
    <w:p>
      <w:pPr>
        <w:shd w:val="clear" w:color="auto" w:fill="F1F5F9"/>
        <w:spacing w:after="0" w:before="0" w:line="240" w:lineRule="auto"/>
        <w:ind w:left="170"/>
      </w:pPr>
      <w:r>
        <w:rPr>
          <w:rFonts w:ascii="Consolas" w:hAnsi="Consolas" w:eastAsia="Consolas"/>
          <w:sz w:val="16"/>
        </w:rPr>
        <w:t xml:space="preserve">        .Add("isActive", x =&gt; x.IsActive).AddRecordStamps();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protected override CatalogSpec Spec =&gt; Info;</w:t>
      </w:r>
    </w:p>
    <w:p>
      <w:pPr>
        <w:shd w:val="clear" w:color="auto" w:fill="F1F5F9"/>
        <w:spacing w:after="0" w:before="0" w:line="240" w:lineRule="auto"/>
        <w:ind w:left="170"/>
      </w:pPr>
      <w:r>
        <w:rPr>
          <w:rFonts w:ascii="Consolas" w:hAnsi="Consolas" w:eastAsia="Consolas"/>
          <w:sz w:val="16"/>
        </w:rPr>
        <w:t xml:space="preserve">    protected override SortMap&lt;Supplier&gt; Sorts =&gt; SortColumns;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Ô tìm kiếm khớp những trường nào. Dùng SearchFunctions.Matches (không phân biệt hoa thường VÀ dấu: gõ "thung" ra "Thùng"),</w:t>
      </w:r>
    </w:p>
    <w:p>
      <w:pPr>
        <w:shd w:val="clear" w:color="auto" w:fill="F1F5F9"/>
        <w:spacing w:after="0" w:before="0" w:line="240" w:lineRule="auto"/>
        <w:ind w:left="170"/>
      </w:pPr>
      <w:r>
        <w:rPr>
          <w:rFonts w:ascii="Consolas" w:hAnsi="Consolas" w:eastAsia="Consolas"/>
          <w:sz w:val="16"/>
        </w:rPr>
        <w:t xml:space="preserve">    // không dùng EF.Functions.ILike trực tiếp (test AccentInsensitiveSearchContractTests báo đỏ). pattern đã thoát ký tự đặc biệt.</w:t>
      </w:r>
    </w:p>
    <w:p>
      <w:pPr>
        <w:shd w:val="clear" w:color="auto" w:fill="F1F5F9"/>
        <w:spacing w:after="0" w:before="0" w:line="240" w:lineRule="auto"/>
        <w:ind w:left="170"/>
      </w:pPr>
      <w:r>
        <w:rPr>
          <w:rFonts w:ascii="Consolas" w:hAnsi="Consolas" w:eastAsia="Consolas"/>
          <w:sz w:val="16"/>
        </w:rPr>
        <w:t xml:space="preserve">    protected override IQueryable&lt;Supplier&gt; Search(IQueryable&lt;Supplier&gt; rows, string pattern) =&gt;</w:t>
      </w:r>
    </w:p>
    <w:p>
      <w:pPr>
        <w:shd w:val="clear" w:color="auto" w:fill="F1F5F9"/>
        <w:spacing w:after="0" w:before="0" w:line="240" w:lineRule="auto"/>
        <w:ind w:left="170"/>
      </w:pPr>
      <w:r>
        <w:rPr>
          <w:rFonts w:ascii="Consolas" w:hAnsi="Consolas" w:eastAsia="Consolas"/>
          <w:sz w:val="16"/>
        </w:rPr>
        <w:t xml:space="preserve">        rows.Where(x =&gt; SearchFunctions.Matches(x.Code, pattern) || SearchFunctions.Matches(x.Name, pattern)</w:t>
      </w:r>
    </w:p>
    <w:p>
      <w:pPr>
        <w:shd w:val="clear" w:color="auto" w:fill="F1F5F9"/>
        <w:spacing w:after="0" w:before="0" w:line="240" w:lineRule="auto"/>
        <w:ind w:left="170"/>
      </w:pPr>
      <w:r>
        <w:rPr>
          <w:rFonts w:ascii="Consolas" w:hAnsi="Consolas" w:eastAsia="Consolas"/>
          <w:sz w:val="16"/>
        </w:rPr>
        <w:t xml:space="preserve">            || SearchFunctions.Matches(x.TaxCode, pattern) || SearchFunctions.Matches(x.Phone, pattern));</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Bộ lọc riêng của danh mục: tham số URL ngoài page, pageSize, sort, dir, search, status (ví dụ ?hasTaxCode=yes).</w:t>
      </w:r>
    </w:p>
    <w:p>
      <w:pPr>
        <w:shd w:val="clear" w:color="auto" w:fill="F1F5F9"/>
        <w:spacing w:after="0" w:before="0" w:line="240" w:lineRule="auto"/>
        <w:ind w:left="170"/>
      </w:pPr>
      <w:r>
        <w:rPr>
          <w:rFonts w:ascii="Consolas" w:hAnsi="Consolas" w:eastAsia="Consolas"/>
          <w:sz w:val="16"/>
        </w:rPr>
        <w:t xml:space="preserve">    // Chỉ đọc những khóa mình biết, khóa lạ bỏ qua. Dùng cho cả danh sách lẫn xuất Excel.</w:t>
      </w:r>
    </w:p>
    <w:p>
      <w:pPr>
        <w:shd w:val="clear" w:color="auto" w:fill="F1F5F9"/>
        <w:spacing w:after="0" w:before="0" w:line="240" w:lineRule="auto"/>
        <w:ind w:left="170"/>
      </w:pPr>
      <w:r>
        <w:rPr>
          <w:rFonts w:ascii="Consolas" w:hAnsi="Consolas" w:eastAsia="Consolas"/>
          <w:sz w:val="16"/>
        </w:rPr>
        <w:t xml:space="preserve">    protected override IQueryable&lt;Supplier&gt; ApplyFilters(IQueryable&lt;Supplier&gt; rows, IReadOnlyDictionary&lt;string, string&gt; filters) =&gt;</w:t>
      </w:r>
    </w:p>
    <w:p>
      <w:pPr>
        <w:shd w:val="clear" w:color="auto" w:fill="F1F5F9"/>
        <w:spacing w:after="0" w:before="0" w:line="240" w:lineRule="auto"/>
        <w:ind w:left="170"/>
      </w:pPr>
      <w:r>
        <w:rPr>
          <w:rFonts w:ascii="Consolas" w:hAnsi="Consolas" w:eastAsia="Consolas"/>
          <w:sz w:val="16"/>
        </w:rPr>
        <w:t xml:space="preserve">        filters.TryGetValue("hasTaxCode", out var value)</w:t>
      </w:r>
    </w:p>
    <w:p>
      <w:pPr>
        <w:shd w:val="clear" w:color="auto" w:fill="F1F5F9"/>
        <w:spacing w:after="0" w:before="0" w:line="240" w:lineRule="auto"/>
        <w:ind w:left="170"/>
      </w:pPr>
      <w:r>
        <w:rPr>
          <w:rFonts w:ascii="Consolas" w:hAnsi="Consolas" w:eastAsia="Consolas"/>
          <w:sz w:val="16"/>
        </w:rPr>
        <w:t xml:space="preserve">            ? rows.Where(x =&gt; (x.TaxCode != null &amp;&amp; x.TaxCode != "") == (value == "yes"))</w:t>
      </w:r>
    </w:p>
    <w:p>
      <w:pPr>
        <w:shd w:val="clear" w:color="auto" w:fill="F1F5F9"/>
        <w:spacing w:after="0" w:before="0" w:line="240" w:lineRule="auto"/>
        <w:ind w:left="170"/>
      </w:pPr>
      <w:r>
        <w:rPr>
          <w:rFonts w:ascii="Consolas" w:hAnsi="Consolas" w:eastAsia="Consolas"/>
          <w:sz w:val="16"/>
        </w:rPr>
        <w:t xml:space="preserve">            : rows;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Cột file Excel xuất: tiêu đề là khóa export.supplier.* (vi trùng tiêu đề file nhập để xuất xong sửa rồi nhập lại).</w:t>
      </w:r>
    </w:p>
    <w:p>
      <w:pPr>
        <w:shd w:val="clear" w:color="auto" w:fill="F1F5F9"/>
        <w:spacing w:after="0" w:before="0" w:line="240" w:lineRule="auto"/>
        <w:ind w:left="170"/>
      </w:pPr>
      <w:r>
        <w:rPr>
          <w:rFonts w:ascii="Consolas" w:hAnsi="Consolas" w:eastAsia="Consolas"/>
          <w:sz w:val="16"/>
        </w:rPr>
        <w:t xml:space="preserve">    protected override IReadOnlyList&lt;ExportColumn&lt;Supplier&gt;&gt; ExportColumns() =&gt;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new("export.supplier.code", x =&gt; x.Code), new("export.supplier.name", x =&gt; x.Name),</w:t>
      </w:r>
    </w:p>
    <w:p>
      <w:pPr>
        <w:shd w:val="clear" w:color="auto" w:fill="F1F5F9"/>
        <w:spacing w:after="0" w:before="0" w:line="240" w:lineRule="auto"/>
        <w:ind w:left="170"/>
      </w:pPr>
      <w:r>
        <w:rPr>
          <w:rFonts w:ascii="Consolas" w:hAnsi="Consolas" w:eastAsia="Consolas"/>
          <w:sz w:val="16"/>
        </w:rPr>
        <w:t xml:space="preserve">        new("export.supplier.taxCode", x =&gt; x.TaxCode), new("export.supplier.isActive", x =&gt; YesNo(x.IsActive))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Dòng nhập Excel không có phiên bản.</w:t>
      </w:r>
    </w:p>
    <w:p>
      <w:pPr>
        <w:shd w:val="clear" w:color="auto" w:fill="F1F5F9"/>
        <w:spacing w:after="0" w:before="0" w:line="240" w:lineRule="auto"/>
        <w:ind w:left="170"/>
      </w:pPr>
      <w:r>
        <w:rPr>
          <w:rFonts w:ascii="Consolas" w:hAnsi="Consolas" w:eastAsia="Consolas"/>
          <w:sz w:val="16"/>
        </w:rPr>
        <w:t xml:space="preserve">    protected override SaveSupplierRequest WithoutVersion(SaveSupplierRequest request) =&gt; request with { Version = null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Entity -&gt; DTO. Cần dữ liệu liên quan (tên, bản dịch) thì đọc một lần cho cả danh sách, đừng đọc từng dòng.</w:t>
      </w:r>
    </w:p>
    <w:p>
      <w:pPr>
        <w:shd w:val="clear" w:color="auto" w:fill="F1F5F9"/>
        <w:spacing w:after="0" w:before="0" w:line="240" w:lineRule="auto"/>
        <w:ind w:left="170"/>
      </w:pPr>
      <w:r>
        <w:rPr>
          <w:rFonts w:ascii="Consolas" w:hAnsi="Consolas" w:eastAsia="Consolas"/>
          <w:sz w:val="16"/>
        </w:rPr>
        <w:t xml:space="preserve">    protected override Task&lt;IReadOnlyList&lt;SupplierDto&gt;&gt; MapAsync(IReadOnlyList&lt;Supplier&gt; rows,</w:t>
      </w:r>
    </w:p>
    <w:p>
      <w:pPr>
        <w:shd w:val="clear" w:color="auto" w:fill="F1F5F9"/>
        <w:spacing w:after="0" w:before="0" w:line="240" w:lineRule="auto"/>
        <w:ind w:left="170"/>
      </w:pPr>
      <w:r>
        <w:rPr>
          <w:rFonts w:ascii="Consolas" w:hAnsi="Consolas" w:eastAsia="Consolas"/>
          <w:sz w:val="16"/>
        </w:rPr>
        <w:t xml:space="preserve">        Func&lt;ErpEntity, RecordStampDto&gt; stamp, CancellationToken ct) =&gt;</w:t>
      </w:r>
    </w:p>
    <w:p>
      <w:pPr>
        <w:shd w:val="clear" w:color="auto" w:fill="F1F5F9"/>
        <w:spacing w:after="0" w:before="0" w:line="240" w:lineRule="auto"/>
        <w:ind w:left="170"/>
      </w:pPr>
      <w:r>
        <w:rPr>
          <w:rFonts w:ascii="Consolas" w:hAnsi="Consolas" w:eastAsia="Consolas"/>
          <w:sz w:val="16"/>
        </w:rPr>
        <w:t xml:space="preserve">        Task.FromResult&lt;IReadOnlyList&lt;SupplierDto&gt;&gt;(rows.Select(x =&gt; new SupplierDto(x.Code, x.Name, x.TaxCode, x.Phone,</w:t>
      </w:r>
    </w:p>
    <w:p>
      <w:pPr>
        <w:shd w:val="clear" w:color="auto" w:fill="F1F5F9"/>
        <w:spacing w:after="0" w:before="0" w:line="240" w:lineRule="auto"/>
        <w:ind w:left="170"/>
      </w:pPr>
      <w:r>
        <w:rPr>
          <w:rFonts w:ascii="Consolas" w:hAnsi="Consolas" w:eastAsia="Consolas"/>
          <w:sz w:val="16"/>
        </w:rPr>
        <w:t xml:space="preserve">            x.Address, x.Note, x.IsActive, stamp(x), x.Version)).ToList());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Kiểm tra rồi chép request vào entity. Mã (Code) và SortOrder đã do lớp nền xử lý.</w:t>
      </w:r>
    </w:p>
    <w:p>
      <w:pPr>
        <w:shd w:val="clear" w:color="auto" w:fill="F1F5F9"/>
        <w:spacing w:after="0" w:before="0" w:line="240" w:lineRule="auto"/>
        <w:ind w:left="170"/>
      </w:pPr>
      <w:r>
        <w:rPr>
          <w:rFonts w:ascii="Consolas" w:hAnsi="Consolas" w:eastAsia="Consolas"/>
          <w:sz w:val="16"/>
        </w:rPr>
        <w:t xml:space="preserve">    protected override async Task ApplyAsync(Supplier row, SaveSupplierRequest request, CancellationToken ct)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var name = Guard.Required(request.Name, 200, "field.supplierName");</w:t>
      </w:r>
    </w:p>
    <w:p>
      <w:pPr>
        <w:shd w:val="clear" w:color="auto" w:fill="F1F5F9"/>
        <w:spacing w:after="0" w:before="0" w:line="240" w:lineRule="auto"/>
        <w:ind w:left="170"/>
      </w:pPr>
      <w:r>
        <w:rPr>
          <w:rFonts w:ascii="Consolas" w:hAnsi="Consolas" w:eastAsia="Consolas"/>
          <w:sz w:val="16"/>
        </w:rPr>
        <w:t xml:space="preserve">        if (await Db.Suppliers.AnyAsync(x =&gt; x.Code != row.Code &amp;&amp; x.Name.ToLower() == name.ToLower(), ct))</w:t>
      </w:r>
    </w:p>
    <w:p>
      <w:pPr>
        <w:shd w:val="clear" w:color="auto" w:fill="F1F5F9"/>
        <w:spacing w:after="0" w:before="0" w:line="240" w:lineRule="auto"/>
        <w:ind w:left="170"/>
      </w:pPr>
      <w:r>
        <w:rPr>
          <w:rFonts w:ascii="Consolas" w:hAnsi="Consolas" w:eastAsia="Consolas"/>
          <w:sz w:val="16"/>
        </w:rPr>
        <w:t xml:space="preserve">            throw new BusinessRuleException("supplier.nameExists", name);</w:t>
      </w:r>
    </w:p>
    <w:p>
      <w:pPr>
        <w:shd w:val="clear" w:color="auto" w:fill="F1F5F9"/>
        <w:spacing w:after="0" w:before="0" w:line="240" w:lineRule="auto"/>
        <w:ind w:left="170"/>
      </w:pPr>
      <w:r>
        <w:rPr>
          <w:rFonts w:ascii="Consolas" w:hAnsi="Consolas" w:eastAsia="Consolas"/>
          <w:sz w:val="16"/>
        </w:rPr>
        <w:t xml:space="preserve">        row.Name = name;</w:t>
      </w:r>
    </w:p>
    <w:p>
      <w:pPr>
        <w:shd w:val="clear" w:color="auto" w:fill="F1F5F9"/>
        <w:spacing w:after="0" w:before="0" w:line="240" w:lineRule="auto"/>
        <w:ind w:left="170"/>
      </w:pPr>
      <w:r>
        <w:rPr>
          <w:rFonts w:ascii="Consolas" w:hAnsi="Consolas" w:eastAsia="Consolas"/>
          <w:sz w:val="16"/>
        </w:rPr>
        <w:t xml:space="preserve">        row.TaxCode = Guard.Optional(request.TaxCode, 30, "field.taxCode");</w:t>
      </w:r>
    </w:p>
    <w:p>
      <w:pPr>
        <w:shd w:val="clear" w:color="auto" w:fill="F1F5F9"/>
        <w:spacing w:after="0" w:before="0" w:line="240" w:lineRule="auto"/>
        <w:ind w:left="170"/>
      </w:pPr>
      <w:r>
        <w:rPr>
          <w:rFonts w:ascii="Consolas" w:hAnsi="Consolas" w:eastAsia="Consolas"/>
          <w:sz w:val="16"/>
        </w:rPr>
        <w:t xml:space="preserve">        row.Phone = Guard.Optional(request.Phone, 30, "field.phone");</w:t>
      </w:r>
    </w:p>
    <w:p>
      <w:pPr>
        <w:shd w:val="clear" w:color="auto" w:fill="F1F5F9"/>
        <w:spacing w:after="0" w:before="0" w:line="240" w:lineRule="auto"/>
        <w:ind w:left="170"/>
      </w:pPr>
      <w:r>
        <w:rPr>
          <w:rFonts w:ascii="Consolas" w:hAnsi="Consolas" w:eastAsia="Consolas"/>
          <w:sz w:val="16"/>
        </w:rPr>
        <w:t xml:space="preserve">        row.Address = Guard.Optional(request.Address, 300, "field.address");</w:t>
      </w:r>
    </w:p>
    <w:p>
      <w:pPr>
        <w:shd w:val="clear" w:color="auto" w:fill="F1F5F9"/>
        <w:spacing w:after="0" w:before="0" w:line="240" w:lineRule="auto"/>
        <w:ind w:left="170"/>
      </w:pPr>
      <w:r>
        <w:rPr>
          <w:rFonts w:ascii="Consolas" w:hAnsi="Consolas" w:eastAsia="Consolas"/>
          <w:sz w:val="16"/>
        </w:rPr>
        <w:t xml:space="preserve">        row.Note = Guard.Optional(request.Note, 300, "field.note");</w:t>
      </w:r>
    </w:p>
    <w:p>
      <w:pPr>
        <w:shd w:val="clear" w:color="auto" w:fill="F1F5F9"/>
        <w:spacing w:after="0" w:before="0" w:line="240" w:lineRule="auto"/>
        <w:ind w:left="170"/>
      </w:pPr>
      <w:r>
        <w:rPr>
          <w:rFonts w:ascii="Consolas" w:hAnsi="Consolas" w:eastAsia="Consolas"/>
          <w:sz w:val="16"/>
        </w:rPr>
        <w:t xml:space="preserve">        row.IsActive = request.IsActive;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Chặn xóa khi dữ liệu khác đang dùng KHÔNG cần viết ở đây: bảng nào có cột [References&lt;Supplier&gt;]</w:t>
      </w:r>
    </w:p>
    <w:p>
      <w:pPr>
        <w:shd w:val="clear" w:color="auto" w:fill="F1F5F9"/>
        <w:spacing w:after="0" w:before="0" w:line="240" w:lineRule="auto"/>
        <w:ind w:left="170"/>
      </w:pPr>
      <w:r>
        <w:rPr>
          <w:rFonts w:ascii="Consolas" w:hAnsi="Consolas" w:eastAsia="Consolas"/>
          <w:sz w:val="16"/>
        </w:rPr>
        <w:t xml:space="preserve">    // (ví dụ erp_goods_receipt.supplier_code) thì khung tự từ chối xóa, kèm tên bảng và số dòng.</w:t>
      </w:r>
    </w:p>
    <w:p>
      <w:pPr>
        <w:shd w:val="clear" w:color="auto" w:fill="F1F5F9"/>
        <w:spacing w:after="0" w:before="0" w:line="240" w:lineRule="auto"/>
        <w:ind w:left="170"/>
      </w:pPr>
      <w:r>
        <w:rPr>
          <w:rFonts w:ascii="Consolas" w:hAnsi="Consolas" w:eastAsia="Consolas"/>
          <w:sz w:val="16"/>
        </w:rPr>
        <w:t xml:space="preserve">    // BeforeDeleteAsync chỉ để xóa dòng con hoặc thêm điều kiện mà tham chiếu không diễn đạt được.</w:t>
      </w:r>
    </w:p>
    <w:p>
      <w:pPr>
        <w:shd w:val="clear" w:color="auto" w:fill="F1F5F9"/>
        <w:spacing w:after="120" w:before="0" w:line="240" w:lineRule="auto"/>
        <w:ind w:left="170"/>
      </w:pPr>
      <w:r>
        <w:rPr>
          <w:rFonts w:ascii="Consolas" w:hAnsi="Consolas" w:eastAsia="Consolas"/>
          <w:sz w:val="16"/>
        </w:rPr>
        <w:t>}</w:t>
      </w:r>
    </w:p>
    <w:p>
      <w:r>
        <w:rPr>
          <w:b/>
        </w:rPr>
        <w:t>Lớp nền đã làm</w:t>
      </w:r>
      <w:r>
        <w:rPr>
          <w:b w:val="0"/>
        </w:rPr>
        <w:t xml:space="preserve"> (không viết lại):</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05"/>
            <w:shd w:val="clear" w:color="auto" w:fill="E0E7FF"/>
          </w:tcPr>
          <w:p>
            <w:pPr>
              <w:spacing w:after="20" w:line="252" w:lineRule="auto"/>
            </w:pPr>
            <w:r>
              <w:rPr>
                <w:b/>
                <w:sz w:val="18"/>
              </w:rPr>
              <w:t>Việc</w:t>
            </w:r>
          </w:p>
        </w:tc>
        <w:tc>
          <w:tcPr>
            <w:tcW w:type="dxa" w:w="7333"/>
            <w:shd w:val="clear" w:color="auto" w:fill="E0E7FF"/>
          </w:tcPr>
          <w:p>
            <w:pPr>
              <w:spacing w:after="20" w:line="252" w:lineRule="auto"/>
            </w:pPr>
            <w:r>
              <w:rPr>
                <w:b/>
                <w:sz w:val="18"/>
              </w:rPr>
              <w:t>Cách làm</w:t>
            </w:r>
          </w:p>
        </w:tc>
      </w:tr>
      <w:tr>
        <w:tc>
          <w:tcPr>
            <w:tcW w:type="dxa" w:w="2305"/>
          </w:tcPr>
          <w:p>
            <w:pPr>
              <w:spacing w:after="20" w:line="252" w:lineRule="auto"/>
            </w:pPr>
            <w:r>
              <w:rPr>
                <w:b w:val="0"/>
                <w:sz w:val="18"/>
              </w:rPr>
              <w:t>Danh sách</w:t>
            </w:r>
          </w:p>
        </w:tc>
        <w:tc>
          <w:tcPr>
            <w:tcW w:type="dxa" w:w="7333"/>
          </w:tcPr>
          <w:p>
            <w:pPr>
              <w:spacing w:after="20" w:line="252" w:lineRule="auto"/>
            </w:pPr>
            <w:r>
              <w:rPr>
                <w:b w:val="0"/>
                <w:sz w:val="18"/>
              </w:rPr>
              <w:t>Lọc theo ô tìm kiếm (</w:t>
            </w:r>
            <w:r>
              <w:rPr>
                <w:rFonts w:ascii="Consolas" w:hAnsi="Consolas" w:eastAsia="Consolas"/>
                <w:b w:val="0"/>
                <w:color w:val="9D174D"/>
                <w:sz w:val="15"/>
              </w:rPr>
              <w:t>Search</w:t>
            </w:r>
            <w:r>
              <w:rPr>
                <w:b w:val="0"/>
                <w:sz w:val="18"/>
              </w:rPr>
              <w:t xml:space="preserve">) và trạng thái </w:t>
            </w:r>
            <w:r>
              <w:rPr>
                <w:rFonts w:ascii="Consolas" w:hAnsi="Consolas" w:eastAsia="Consolas"/>
                <w:b w:val="0"/>
                <w:color w:val="9D174D"/>
                <w:sz w:val="15"/>
              </w:rPr>
              <w:t>active</w:t>
            </w:r>
            <w:r>
              <w:rPr>
                <w:b w:val="0"/>
                <w:sz w:val="18"/>
              </w:rPr>
              <w:t xml:space="preserve"> / </w:t>
            </w:r>
            <w:r>
              <w:rPr>
                <w:rFonts w:ascii="Consolas" w:hAnsi="Consolas" w:eastAsia="Consolas"/>
                <w:b w:val="0"/>
                <w:color w:val="9D174D"/>
                <w:sz w:val="15"/>
              </w:rPr>
              <w:t>inactive</w:t>
            </w:r>
            <w:r>
              <w:rPr>
                <w:b w:val="0"/>
                <w:sz w:val="18"/>
              </w:rPr>
              <w:t xml:space="preserve">, sắp xếp theo </w:t>
            </w:r>
            <w:r>
              <w:rPr>
                <w:rFonts w:ascii="Consolas" w:hAnsi="Consolas" w:eastAsia="Consolas"/>
                <w:b w:val="0"/>
                <w:color w:val="9D174D"/>
                <w:sz w:val="15"/>
              </w:rPr>
              <w:t>SortMap</w:t>
            </w:r>
            <w:r>
              <w:rPr>
                <w:b w:val="0"/>
                <w:sz w:val="18"/>
              </w:rPr>
              <w:t xml:space="preserve"> (cột lạ → lỗi 400), cắt trang tối đa 200 dòng, đọc người tạo / sửa một lần (</w:t>
            </w:r>
            <w:r>
              <w:rPr>
                <w:rFonts w:ascii="Consolas" w:hAnsi="Consolas" w:eastAsia="Consolas"/>
                <w:b w:val="0"/>
                <w:color w:val="9D174D"/>
                <w:sz w:val="15"/>
              </w:rPr>
              <w:t>RecordStamps</w:t>
            </w:r>
            <w:r>
              <w:rPr>
                <w:b w:val="0"/>
                <w:sz w:val="18"/>
              </w:rPr>
              <w:t>)</w:t>
            </w:r>
          </w:p>
        </w:tc>
      </w:tr>
      <w:tr>
        <w:tc>
          <w:tcPr>
            <w:tcW w:type="dxa" w:w="2305"/>
          </w:tcPr>
          <w:p>
            <w:pPr>
              <w:spacing w:after="20" w:line="252" w:lineRule="auto"/>
            </w:pPr>
            <w:r>
              <w:rPr>
                <w:b w:val="0"/>
                <w:sz w:val="18"/>
              </w:rPr>
              <w:t>Xuất Excel</w:t>
            </w:r>
          </w:p>
        </w:tc>
        <w:tc>
          <w:tcPr>
            <w:tcW w:type="dxa" w:w="7333"/>
          </w:tcPr>
          <w:p>
            <w:pPr>
              <w:spacing w:after="20" w:line="252" w:lineRule="auto"/>
            </w:pPr>
            <w:r>
              <w:rPr>
                <w:b w:val="0"/>
                <w:sz w:val="18"/>
              </w:rPr>
              <w:t xml:space="preserve">Cùng bộ lọc với danh sách nhưng mọi dòng (tối đa </w:t>
            </w:r>
            <w:r>
              <w:rPr>
                <w:rFonts w:ascii="Consolas" w:hAnsi="Consolas" w:eastAsia="Consolas"/>
                <w:b w:val="0"/>
                <w:color w:val="9D174D"/>
                <w:sz w:val="15"/>
              </w:rPr>
              <w:t>PagingLimits.MaxExportRows</w:t>
            </w:r>
            <w:r>
              <w:rPr>
                <w:b w:val="0"/>
                <w:sz w:val="18"/>
              </w:rPr>
              <w:t xml:space="preserve">), ghi dòng nhật ký </w:t>
            </w:r>
            <w:r>
              <w:rPr>
                <w:rFonts w:ascii="Consolas" w:hAnsi="Consolas" w:eastAsia="Consolas"/>
                <w:b w:val="0"/>
                <w:color w:val="9D174D"/>
                <w:sz w:val="15"/>
              </w:rPr>
              <w:t>EXPORT</w:t>
            </w:r>
          </w:p>
        </w:tc>
      </w:tr>
      <w:tr>
        <w:tc>
          <w:tcPr>
            <w:tcW w:type="dxa" w:w="2305"/>
          </w:tcPr>
          <w:p>
            <w:pPr>
              <w:spacing w:after="20" w:line="252" w:lineRule="auto"/>
            </w:pPr>
            <w:r>
              <w:rPr>
                <w:b w:val="0"/>
                <w:sz w:val="18"/>
              </w:rPr>
              <w:t>Tạo</w:t>
            </w:r>
          </w:p>
        </w:tc>
        <w:tc>
          <w:tcPr>
            <w:tcW w:type="dxa" w:w="7333"/>
          </w:tcPr>
          <w:p>
            <w:pPr>
              <w:spacing w:after="20" w:line="252" w:lineRule="auto"/>
            </w:pPr>
            <w:r>
              <w:rPr>
                <w:rFonts w:ascii="Consolas" w:hAnsi="Consolas" w:eastAsia="Consolas"/>
                <w:b w:val="0"/>
                <w:color w:val="9D174D"/>
                <w:sz w:val="15"/>
              </w:rPr>
              <w:t>Guard.Code</w:t>
            </w:r>
            <w:r>
              <w:rPr>
                <w:b w:val="0"/>
                <w:sz w:val="18"/>
              </w:rPr>
              <w:t xml:space="preserve"> cho mã, báo trùng mã (</w:t>
            </w:r>
            <w:r>
              <w:rPr>
                <w:rFonts w:ascii="Consolas" w:hAnsi="Consolas" w:eastAsia="Consolas"/>
                <w:b w:val="0"/>
                <w:color w:val="9D174D"/>
                <w:sz w:val="15"/>
              </w:rPr>
              <w:t>&lt;loai&gt;.codeExists</w:t>
            </w:r>
            <w:r>
              <w:rPr>
                <w:b w:val="0"/>
                <w:sz w:val="18"/>
              </w:rPr>
              <w:t xml:space="preserve">), gán </w:t>
            </w:r>
            <w:r>
              <w:rPr>
                <w:rFonts w:ascii="Consolas" w:hAnsi="Consolas" w:eastAsia="Consolas"/>
                <w:b w:val="0"/>
                <w:color w:val="9D174D"/>
                <w:sz w:val="15"/>
              </w:rPr>
              <w:t>SortOrder</w:t>
            </w:r>
            <w:r>
              <w:rPr>
                <w:b w:val="0"/>
                <w:sz w:val="18"/>
              </w:rPr>
              <w:t xml:space="preserve">, gọi </w:t>
            </w:r>
            <w:r>
              <w:rPr>
                <w:rFonts w:ascii="Consolas" w:hAnsi="Consolas" w:eastAsia="Consolas"/>
                <w:b w:val="0"/>
                <w:color w:val="9D174D"/>
                <w:sz w:val="15"/>
              </w:rPr>
              <w:t>ApplyAsync</w:t>
            </w:r>
            <w:r>
              <w:rPr>
                <w:b w:val="0"/>
                <w:sz w:val="18"/>
              </w:rPr>
              <w:t xml:space="preserve"> rồi </w:t>
            </w:r>
            <w:r>
              <w:rPr>
                <w:rFonts w:ascii="Consolas" w:hAnsi="Consolas" w:eastAsia="Consolas"/>
                <w:b w:val="0"/>
                <w:color w:val="9D174D"/>
                <w:sz w:val="15"/>
              </w:rPr>
              <w:t>AfterApplyAsync</w:t>
            </w:r>
            <w:r>
              <w:rPr>
                <w:b w:val="0"/>
                <w:sz w:val="18"/>
              </w:rPr>
              <w:t xml:space="preserve">, kiểm các cột </w:t>
            </w:r>
            <w:r>
              <w:rPr>
                <w:rFonts w:ascii="Consolas" w:hAnsi="Consolas" w:eastAsia="Consolas"/>
                <w:b w:val="0"/>
                <w:color w:val="9D174D"/>
                <w:sz w:val="15"/>
              </w:rPr>
              <w:t>[References]</w:t>
            </w:r>
            <w:r>
              <w:rPr>
                <w:b w:val="0"/>
                <w:sz w:val="18"/>
              </w:rPr>
              <w:t xml:space="preserve"> có mã thật (</w:t>
            </w:r>
            <w:r>
              <w:rPr>
                <w:rFonts w:ascii="Consolas" w:hAnsi="Consolas" w:eastAsia="Consolas"/>
                <w:b w:val="0"/>
                <w:color w:val="9D174D"/>
                <w:sz w:val="15"/>
              </w:rPr>
              <w:t>ref.notFound</w:t>
            </w:r>
            <w:r>
              <w:rPr>
                <w:b w:val="0"/>
                <w:sz w:val="18"/>
              </w:rPr>
              <w:t>)</w:t>
            </w:r>
          </w:p>
        </w:tc>
      </w:tr>
      <w:tr>
        <w:tc>
          <w:tcPr>
            <w:tcW w:type="dxa" w:w="2305"/>
          </w:tcPr>
          <w:p>
            <w:pPr>
              <w:spacing w:after="20" w:line="252" w:lineRule="auto"/>
            </w:pPr>
            <w:r>
              <w:rPr>
                <w:b w:val="0"/>
                <w:sz w:val="18"/>
              </w:rPr>
              <w:t>Sửa</w:t>
            </w:r>
          </w:p>
        </w:tc>
        <w:tc>
          <w:tcPr>
            <w:tcW w:type="dxa" w:w="7333"/>
          </w:tcPr>
          <w:p>
            <w:pPr>
              <w:spacing w:after="20" w:line="252" w:lineRule="auto"/>
            </w:pPr>
            <w:r>
              <w:rPr>
                <w:b w:val="0"/>
                <w:sz w:val="18"/>
              </w:rPr>
              <w:t>Tìm bản ghi (</w:t>
            </w:r>
            <w:r>
              <w:rPr>
                <w:rFonts w:ascii="Consolas" w:hAnsi="Consolas" w:eastAsia="Consolas"/>
                <w:b w:val="0"/>
                <w:color w:val="9D174D"/>
                <w:sz w:val="15"/>
              </w:rPr>
              <w:t>&lt;loai&gt;.notFound</w:t>
            </w:r>
            <w:r>
              <w:rPr>
                <w:b w:val="0"/>
                <w:sz w:val="18"/>
              </w:rPr>
              <w:t xml:space="preserve">), </w:t>
            </w:r>
            <w:r>
              <w:rPr>
                <w:rFonts w:ascii="Consolas" w:hAnsi="Consolas" w:eastAsia="Consolas"/>
                <w:b w:val="0"/>
                <w:color w:val="9D174D"/>
                <w:sz w:val="15"/>
              </w:rPr>
              <w:t>ExpectVersion</w:t>
            </w:r>
            <w:r>
              <w:rPr>
                <w:b w:val="0"/>
                <w:sz w:val="18"/>
              </w:rPr>
              <w:t xml:space="preserve"> (409 khi có người sửa trước), </w:t>
            </w:r>
            <w:r>
              <w:rPr>
                <w:rFonts w:ascii="Consolas" w:hAnsi="Consolas" w:eastAsia="Consolas"/>
                <w:b w:val="0"/>
                <w:color w:val="9D174D"/>
                <w:sz w:val="15"/>
              </w:rPr>
              <w:t>ApplyAsync</w:t>
            </w:r>
            <w:r>
              <w:rPr>
                <w:b w:val="0"/>
                <w:sz w:val="18"/>
              </w:rPr>
              <w:t xml:space="preserve">, </w:t>
            </w:r>
            <w:r>
              <w:rPr>
                <w:rFonts w:ascii="Consolas" w:hAnsi="Consolas" w:eastAsia="Consolas"/>
                <w:b w:val="0"/>
                <w:color w:val="9D174D"/>
                <w:sz w:val="15"/>
              </w:rPr>
              <w:t>AfterApplyAsync</w:t>
            </w:r>
            <w:r>
              <w:rPr>
                <w:b w:val="0"/>
                <w:sz w:val="18"/>
              </w:rPr>
              <w:t xml:space="preserve">, kiểm các cột </w:t>
            </w:r>
            <w:r>
              <w:rPr>
                <w:rFonts w:ascii="Consolas" w:hAnsi="Consolas" w:eastAsia="Consolas"/>
                <w:b w:val="0"/>
                <w:color w:val="9D174D"/>
                <w:sz w:val="15"/>
              </w:rPr>
              <w:t>[References]</w:t>
            </w:r>
            <w:r>
              <w:rPr>
                <w:b w:val="0"/>
                <w:sz w:val="18"/>
              </w:rPr>
              <w:t xml:space="preserve"> đã đổi</w:t>
            </w:r>
          </w:p>
        </w:tc>
      </w:tr>
      <w:tr>
        <w:tc>
          <w:tcPr>
            <w:tcW w:type="dxa" w:w="2305"/>
          </w:tcPr>
          <w:p>
            <w:pPr>
              <w:spacing w:after="20" w:line="252" w:lineRule="auto"/>
            </w:pPr>
            <w:r>
              <w:rPr>
                <w:b w:val="0"/>
                <w:sz w:val="18"/>
              </w:rPr>
              <w:t>Xóa</w:t>
            </w:r>
          </w:p>
        </w:tc>
        <w:tc>
          <w:tcPr>
            <w:tcW w:type="dxa" w:w="7333"/>
          </w:tcPr>
          <w:p>
            <w:pPr>
              <w:spacing w:after="20" w:line="252" w:lineRule="auto"/>
            </w:pPr>
            <w:r>
              <w:rPr>
                <w:b w:val="0"/>
                <w:sz w:val="18"/>
              </w:rPr>
              <w:t xml:space="preserve">Tìm bản ghi, </w:t>
            </w:r>
            <w:r>
              <w:rPr>
                <w:b/>
                <w:sz w:val="18"/>
              </w:rPr>
              <w:t xml:space="preserve">từ chối nếu bảng nào có cột </w:t>
            </w:r>
            <w:r>
              <w:rPr>
                <w:rFonts w:ascii="Consolas" w:hAnsi="Consolas" w:eastAsia="Consolas"/>
                <w:b/>
                <w:color w:val="9D174D"/>
                <w:sz w:val="15"/>
              </w:rPr>
              <w:t>[References&lt;TEntity&gt;]</w:t>
            </w:r>
            <w:r>
              <w:rPr>
                <w:b/>
                <w:sz w:val="18"/>
              </w:rPr>
              <w:t xml:space="preserve"> còn dùng mã này</w:t>
            </w:r>
            <w:r>
              <w:rPr>
                <w:b w:val="0"/>
                <w:sz w:val="18"/>
              </w:rPr>
              <w:t xml:space="preserve"> (</w:t>
            </w:r>
            <w:r>
              <w:rPr>
                <w:rFonts w:ascii="Consolas" w:hAnsi="Consolas" w:eastAsia="Consolas"/>
                <w:b w:val="0"/>
                <w:color w:val="9D174D"/>
                <w:sz w:val="15"/>
              </w:rPr>
              <w:t>record.inUse</w:t>
            </w:r>
            <w:r>
              <w:rPr>
                <w:b w:val="0"/>
                <w:sz w:val="18"/>
              </w:rPr>
              <w:t xml:space="preserve">, nêu tên bảng và số dòng), gọi </w:t>
            </w:r>
            <w:r>
              <w:rPr>
                <w:rFonts w:ascii="Consolas" w:hAnsi="Consolas" w:eastAsia="Consolas"/>
                <w:b w:val="0"/>
                <w:color w:val="9D174D"/>
                <w:sz w:val="15"/>
              </w:rPr>
              <w:t>BeforeDeleteAsync</w:t>
            </w:r>
            <w:r>
              <w:rPr>
                <w:b w:val="0"/>
                <w:sz w:val="18"/>
              </w:rPr>
              <w:t>, xóa</w:t>
            </w:r>
          </w:p>
        </w:tc>
      </w:tr>
      <w:tr>
        <w:tc>
          <w:tcPr>
            <w:tcW w:type="dxa" w:w="2305"/>
          </w:tcPr>
          <w:p>
            <w:pPr>
              <w:spacing w:after="20" w:line="252" w:lineRule="auto"/>
            </w:pPr>
            <w:r>
              <w:rPr>
                <w:b w:val="0"/>
                <w:sz w:val="18"/>
              </w:rPr>
              <w:t>Nhập Excel / xóa nhiều</w:t>
            </w:r>
          </w:p>
        </w:tc>
        <w:tc>
          <w:tcPr>
            <w:tcW w:type="dxa" w:w="7333"/>
          </w:tcPr>
          <w:p>
            <w:pPr>
              <w:spacing w:after="20" w:line="252" w:lineRule="auto"/>
            </w:pPr>
            <w:r>
              <w:rPr>
                <w:rFonts w:ascii="Consolas" w:hAnsi="Consolas" w:eastAsia="Consolas"/>
                <w:b w:val="0"/>
                <w:color w:val="9D174D"/>
                <w:sz w:val="15"/>
              </w:rPr>
              <w:t>CatalogBatch</w:t>
            </w:r>
            <w:r>
              <w:rPr>
                <w:b w:val="0"/>
                <w:sz w:val="18"/>
              </w:rPr>
              <w:t xml:space="preserve">: mỗi dòng đi qua đúng </w:t>
            </w:r>
            <w:r>
              <w:rPr>
                <w:rFonts w:ascii="Consolas" w:hAnsi="Consolas" w:eastAsia="Consolas"/>
                <w:b w:val="0"/>
                <w:color w:val="9D174D"/>
                <w:sz w:val="15"/>
              </w:rPr>
              <w:t>CreateAsync</w:t>
            </w:r>
            <w:r>
              <w:rPr>
                <w:b w:val="0"/>
                <w:sz w:val="18"/>
              </w:rPr>
              <w:t xml:space="preserve"> / </w:t>
            </w:r>
            <w:r>
              <w:rPr>
                <w:rFonts w:ascii="Consolas" w:hAnsi="Consolas" w:eastAsia="Consolas"/>
                <w:b w:val="0"/>
                <w:color w:val="9D174D"/>
                <w:sz w:val="15"/>
              </w:rPr>
              <w:t>UpdateAsync</w:t>
            </w:r>
            <w:r>
              <w:rPr>
                <w:b w:val="0"/>
                <w:sz w:val="18"/>
              </w:rPr>
              <w:t xml:space="preserve"> / </w:t>
            </w:r>
            <w:r>
              <w:rPr>
                <w:rFonts w:ascii="Consolas" w:hAnsi="Consolas" w:eastAsia="Consolas"/>
                <w:b w:val="0"/>
                <w:color w:val="9D174D"/>
                <w:sz w:val="15"/>
              </w:rPr>
              <w:t>DeleteAsync</w:t>
            </w:r>
            <w:r>
              <w:rPr>
                <w:b w:val="0"/>
                <w:sz w:val="18"/>
              </w:rPr>
              <w:t xml:space="preserve"> ở trên, tất cả hoặc không dòng nào</w:t>
            </w:r>
          </w:p>
        </w:tc>
      </w:tr>
    </w:tbl>
    <w:p>
      <w:pPr>
        <w:spacing w:after="40"/>
      </w:pPr>
    </w:p>
    <w:p>
      <w:r>
        <w:rPr>
          <w:b/>
        </w:rPr>
        <w:t>Điểm móc tùy chọn</w:t>
      </w:r>
      <w:r>
        <w:rPr>
          <w:b w:val="0"/>
        </w:rPr>
        <w:t xml:space="preserve"> (ghi đè khi cần):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505"/>
            <w:shd w:val="clear" w:color="auto" w:fill="E0E7FF"/>
          </w:tcPr>
          <w:p>
            <w:pPr>
              <w:spacing w:after="20" w:line="252" w:lineRule="auto"/>
            </w:pPr>
            <w:r>
              <w:rPr>
                <w:b/>
                <w:sz w:val="18"/>
              </w:rPr>
              <w:t>Móc</w:t>
            </w:r>
          </w:p>
        </w:tc>
        <w:tc>
          <w:tcPr>
            <w:tcW w:type="dxa" w:w="6133"/>
            <w:shd w:val="clear" w:color="auto" w:fill="E0E7FF"/>
          </w:tcPr>
          <w:p>
            <w:pPr>
              <w:spacing w:after="20" w:line="252" w:lineRule="auto"/>
            </w:pPr>
            <w:r>
              <w:rPr>
                <w:b/>
                <w:sz w:val="18"/>
              </w:rPr>
              <w:t>Dùng khi</w:t>
            </w:r>
          </w:p>
        </w:tc>
      </w:tr>
      <w:tr>
        <w:tc>
          <w:tcPr>
            <w:tcW w:type="dxa" w:w="3505"/>
          </w:tcPr>
          <w:p>
            <w:pPr>
              <w:spacing w:after="20" w:line="252" w:lineRule="auto"/>
            </w:pPr>
            <w:r>
              <w:rPr>
                <w:rFonts w:ascii="Consolas" w:hAnsi="Consolas" w:eastAsia="Consolas"/>
                <w:b w:val="0"/>
                <w:color w:val="9D174D"/>
                <w:sz w:val="15"/>
              </w:rPr>
              <w:t>AfterApplyAsync(row, request, isNew, ct)</w:t>
            </w:r>
          </w:p>
        </w:tc>
        <w:tc>
          <w:tcPr>
            <w:tcW w:type="dxa" w:w="6133"/>
          </w:tcPr>
          <w:p>
            <w:pPr>
              <w:spacing w:after="20" w:line="252" w:lineRule="auto"/>
            </w:pPr>
            <w:r>
              <w:rPr>
                <w:b w:val="0"/>
                <w:sz w:val="18"/>
              </w:rPr>
              <w:t xml:space="preserve">Có bảng dòng con, ví dụ bản dịch (xem </w:t>
            </w:r>
            <w:r>
              <w:rPr>
                <w:rFonts w:ascii="Consolas" w:hAnsi="Consolas" w:eastAsia="Consolas"/>
                <w:b w:val="0"/>
                <w:color w:val="9D174D"/>
                <w:sz w:val="15"/>
              </w:rPr>
              <w:t>UomService</w:t>
            </w:r>
            <w:r>
              <w:rPr>
                <w:b w:val="0"/>
                <w:sz w:val="18"/>
              </w:rPr>
              <w:t>)</w:t>
            </w:r>
          </w:p>
        </w:tc>
      </w:tr>
      <w:tr>
        <w:tc>
          <w:tcPr>
            <w:tcW w:type="dxa" w:w="3505"/>
          </w:tcPr>
          <w:p>
            <w:pPr>
              <w:spacing w:after="20" w:line="252" w:lineRule="auto"/>
            </w:pPr>
            <w:r>
              <w:rPr>
                <w:rFonts w:ascii="Consolas" w:hAnsi="Consolas" w:eastAsia="Consolas"/>
                <w:b w:val="0"/>
                <w:color w:val="9D174D"/>
                <w:sz w:val="15"/>
              </w:rPr>
              <w:t>NormalizeCode(code)</w:t>
            </w:r>
            <w:r>
              <w:rPr>
                <w:b w:val="0"/>
                <w:sz w:val="18"/>
              </w:rPr>
              <w:t xml:space="preserve"> / </w:t>
            </w:r>
            <w:r>
              <w:rPr>
                <w:rFonts w:ascii="Consolas" w:hAnsi="Consolas" w:eastAsia="Consolas"/>
                <w:b w:val="0"/>
                <w:color w:val="9D174D"/>
                <w:sz w:val="15"/>
              </w:rPr>
              <w:t>KeyText(code)</w:t>
            </w:r>
          </w:p>
        </w:tc>
        <w:tc>
          <w:tcPr>
            <w:tcW w:type="dxa" w:w="6133"/>
          </w:tcPr>
          <w:p>
            <w:pPr>
              <w:spacing w:after="20" w:line="252" w:lineRule="auto"/>
            </w:pPr>
            <w:r>
              <w:rPr>
                <w:b w:val="0"/>
                <w:sz w:val="18"/>
              </w:rPr>
              <w:t xml:space="preserve">Mã không viết hoa như thường lệ (mã ngôn ngữ là chữ thường: </w:t>
            </w:r>
            <w:r>
              <w:rPr>
                <w:rFonts w:ascii="Consolas" w:hAnsi="Consolas" w:eastAsia="Consolas"/>
                <w:b w:val="0"/>
                <w:color w:val="9D174D"/>
                <w:sz w:val="15"/>
              </w:rPr>
              <w:t>vi</w:t>
            </w:r>
            <w:r>
              <w:rPr>
                <w:b w:val="0"/>
                <w:sz w:val="18"/>
              </w:rPr>
              <w:t xml:space="preserve">, </w:t>
            </w:r>
            <w:r>
              <w:rPr>
                <w:rFonts w:ascii="Consolas" w:hAnsi="Consolas" w:eastAsia="Consolas"/>
                <w:b w:val="0"/>
                <w:color w:val="9D174D"/>
                <w:sz w:val="15"/>
              </w:rPr>
              <w:t>zh-cn</w:t>
            </w:r>
            <w:r>
              <w:rPr>
                <w:b w:val="0"/>
                <w:sz w:val="18"/>
              </w:rPr>
              <w:t>): ghi đè để chuẩn hóa mã khi tạo (</w:t>
            </w:r>
            <w:r>
              <w:rPr>
                <w:rFonts w:ascii="Consolas" w:hAnsi="Consolas" w:eastAsia="Consolas"/>
                <w:b w:val="0"/>
                <w:color w:val="9D174D"/>
                <w:sz w:val="15"/>
              </w:rPr>
              <w:t>NormalizeCode</w:t>
            </w:r>
            <w:r>
              <w:rPr>
                <w:b w:val="0"/>
                <w:sz w:val="18"/>
              </w:rPr>
              <w:t>, ném lỗi nếu sai) và mã gõ trong URL hay file Excel (</w:t>
            </w:r>
            <w:r>
              <w:rPr>
                <w:rFonts w:ascii="Consolas" w:hAnsi="Consolas" w:eastAsia="Consolas"/>
                <w:b w:val="0"/>
                <w:color w:val="9D174D"/>
                <w:sz w:val="15"/>
              </w:rPr>
              <w:t>KeyText</w:t>
            </w:r>
            <w:r>
              <w:rPr>
                <w:b w:val="0"/>
                <w:sz w:val="18"/>
              </w:rPr>
              <w:t xml:space="preserve">, không ném lỗi). Xem </w:t>
            </w:r>
            <w:r>
              <w:rPr>
                <w:rFonts w:ascii="Consolas" w:hAnsi="Consolas" w:eastAsia="Consolas"/>
                <w:b w:val="0"/>
                <w:color w:val="9D174D"/>
                <w:sz w:val="15"/>
              </w:rPr>
              <w:t>LanguageService</w:t>
            </w:r>
          </w:p>
        </w:tc>
      </w:tr>
      <w:tr>
        <w:tc>
          <w:tcPr>
            <w:tcW w:type="dxa" w:w="3505"/>
          </w:tcPr>
          <w:p>
            <w:pPr>
              <w:spacing w:after="20" w:line="252" w:lineRule="auto"/>
            </w:pPr>
            <w:r>
              <w:rPr>
                <w:rFonts w:ascii="Consolas" w:hAnsi="Consolas" w:eastAsia="Consolas"/>
                <w:b w:val="0"/>
                <w:color w:val="9D174D"/>
                <w:sz w:val="15"/>
              </w:rPr>
              <w:t>SaveAsync(ct)</w:t>
            </w:r>
          </w:p>
        </w:tc>
        <w:tc>
          <w:tcPr>
            <w:tcW w:type="dxa" w:w="6133"/>
          </w:tcPr>
          <w:p>
            <w:pPr>
              <w:spacing w:after="20" w:line="252" w:lineRule="auto"/>
            </w:pPr>
            <w:r>
              <w:rPr>
                <w:b w:val="0"/>
                <w:sz w:val="18"/>
              </w:rPr>
              <w:t xml:space="preserve">Việc phải làm cùng giao dịch với lưu, ví dụ bỏ chọn dòng "mặc định" cũ trước khi lưu dòng mới, hoặc chép tên mới sang bảng khác. Bọc trong </w:t>
            </w:r>
            <w:r>
              <w:rPr>
                <w:rFonts w:ascii="Consolas" w:hAnsi="Consolas" w:eastAsia="Consolas"/>
                <w:b w:val="0"/>
                <w:color w:val="9D174D"/>
                <w:sz w:val="15"/>
              </w:rPr>
              <w:t>IUnitOfWork.ExecuteAsync</w:t>
            </w:r>
            <w:r>
              <w:rPr>
                <w:b w:val="0"/>
                <w:sz w:val="18"/>
              </w:rPr>
              <w:t xml:space="preserve">. Xem </w:t>
            </w:r>
            <w:r>
              <w:rPr>
                <w:rFonts w:ascii="Consolas" w:hAnsi="Consolas" w:eastAsia="Consolas"/>
                <w:b w:val="0"/>
                <w:color w:val="9D174D"/>
                <w:sz w:val="15"/>
              </w:rPr>
              <w:t>CurrencyService</w:t>
            </w:r>
            <w:r>
              <w:rPr>
                <w:b w:val="0"/>
                <w:sz w:val="18"/>
              </w:rPr>
              <w:t xml:space="preserve"> (đồng tiền hạch toán), </w:t>
            </w:r>
            <w:r>
              <w:rPr>
                <w:rFonts w:ascii="Consolas" w:hAnsi="Consolas" w:eastAsia="Consolas"/>
                <w:b w:val="0"/>
                <w:color w:val="9D174D"/>
                <w:sz w:val="15"/>
              </w:rPr>
              <w:t>LanguageService</w:t>
            </w:r>
            <w:r>
              <w:rPr>
                <w:b w:val="0"/>
                <w:sz w:val="18"/>
              </w:rPr>
              <w:t xml:space="preserve"> (mặc định), </w:t>
            </w:r>
            <w:r>
              <w:rPr>
                <w:rFonts w:ascii="Consolas" w:hAnsi="Consolas" w:eastAsia="Consolas"/>
                <w:b w:val="0"/>
                <w:color w:val="9D174D"/>
                <w:sz w:val="15"/>
              </w:rPr>
              <w:t>DepartmentService</w:t>
            </w:r>
            <w:r>
              <w:rPr>
                <w:b w:val="0"/>
                <w:sz w:val="18"/>
              </w:rPr>
              <w:t xml:space="preserve"> (đổi tên chép sang người dùng)</w:t>
            </w:r>
          </w:p>
        </w:tc>
      </w:tr>
      <w:tr>
        <w:tc>
          <w:tcPr>
            <w:tcW w:type="dxa" w:w="3505"/>
          </w:tcPr>
          <w:p>
            <w:pPr>
              <w:spacing w:after="20" w:line="252" w:lineRule="auto"/>
            </w:pPr>
            <w:r>
              <w:rPr>
                <w:rFonts w:ascii="Consolas" w:hAnsi="Consolas" w:eastAsia="Consolas"/>
                <w:b w:val="0"/>
                <w:color w:val="9D174D"/>
                <w:sz w:val="15"/>
              </w:rPr>
              <w:t>BeforeExportAsync(rows, ct)</w:t>
            </w:r>
          </w:p>
        </w:tc>
        <w:tc>
          <w:tcPr>
            <w:tcW w:type="dxa" w:w="6133"/>
          </w:tcPr>
          <w:p>
            <w:pPr>
              <w:spacing w:after="20" w:line="252" w:lineRule="auto"/>
            </w:pPr>
            <w:r>
              <w:rPr>
                <w:b w:val="0"/>
                <w:sz w:val="18"/>
              </w:rPr>
              <w:t xml:space="preserve">Cột xuất Excel cần dữ liệu ngoài entity (danh sách dòng con, tên): đọc một lần cho cả các dòng sắp xuất vào một trường của service rồi để </w:t>
            </w:r>
            <w:r>
              <w:rPr>
                <w:rFonts w:ascii="Consolas" w:hAnsi="Consolas" w:eastAsia="Consolas"/>
                <w:b w:val="0"/>
                <w:color w:val="9D174D"/>
                <w:sz w:val="15"/>
              </w:rPr>
              <w:t>ExportColumns</w:t>
            </w:r>
            <w:r>
              <w:rPr>
                <w:b w:val="0"/>
                <w:sz w:val="18"/>
              </w:rPr>
              <w:t xml:space="preserve"> lấy ra (xem </w:t>
            </w:r>
            <w:r>
              <w:rPr>
                <w:rFonts w:ascii="Consolas" w:hAnsi="Consolas" w:eastAsia="Consolas"/>
                <w:b w:val="0"/>
                <w:color w:val="9D174D"/>
                <w:sz w:val="15"/>
              </w:rPr>
              <w:t>WarehouseService</w:t>
            </w:r>
            <w:r>
              <w:rPr>
                <w:b w:val="0"/>
                <w:sz w:val="18"/>
              </w:rPr>
              <w:t>: đơn vị cơ sở sử dụng)</w:t>
            </w:r>
          </w:p>
        </w:tc>
      </w:tr>
      <w:tr>
        <w:tc>
          <w:tcPr>
            <w:tcW w:type="dxa" w:w="3505"/>
          </w:tcPr>
          <w:p>
            <w:pPr>
              <w:spacing w:after="20" w:line="252" w:lineRule="auto"/>
            </w:pPr>
            <w:r>
              <w:rPr>
                <w:rFonts w:ascii="Consolas" w:hAnsi="Consolas" w:eastAsia="Consolas"/>
                <w:b w:val="0"/>
                <w:color w:val="9D174D"/>
                <w:sz w:val="15"/>
              </w:rPr>
              <w:t>BeforeDeleteAsync(row, ct)</w:t>
            </w:r>
          </w:p>
        </w:tc>
        <w:tc>
          <w:tcPr>
            <w:tcW w:type="dxa" w:w="6133"/>
          </w:tcPr>
          <w:p>
            <w:pPr>
              <w:spacing w:after="20" w:line="252" w:lineRule="auto"/>
            </w:pPr>
            <w:r>
              <w:rPr>
                <w:b w:val="0"/>
                <w:sz w:val="18"/>
              </w:rPr>
              <w:t xml:space="preserve">Xóa kèm dòng con (bản dịch) hoặc chặn thêm điều khiển mà tham chiếu không diễn đạt được. </w:t>
            </w:r>
            <w:r>
              <w:rPr>
                <w:b/>
                <w:sz w:val="18"/>
              </w:rPr>
              <w:t>Không</w:t>
            </w:r>
            <w:r>
              <w:rPr>
                <w:b w:val="0"/>
                <w:sz w:val="18"/>
              </w:rPr>
              <w:t xml:space="preserve"> cần viết kiểm tra "đang dùng" cho bảng đã khai </w:t>
            </w:r>
            <w:r>
              <w:rPr>
                <w:rFonts w:ascii="Consolas" w:hAnsi="Consolas" w:eastAsia="Consolas"/>
                <w:b w:val="0"/>
                <w:color w:val="9D174D"/>
                <w:sz w:val="15"/>
              </w:rPr>
              <w:t>[References]</w:t>
            </w:r>
          </w:p>
        </w:tc>
      </w:tr>
      <w:tr>
        <w:tc>
          <w:tcPr>
            <w:tcW w:type="dxa" w:w="3505"/>
          </w:tcPr>
          <w:p>
            <w:pPr>
              <w:spacing w:after="20" w:line="252" w:lineRule="auto"/>
            </w:pPr>
            <w:r>
              <w:rPr>
                <w:rFonts w:ascii="Consolas" w:hAnsi="Consolas" w:eastAsia="Consolas"/>
                <w:b w:val="0"/>
                <w:color w:val="9D174D"/>
                <w:sz w:val="15"/>
              </w:rPr>
              <w:t>ApplyFilters(rows, filters)</w:t>
            </w:r>
          </w:p>
        </w:tc>
        <w:tc>
          <w:tcPr>
            <w:tcW w:type="dxa" w:w="6133"/>
          </w:tcPr>
          <w:p>
            <w:pPr>
              <w:spacing w:after="20" w:line="252" w:lineRule="auto"/>
            </w:pPr>
            <w:r>
              <w:rPr>
                <w:b w:val="0"/>
                <w:sz w:val="18"/>
              </w:rPr>
              <w:t xml:space="preserve">Có bộ lọc riêng ngoài trạng thái. Khóa của </w:t>
            </w:r>
            <w:r>
              <w:rPr>
                <w:rFonts w:ascii="Consolas" w:hAnsi="Consolas" w:eastAsia="Consolas"/>
                <w:b w:val="0"/>
                <w:color w:val="9D174D"/>
                <w:sz w:val="15"/>
              </w:rPr>
              <w:t>filters</w:t>
            </w:r>
            <w:r>
              <w:rPr>
                <w:b w:val="0"/>
                <w:sz w:val="18"/>
              </w:rPr>
              <w:t xml:space="preserve"> là tên tham số URL, giá trị đã cắt khoảng trắng, đã bỏ giá trị rỗng. Luôn so sánh bằng tham số của EF (</w:t>
            </w:r>
            <w:r>
              <w:rPr>
                <w:rFonts w:ascii="Consolas" w:hAnsi="Consolas" w:eastAsia="Consolas"/>
                <w:b w:val="0"/>
                <w:color w:val="9D174D"/>
                <w:sz w:val="15"/>
              </w:rPr>
              <w:t>x.Cột == value</w:t>
            </w:r>
            <w:r>
              <w:rPr>
                <w:b w:val="0"/>
                <w:sz w:val="18"/>
              </w:rPr>
              <w:t>), không ghép chuỗi SQL</w:t>
            </w:r>
          </w:p>
        </w:tc>
      </w:tr>
    </w:tbl>
    <w:p>
      <w:pPr>
        <w:spacing w:after="40"/>
      </w:pPr>
    </w:p>
    <w:p>
      <w:r>
        <w:rPr>
          <w:b w:val="0"/>
        </w:rPr>
        <w:t>Quy tắc:</w:t>
      </w:r>
    </w:p>
    <w:p>
      <w:pPr>
        <w:pStyle w:val="ListBullet"/>
        <w:spacing w:after="40"/>
      </w:pPr>
      <w:r>
        <w:rPr>
          <w:b w:val="0"/>
        </w:rPr>
        <w:t xml:space="preserve">Dùng </w:t>
      </w:r>
      <w:r>
        <w:rPr>
          <w:rFonts w:ascii="Consolas" w:hAnsi="Consolas" w:eastAsia="Consolas"/>
          <w:b w:val="0"/>
          <w:color w:val="9D174D"/>
          <w:sz w:val="18"/>
        </w:rPr>
        <w:t>Db</w:t>
      </w:r>
      <w:r>
        <w:rPr>
          <w:b w:val="0"/>
        </w:rPr>
        <w:t xml:space="preserve"> (property của lớp nền), không đưa tham số </w:t>
      </w:r>
      <w:r>
        <w:rPr>
          <w:rFonts w:ascii="Consolas" w:hAnsi="Consolas" w:eastAsia="Consolas"/>
          <w:b w:val="0"/>
          <w:color w:val="9D174D"/>
          <w:sz w:val="18"/>
        </w:rPr>
        <w:t>db</w:t>
      </w:r>
      <w:r>
        <w:rPr>
          <w:b w:val="0"/>
        </w:rPr>
        <w:t xml:space="preserve"> của hàm tạo vào trường của lớp con.</w:t>
      </w:r>
    </w:p>
    <w:p>
      <w:pPr>
        <w:pStyle w:val="ListBullet"/>
        <w:spacing w:after="40"/>
      </w:pPr>
      <w:r>
        <w:rPr>
          <w:b w:val="0"/>
        </w:rPr>
        <w:t xml:space="preserve">Không gán </w:t>
      </w:r>
      <w:r>
        <w:rPr>
          <w:rFonts w:ascii="Consolas" w:hAnsi="Consolas" w:eastAsia="Consolas"/>
          <w:b w:val="0"/>
          <w:color w:val="9D174D"/>
          <w:sz w:val="18"/>
        </w:rPr>
        <w:t>CreatedAt/CreatedBy/UpdatedAt/UpdatedBy</w:t>
      </w:r>
      <w:r>
        <w:rPr>
          <w:b w:val="0"/>
        </w:rPr>
        <w:t xml:space="preserve"> hay </w:t>
      </w:r>
      <w:r>
        <w:rPr>
          <w:rFonts w:ascii="Consolas" w:hAnsi="Consolas" w:eastAsia="Consolas"/>
          <w:b w:val="0"/>
          <w:color w:val="9D174D"/>
          <w:sz w:val="18"/>
        </w:rPr>
        <w:t>Version</w:t>
      </w:r>
      <w:r>
        <w:rPr>
          <w:b w:val="0"/>
        </w:rPr>
        <w:t xml:space="preserve">, không tự ghi nhật ký thay đổi, không tự xóa cache: </w:t>
      </w:r>
      <w:r>
        <w:rPr>
          <w:rFonts w:ascii="Consolas" w:hAnsi="Consolas" w:eastAsia="Consolas"/>
          <w:b w:val="0"/>
          <w:color w:val="9D174D"/>
          <w:sz w:val="18"/>
        </w:rPr>
        <w:t>CoreContext</w:t>
      </w:r>
      <w:r>
        <w:rPr>
          <w:b w:val="0"/>
        </w:rPr>
        <w:t xml:space="preserve"> làm hết.</w:t>
      </w:r>
    </w:p>
    <w:p>
      <w:pPr>
        <w:pStyle w:val="ListBullet"/>
        <w:spacing w:after="40"/>
      </w:pPr>
      <w:r>
        <w:rPr>
          <w:rFonts w:ascii="Consolas" w:hAnsi="Consolas" w:eastAsia="Consolas"/>
          <w:b w:val="0"/>
          <w:color w:val="9D174D"/>
          <w:sz w:val="18"/>
        </w:rPr>
        <w:t>throw new BusinessRuleException("khóa", tham số)</w:t>
      </w:r>
      <w:r>
        <w:rPr>
          <w:b w:val="0"/>
        </w:rPr>
        <w:t>: khóa thông báo, không viết câu.</w:t>
      </w:r>
    </w:p>
    <w:p>
      <w:pPr>
        <w:pStyle w:val="ListBullet"/>
        <w:spacing w:after="40"/>
      </w:pPr>
      <w:r>
        <w:rPr>
          <w:b w:val="0"/>
        </w:rPr>
        <w:t>Danh sách không có bộ nhớ đệm (mỗi trang khác nhau); bộ nhớ đệm nằm ở tra cứu (§2.6).</w:t>
      </w:r>
    </w:p>
    <w:p>
      <w:pPr>
        <w:pStyle w:val="Heading2"/>
      </w:pPr>
      <w:r>
        <w:t>2.6. Đăng ký service và tra cứu — Core.Infrastructure/DependencyInjection.cs (sửa)</w:t>
      </w:r>
    </w:p>
    <w:p>
      <w:pPr>
        <w:shd w:val="clear" w:color="auto" w:fill="EEF2FF"/>
        <w:pBdr>
          <w:left w:val="single" w:sz="18" w:space="6" w:color="4338CA"/>
        </w:pBdr>
        <w:ind w:left="283"/>
      </w:pPr>
      <w:r>
        <w:rPr>
          <w:b/>
        </w:rPr>
        <w:t>Giải thích.</w:t>
      </w:r>
      <w:r>
        <w:rPr>
          <w:b w:val="0"/>
        </w:rPr>
        <w:t xml:space="preserve"> Có hai việc khác nhau. </w:t>
      </w:r>
      <w:r>
        <w:rPr>
          <w:b/>
        </w:rPr>
        <w:t>Đăng ký service</w:t>
      </w:r>
      <w:r>
        <w:rPr>
          <w:b w:val="0"/>
        </w:rPr>
        <w:t xml:space="preserve"> nối </w:t>
      </w:r>
      <w:r>
        <w:rPr>
          <w:rFonts w:ascii="Consolas" w:hAnsi="Consolas" w:eastAsia="Consolas"/>
          <w:b w:val="0"/>
          <w:color w:val="9D174D"/>
          <w:sz w:val="18"/>
        </w:rPr>
        <w:t>ISupplierService</w:t>
      </w:r>
      <w:r>
        <w:rPr>
          <w:b w:val="0"/>
        </w:rPr>
        <w:t xml:space="preserve"> với </w:t>
      </w:r>
      <w:r>
        <w:rPr>
          <w:rFonts w:ascii="Consolas" w:hAnsi="Consolas" w:eastAsia="Consolas"/>
          <w:b w:val="0"/>
          <w:color w:val="9D174D"/>
          <w:sz w:val="18"/>
        </w:rPr>
        <w:t>SupplierService</w:t>
      </w:r>
      <w:r>
        <w:rPr>
          <w:b w:val="0"/>
        </w:rPr>
        <w:t xml:space="preserve"> để hệ thống biết dùng lớp nào. </w:t>
      </w:r>
      <w:r>
        <w:rPr>
          <w:b/>
        </w:rPr>
        <w:t>Đăng ký tra cứu</w:t>
      </w:r>
      <w:r>
        <w:rPr>
          <w:b w:val="0"/>
        </w:rPr>
        <w:t xml:space="preserve"> cho các màn khác (phiếu nhập, báo cáo...) một ô chọn nhà cung cấp nhẹ, chỉ lấy mã, tên và vài cột; ô này </w:t>
      </w:r>
      <w:r>
        <w:rPr>
          <w:b/>
        </w:rPr>
        <w:t>không đòi quyền xem danh mục</w:t>
      </w:r>
      <w:r>
        <w:rPr>
          <w:b w:val="0"/>
        </w:rPr>
        <w:t xml:space="preserve">, nên người lập phiếu chọn được nhà cung cấp mà không xem được cả danh mục. Dữ liệu tra cứu được giữ trong bộ nhớ và tự làm mới khi bảng đổi, nên danh sách bảng khai ở đây phải </w:t>
      </w:r>
      <w:r>
        <w:rPr>
          <w:b/>
        </w:rPr>
        <w:t>đủ</w:t>
      </w:r>
      <w:r>
        <w:rPr>
          <w:b w:val="0"/>
        </w:rPr>
        <w:t>.</w:t>
      </w:r>
    </w:p>
    <w:p>
      <w:pPr>
        <w:shd w:val="clear" w:color="auto" w:fill="F1F5F9"/>
        <w:spacing w:after="0" w:before="80" w:line="240" w:lineRule="auto"/>
        <w:ind w:left="170"/>
      </w:pPr>
      <w:r>
        <w:rPr>
          <w:rFonts w:ascii="Consolas" w:hAnsi="Consolas" w:eastAsia="Consolas"/>
          <w:sz w:val="16"/>
        </w:rPr>
        <w:t>services.AddScoped&lt;IUomService, UomService&gt;();</w:t>
      </w:r>
    </w:p>
    <w:p>
      <w:pPr>
        <w:shd w:val="clear" w:color="auto" w:fill="F1F5F9"/>
        <w:spacing w:after="120" w:before="0" w:line="240" w:lineRule="auto"/>
        <w:ind w:left="170"/>
      </w:pPr>
      <w:r>
        <w:rPr>
          <w:rFonts w:ascii="Consolas" w:hAnsi="Consolas" w:eastAsia="Consolas"/>
          <w:sz w:val="16"/>
        </w:rPr>
        <w:t>services.AddScoped&lt;ISupplierService, SupplierService&gt;();</w:t>
      </w:r>
    </w:p>
    <w:p>
      <w:r>
        <w:rPr>
          <w:b/>
        </w:rPr>
        <w:t>Tra cứu</w:t>
      </w:r>
      <w:r>
        <w:rPr>
          <w:b w:val="0"/>
        </w:rPr>
        <w:t xml:space="preserve"> (ô chọn mã + F2 ở màn khác). Thêm một mục vào danh sách </w:t>
      </w:r>
      <w:r>
        <w:rPr>
          <w:rFonts w:ascii="Consolas" w:hAnsi="Consolas" w:eastAsia="Consolas"/>
          <w:b w:val="0"/>
          <w:color w:val="9D174D"/>
          <w:sz w:val="18"/>
        </w:rPr>
        <w:t>LookupCatalogs.All</w:t>
      </w:r>
      <w:r>
        <w:rPr>
          <w:b w:val="0"/>
        </w:rPr>
        <w:t xml:space="preserve"> trong </w:t>
      </w:r>
      <w:r>
        <w:rPr>
          <w:rFonts w:ascii="Consolas" w:hAnsi="Consolas" w:eastAsia="Consolas"/>
          <w:b w:val="0"/>
          <w:color w:val="9D174D"/>
          <w:sz w:val="18"/>
        </w:rPr>
        <w:t>Core.Infrastructure/Common/Lookups/LookupCatalogs.cs</w:t>
      </w:r>
      <w:r>
        <w:rPr>
          <w:b w:val="0"/>
        </w:rPr>
        <w:t xml:space="preserve">, cạnh mục </w:t>
      </w:r>
      <w:r>
        <w:rPr>
          <w:rFonts w:ascii="Consolas" w:hAnsi="Consolas" w:eastAsia="Consolas"/>
          <w:b w:val="0"/>
          <w:color w:val="9D174D"/>
          <w:sz w:val="18"/>
        </w:rPr>
        <w:t>"uoms"</w:t>
      </w:r>
      <w:r>
        <w:rPr>
          <w:b w:val="0"/>
        </w:rPr>
        <w:t xml:space="preserve"> (không còn đăng ký trong </w:t>
      </w:r>
      <w:r>
        <w:rPr>
          <w:rFonts w:ascii="Consolas" w:hAnsi="Consolas" w:eastAsia="Consolas"/>
          <w:b w:val="0"/>
          <w:color w:val="9D174D"/>
          <w:sz w:val="18"/>
        </w:rPr>
        <w:t>DependencyInjection.cs</w:t>
      </w:r>
      <w:r>
        <w:rPr>
          <w:b w:val="0"/>
        </w:rPr>
        <w:t>):</w:t>
      </w:r>
    </w:p>
    <w:p>
      <w:pPr>
        <w:shd w:val="clear" w:color="auto" w:fill="F1F5F9"/>
        <w:spacing w:after="0" w:before="80" w:line="240" w:lineRule="auto"/>
        <w:ind w:left="170"/>
      </w:pPr>
      <w:r>
        <w:rPr>
          <w:rFonts w:ascii="Consolas" w:hAnsi="Consolas" w:eastAsia="Consolas"/>
          <w:sz w:val="16"/>
        </w:rPr>
        <w:t>new LookupDefinition("suppliers", db =&gt; db.Suppliers.Select(x =&gt;</w:t>
      </w:r>
    </w:p>
    <w:p>
      <w:pPr>
        <w:shd w:val="clear" w:color="auto" w:fill="F1F5F9"/>
        <w:spacing w:after="0" w:before="0" w:line="240" w:lineRule="auto"/>
        <w:ind w:left="170"/>
      </w:pPr>
      <w:r>
        <w:rPr>
          <w:rFonts w:ascii="Consolas" w:hAnsi="Consolas" w:eastAsia="Consolas"/>
          <w:sz w:val="16"/>
        </w:rPr>
        <w:t xml:space="preserve">    new LookupRow { Code = x.Code, Name = x.Name, IsActive = x.IsActive, Extra1 = x.TaxCode, Extra2 = x.Phone }),</w:t>
      </w:r>
    </w:p>
    <w:p>
      <w:pPr>
        <w:shd w:val="clear" w:color="auto" w:fill="F1F5F9"/>
        <w:spacing w:after="120" w:before="0" w:line="240" w:lineRule="auto"/>
        <w:ind w:left="170"/>
      </w:pPr>
      <w:r>
        <w:rPr>
          <w:rFonts w:ascii="Consolas" w:hAnsi="Consolas" w:eastAsia="Consolas"/>
          <w:sz w:val="16"/>
        </w:rPr>
        <w:t xml:space="preserve">    ["erp_supplier"], "taxCode", "phone"),</w:t>
      </w:r>
    </w:p>
    <w:p>
      <w:pPr>
        <w:pStyle w:val="ListBullet"/>
        <w:spacing w:after="40"/>
      </w:pPr>
      <w:r>
        <w:rPr>
          <w:rFonts w:ascii="Consolas" w:hAnsi="Consolas" w:eastAsia="Consolas"/>
          <w:b w:val="0"/>
          <w:color w:val="9D174D"/>
          <w:sz w:val="18"/>
        </w:rPr>
        <w:t>"suppliers"</w:t>
      </w:r>
      <w:r>
        <w:rPr>
          <w:b w:val="0"/>
        </w:rPr>
        <w:t xml:space="preserve"> là tên tra cứu, dùng ở URL và ở </w:t>
      </w:r>
      <w:r>
        <w:rPr>
          <w:rFonts w:ascii="Consolas" w:hAnsi="Consolas" w:eastAsia="Consolas"/>
          <w:b w:val="0"/>
          <w:color w:val="9D174D"/>
          <w:sz w:val="18"/>
        </w:rPr>
        <w:t>CatalogLookup lookup="suppliers"</w:t>
      </w:r>
      <w:r>
        <w:rPr>
          <w:b w:val="0"/>
        </w:rPr>
        <w:t>.</w:t>
      </w:r>
    </w:p>
    <w:p>
      <w:pPr>
        <w:pStyle w:val="ListBullet"/>
        <w:spacing w:after="40"/>
      </w:pPr>
      <w:r>
        <w:rPr>
          <w:rFonts w:ascii="Consolas" w:hAnsi="Consolas" w:eastAsia="Consolas"/>
          <w:b w:val="0"/>
          <w:color w:val="9D174D"/>
          <w:sz w:val="18"/>
        </w:rPr>
        <w:t>["erp_supplier"]</w:t>
      </w:r>
      <w:r>
        <w:rPr>
          <w:b w:val="0"/>
        </w:rPr>
        <w:t xml:space="preserve"> là </w:t>
      </w:r>
      <w:r>
        <w:rPr>
          <w:b/>
        </w:rPr>
        <w:t>các bảng mà phép chiếu đọc</w:t>
      </w:r>
      <w:r>
        <w:rPr>
          <w:b w:val="0"/>
        </w:rPr>
        <w:t xml:space="preserve"> (kể cả bảng bản dịch nếu tên có dịch). Tra cứu được </w:t>
      </w:r>
      <w:r>
        <w:rPr>
          <w:b/>
        </w:rPr>
        <w:t>giữ trong bộ nhớ đệm</w:t>
      </w:r>
      <w:r>
        <w:rPr>
          <w:b w:val="0"/>
        </w:rPr>
        <w:t xml:space="preserve"> (mỗi tra cứu và ngôn ngữ một bản, tìm và chia trang ngay trong bộ nhớ, tối đa 5000 dòng; lớn hơn thì không đệm và tìm trong database). Bản đệm tự bị xóa khi một trong các bảng này bị ghi (lưu, nhập Excel, xóa ở màn danh mục). Khai thiếu bảng thì tra cứu hiện dữ liệu cũ: test </w:t>
      </w:r>
      <w:r>
        <w:rPr>
          <w:rFonts w:ascii="Consolas" w:hAnsi="Consolas" w:eastAsia="Consolas"/>
          <w:b w:val="0"/>
          <w:color w:val="9D174D"/>
          <w:sz w:val="18"/>
        </w:rPr>
        <w:t>EveryLookupNamesEveryTableItReads</w:t>
      </w:r>
      <w:r>
        <w:rPr>
          <w:b w:val="0"/>
        </w:rPr>
        <w:t xml:space="preserve"> báo đỏ khi thiếu.</w:t>
      </w:r>
    </w:p>
    <w:p>
      <w:pPr>
        <w:pStyle w:val="ListBullet"/>
        <w:spacing w:after="40"/>
      </w:pPr>
      <w:r>
        <w:rPr>
          <w:rFonts w:ascii="Consolas" w:hAnsi="Consolas" w:eastAsia="Consolas"/>
          <w:b w:val="0"/>
          <w:color w:val="9D174D"/>
          <w:sz w:val="18"/>
        </w:rPr>
        <w:t>Extra1..3</w:t>
      </w:r>
      <w:r>
        <w:rPr>
          <w:b w:val="0"/>
        </w:rPr>
        <w:t>: tối đa 3 cột phụ hiện trong hộp tra cứu; các chuỗi cuối (</w:t>
      </w:r>
      <w:r>
        <w:rPr>
          <w:rFonts w:ascii="Consolas" w:hAnsi="Consolas" w:eastAsia="Consolas"/>
          <w:b w:val="0"/>
          <w:color w:val="9D174D"/>
          <w:sz w:val="18"/>
        </w:rPr>
        <w:t>"taxCode"</w:t>
      </w:r>
      <w:r>
        <w:rPr>
          <w:b w:val="0"/>
        </w:rPr>
        <w:t xml:space="preserve">, </w:t>
      </w:r>
      <w:r>
        <w:rPr>
          <w:rFonts w:ascii="Consolas" w:hAnsi="Consolas" w:eastAsia="Consolas"/>
          <w:b w:val="0"/>
          <w:color w:val="9D174D"/>
          <w:sz w:val="18"/>
        </w:rPr>
        <w:t>"phone"</w:t>
      </w:r>
      <w:r>
        <w:rPr>
          <w:b w:val="0"/>
        </w:rPr>
        <w:t>) là tên của chúng trong kết quả (</w:t>
      </w:r>
      <w:r>
        <w:rPr>
          <w:rFonts w:ascii="Consolas" w:hAnsi="Consolas" w:eastAsia="Consolas"/>
          <w:b w:val="0"/>
          <w:color w:val="9D174D"/>
          <w:sz w:val="18"/>
        </w:rPr>
        <w:t>extra.taxCode</w:t>
      </w:r>
      <w:r>
        <w:rPr>
          <w:b w:val="0"/>
        </w:rPr>
        <w:t>).</w:t>
      </w:r>
    </w:p>
    <w:p>
      <w:pPr>
        <w:pStyle w:val="ListBullet"/>
        <w:spacing w:after="40"/>
      </w:pPr>
      <w:r>
        <w:rPr>
          <w:b w:val="0"/>
        </w:rPr>
        <w:t xml:space="preserve">Phép chiếu </w:t>
      </w:r>
      <w:r>
        <w:rPr>
          <w:rFonts w:ascii="Consolas" w:hAnsi="Consolas" w:eastAsia="Consolas"/>
          <w:b w:val="0"/>
          <w:color w:val="9D174D"/>
          <w:sz w:val="18"/>
        </w:rPr>
        <w:t>Select</w:t>
      </w:r>
      <w:r>
        <w:rPr>
          <w:b w:val="0"/>
        </w:rPr>
        <w:t xml:space="preserve"> được dịch thành SQL, nên chỉ dùng cột của bảng, không gọi hàm C#.</w:t>
      </w:r>
    </w:p>
    <w:p>
      <w:r>
        <w:rPr>
          <w:b w:val="0"/>
        </w:rPr>
        <w:t xml:space="preserve">Cần tra cứu phức tạp hơn (nhiều bảng, cột có kiểu, tham số, kiểm quyền) thì viết </w:t>
      </w:r>
      <w:r>
        <w:rPr>
          <w:rFonts w:ascii="Consolas" w:hAnsi="Consolas" w:eastAsia="Consolas"/>
          <w:b w:val="0"/>
          <w:color w:val="9D174D"/>
          <w:sz w:val="18"/>
        </w:rPr>
        <w:t>LookupProvider</w:t>
      </w:r>
      <w:r>
        <w:rPr>
          <w:b w:val="0"/>
        </w:rPr>
        <w:t xml:space="preserve"> (§4.3) thay vì mục này. Không phải viết controller cho tra cứu. API chung </w:t>
      </w:r>
      <w:r>
        <w:rPr>
          <w:rFonts w:ascii="Consolas" w:hAnsi="Consolas" w:eastAsia="Consolas"/>
          <w:b w:val="0"/>
          <w:color w:val="9D174D"/>
          <w:sz w:val="18"/>
        </w:rPr>
        <w:t>Core/Modules/Lookups/LookupsController.cs</w:t>
      </w:r>
      <w:r>
        <w:rPr>
          <w:b w:val="0"/>
        </w:rPr>
        <w:t xml:space="preserve"> có sẵn, mở cho </w:t>
      </w:r>
      <w:r>
        <w:rPr>
          <w:b/>
        </w:rPr>
        <w:t>mọi người đã đăng nhập</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API</w:t>
            </w:r>
          </w:p>
        </w:tc>
        <w:tc>
          <w:tcPr>
            <w:tcW w:type="dxa" w:w="4819"/>
            <w:shd w:val="clear" w:color="auto" w:fill="E0E7FF"/>
          </w:tcPr>
          <w:p>
            <w:pPr>
              <w:spacing w:after="20" w:line="252" w:lineRule="auto"/>
            </w:pPr>
            <w:r>
              <w:rPr>
                <w:b/>
                <w:sz w:val="18"/>
              </w:rPr>
              <w:t>Trả về</w:t>
            </w:r>
          </w:p>
        </w:tc>
      </w:tr>
      <w:tr>
        <w:tc>
          <w:tcPr>
            <w:tcW w:type="dxa" w:w="4819"/>
          </w:tcPr>
          <w:p>
            <w:pPr>
              <w:spacing w:after="20" w:line="252" w:lineRule="auto"/>
            </w:pPr>
            <w:r>
              <w:rPr>
                <w:rFonts w:ascii="Consolas" w:hAnsi="Consolas" w:eastAsia="Consolas"/>
                <w:b w:val="0"/>
                <w:color w:val="9D174D"/>
                <w:sz w:val="15"/>
              </w:rPr>
              <w:t>GET /api/lookups/suppliers?q=abc&amp;page=1&amp;pageSize=20&amp;includeInactive=false</w:t>
            </w:r>
          </w:p>
        </w:tc>
        <w:tc>
          <w:tcPr>
            <w:tcW w:type="dxa" w:w="4819"/>
          </w:tcPr>
          <w:p>
            <w:pPr>
              <w:spacing w:after="20" w:line="252" w:lineRule="auto"/>
            </w:pPr>
            <w:r>
              <w:rPr>
                <w:rFonts w:ascii="Consolas" w:hAnsi="Consolas" w:eastAsia="Consolas"/>
                <w:b w:val="0"/>
                <w:color w:val="9D174D"/>
                <w:sz w:val="15"/>
              </w:rPr>
              <w:t>{ items: [{ code, name, isActive, extra: { taxCode, phone } }], total }</w:t>
            </w:r>
            <w:r>
              <w:rPr>
                <w:b w:val="0"/>
                <w:sz w:val="18"/>
              </w:rPr>
              <w:t>. Tìm một phần chữ trong mã hoặc tên, không phân biệt hoa thường; mã trùng khớp đứng đầu, rồi mã bắt đầu bằng chữ tìm; mặc định bỏ bản ghi ngừng dùng</w:t>
            </w:r>
          </w:p>
        </w:tc>
      </w:tr>
      <w:tr>
        <w:tc>
          <w:tcPr>
            <w:tcW w:type="dxa" w:w="4819"/>
          </w:tcPr>
          <w:p>
            <w:pPr>
              <w:spacing w:after="20" w:line="252" w:lineRule="auto"/>
            </w:pPr>
            <w:r>
              <w:rPr>
                <w:rFonts w:ascii="Consolas" w:hAnsi="Consolas" w:eastAsia="Consolas"/>
                <w:b w:val="0"/>
                <w:color w:val="9D174D"/>
                <w:sz w:val="15"/>
              </w:rPr>
              <w:t>GET /api/lookups/suppliers/codes?codes=NCC001,NCC002</w:t>
            </w:r>
          </w:p>
        </w:tc>
        <w:tc>
          <w:tcPr>
            <w:tcW w:type="dxa" w:w="4819"/>
          </w:tcPr>
          <w:p>
            <w:pPr>
              <w:spacing w:after="20" w:line="252" w:lineRule="auto"/>
            </w:pPr>
            <w:r>
              <w:rPr>
                <w:b w:val="0"/>
                <w:sz w:val="18"/>
              </w:rPr>
              <w:t>Các bản ghi theo danh sách mã (để hiện tên cạnh mã đã lưu)</w:t>
            </w:r>
          </w:p>
        </w:tc>
      </w:tr>
    </w:tbl>
    <w:p>
      <w:pPr>
        <w:spacing w:after="40"/>
      </w:pPr>
    </w:p>
    <w:p>
      <w:pPr>
        <w:pStyle w:val="Heading2"/>
      </w:pPr>
      <w:r>
        <w:t>2.7. Controller — Core/Modules/Inventory/Categories/suppliers/SuppliersController.cs (thêm mới)</w:t>
      </w:r>
    </w:p>
    <w:p>
      <w:pPr>
        <w:shd w:val="clear" w:color="auto" w:fill="EEF2FF"/>
        <w:pBdr>
          <w:left w:val="single" w:sz="18" w:space="6" w:color="4338CA"/>
        </w:pBdr>
        <w:ind w:left="283"/>
      </w:pPr>
      <w:r>
        <w:rPr>
          <w:b/>
        </w:rPr>
        <w:t>Giải thích.</w:t>
      </w:r>
      <w:r>
        <w:rPr>
          <w:b w:val="0"/>
        </w:rPr>
        <w:t xml:space="preserve"> Controller là cổng vào API. Với danh mục, mọi API đã viết sẵn trong </w:t>
      </w:r>
      <w:r>
        <w:rPr>
          <w:rFonts w:ascii="Consolas" w:hAnsi="Consolas" w:eastAsia="Consolas"/>
          <w:b w:val="0"/>
          <w:color w:val="9D174D"/>
          <w:sz w:val="18"/>
        </w:rPr>
        <w:t>CatalogControllerBase</w:t>
      </w:r>
      <w:r>
        <w:rPr>
          <w:b w:val="0"/>
        </w:rPr>
        <w:t>; bạn chỉ khai báo địa chỉ (</w:t>
      </w:r>
      <w:r>
        <w:rPr>
          <w:rFonts w:ascii="Consolas" w:hAnsi="Consolas" w:eastAsia="Consolas"/>
          <w:b w:val="0"/>
          <w:color w:val="9D174D"/>
          <w:sz w:val="18"/>
        </w:rPr>
        <w:t>[Route]</w:t>
      </w:r>
      <w:r>
        <w:rPr>
          <w:b w:val="0"/>
        </w:rPr>
        <w:t>) và mã chức năng (</w:t>
      </w:r>
      <w:r>
        <w:rPr>
          <w:rFonts w:ascii="Consolas" w:hAnsi="Consolas" w:eastAsia="Consolas"/>
          <w:b w:val="0"/>
          <w:color w:val="9D174D"/>
          <w:sz w:val="18"/>
        </w:rPr>
        <w:t>[CatalogFunction]</w:t>
      </w:r>
      <w:r>
        <w:rPr>
          <w:b w:val="0"/>
        </w:rPr>
        <w:t xml:space="preserve">). Mã chức năng quyết định quyền: người dùng phải có quyền tương ứng của </w:t>
      </w:r>
      <w:r>
        <w:rPr>
          <w:b/>
        </w:rPr>
        <w:t>chức năng đó</w:t>
      </w:r>
      <w:r>
        <w:rPr>
          <w:b w:val="0"/>
        </w:rPr>
        <w:t xml:space="preserve"> mới gọi được API (xem bảng quyền bên dưới).</w:t>
      </w:r>
    </w:p>
    <w:p>
      <w:pPr>
        <w:shd w:val="clear" w:color="auto" w:fill="F1F5F9"/>
        <w:spacing w:after="0" w:before="80" w:line="240" w:lineRule="auto"/>
        <w:ind w:left="170"/>
      </w:pPr>
      <w:r>
        <w:rPr>
          <w:rFonts w:ascii="Consolas" w:hAnsi="Consolas" w:eastAsia="Consolas"/>
          <w:sz w:val="16"/>
        </w:rPr>
        <w:t>using Core.Application.Modules.Inventory;</w:t>
      </w:r>
    </w:p>
    <w:p>
      <w:pPr>
        <w:shd w:val="clear" w:color="auto" w:fill="F1F5F9"/>
        <w:spacing w:after="0" w:before="0" w:line="240" w:lineRule="auto"/>
        <w:ind w:left="170"/>
      </w:pPr>
      <w:r>
        <w:rPr>
          <w:rFonts w:ascii="Consolas" w:hAnsi="Consolas" w:eastAsia="Consolas"/>
          <w:sz w:val="16"/>
        </w:rPr>
        <w:t>using Core.Application.Modules.Users;</w:t>
      </w:r>
    </w:p>
    <w:p>
      <w:pPr>
        <w:shd w:val="clear" w:color="auto" w:fill="F1F5F9"/>
        <w:spacing w:after="0" w:before="0" w:line="240" w:lineRule="auto"/>
        <w:ind w:left="170"/>
      </w:pPr>
      <w:r>
        <w:rPr>
          <w:rFonts w:ascii="Consolas" w:hAnsi="Consolas" w:eastAsia="Consolas"/>
          <w:sz w:val="16"/>
        </w:rPr>
        <w:t>using Core.Common.Authorization;</w:t>
      </w:r>
    </w:p>
    <w:p>
      <w:pPr>
        <w:shd w:val="clear" w:color="auto" w:fill="F1F5F9"/>
        <w:spacing w:after="0" w:before="0" w:line="240" w:lineRule="auto"/>
        <w:ind w:left="170"/>
      </w:pPr>
      <w:r>
        <w:rPr>
          <w:rFonts w:ascii="Consolas" w:hAnsi="Consolas" w:eastAsia="Consolas"/>
          <w:sz w:val="16"/>
        </w:rPr>
        <w:t>using Core.Common.Controllers;</w:t>
      </w:r>
    </w:p>
    <w:p>
      <w:pPr>
        <w:shd w:val="clear" w:color="auto" w:fill="F1F5F9"/>
        <w:spacing w:after="0" w:before="0" w:line="240" w:lineRule="auto"/>
        <w:ind w:left="170"/>
      </w:pPr>
      <w:r>
        <w:rPr>
          <w:rFonts w:ascii="Consolas" w:hAnsi="Consolas" w:eastAsia="Consolas"/>
          <w:sz w:val="16"/>
        </w:rPr>
        <w:t>using Microsoft.AspNetCore.Mvc;</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namespace Core.Modules.Inventory;</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&lt;summary&gt;Kho › Danh mục nhà cung cấp. The endpoints come from CatalogControllerBase; other screens pick suppliers with the</w:t>
      </w:r>
    </w:p>
    <w:p>
      <w:pPr>
        <w:shd w:val="clear" w:color="auto" w:fill="F1F5F9"/>
        <w:spacing w:after="0" w:before="0" w:line="240" w:lineRule="auto"/>
        <w:ind w:left="170"/>
      </w:pPr>
      <w:r>
        <w:rPr>
          <w:rFonts w:ascii="Consolas" w:hAnsi="Consolas" w:eastAsia="Consolas"/>
          <w:sz w:val="16"/>
        </w:rPr>
        <w:t>/// lookup (GET /api/lookups/suppliers).&lt;/summary&gt;</w:t>
      </w:r>
    </w:p>
    <w:p>
      <w:pPr>
        <w:shd w:val="clear" w:color="auto" w:fill="F1F5F9"/>
        <w:spacing w:after="0" w:before="0" w:line="240" w:lineRule="auto"/>
        <w:ind w:left="170"/>
      </w:pPr>
      <w:r>
        <w:rPr>
          <w:rFonts w:ascii="Consolas" w:hAnsi="Consolas" w:eastAsia="Consolas"/>
          <w:sz w:val="16"/>
        </w:rPr>
        <w:t>[Route("api/inventory/suppliers")]</w:t>
      </w:r>
    </w:p>
    <w:p>
      <w:pPr>
        <w:shd w:val="clear" w:color="auto" w:fill="F1F5F9"/>
        <w:spacing w:after="0" w:before="0" w:line="240" w:lineRule="auto"/>
        <w:ind w:left="170"/>
      </w:pPr>
      <w:r>
        <w:rPr>
          <w:rFonts w:ascii="Consolas" w:hAnsi="Consolas" w:eastAsia="Consolas"/>
          <w:sz w:val="16"/>
        </w:rPr>
        <w:t>[CatalogFunction("inv_supplier_cat")]</w:t>
      </w:r>
    </w:p>
    <w:p>
      <w:pPr>
        <w:shd w:val="clear" w:color="auto" w:fill="F1F5F9"/>
        <w:spacing w:after="0" w:before="0" w:line="240" w:lineRule="auto"/>
        <w:ind w:left="170"/>
      </w:pPr>
      <w:r>
        <w:rPr>
          <w:rFonts w:ascii="Consolas" w:hAnsi="Consolas" w:eastAsia="Consolas"/>
          <w:sz w:val="16"/>
        </w:rPr>
        <w:t>public sealed class SuppliersController(ISupplierService suppliers, IPermissionService permissions)</w:t>
      </w:r>
    </w:p>
    <w:p>
      <w:pPr>
        <w:shd w:val="clear" w:color="auto" w:fill="F1F5F9"/>
        <w:spacing w:after="120" w:before="0" w:line="240" w:lineRule="auto"/>
        <w:ind w:left="170"/>
      </w:pPr>
      <w:r>
        <w:rPr>
          <w:rFonts w:ascii="Consolas" w:hAnsi="Consolas" w:eastAsia="Consolas"/>
          <w:sz w:val="16"/>
        </w:rPr>
        <w:t xml:space="preserve">    : CatalogControllerBase&lt;SupplierDto, SaveSupplierRequest&gt;(suppliers, permissions);</w:t>
      </w:r>
    </w:p>
    <w:p>
      <w:r>
        <w:rPr>
          <w:b w:val="0"/>
        </w:rPr>
        <w:t xml:space="preserve">Chỉ có vậy. </w:t>
      </w:r>
      <w:r>
        <w:rPr>
          <w:rFonts w:ascii="Consolas" w:hAnsi="Consolas" w:eastAsia="Consolas"/>
          <w:b w:val="0"/>
          <w:color w:val="9D174D"/>
          <w:sz w:val="18"/>
        </w:rPr>
        <w:t>CatalogControllerBase</w:t>
      </w:r>
      <w:r>
        <w:rPr>
          <w:b w:val="0"/>
        </w:rPr>
        <w:t xml:space="preserve"> đã có sẵn 7 API, mỗi API gắn đúng quyền của mã chức năng trong </w:t>
      </w:r>
      <w:r>
        <w:rPr>
          <w:rFonts w:ascii="Consolas" w:hAnsi="Consolas" w:eastAsia="Consolas"/>
          <w:b w:val="0"/>
          <w:color w:val="9D174D"/>
          <w:sz w:val="18"/>
        </w:rPr>
        <w:t>[CatalogFunction]</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6425"/>
            <w:shd w:val="clear" w:color="auto" w:fill="E0E7FF"/>
          </w:tcPr>
          <w:p>
            <w:pPr>
              <w:spacing w:after="20" w:line="252" w:lineRule="auto"/>
            </w:pPr>
            <w:r>
              <w:rPr>
                <w:b/>
                <w:sz w:val="18"/>
              </w:rPr>
              <w:t>API</w:t>
            </w:r>
          </w:p>
        </w:tc>
        <w:tc>
          <w:tcPr>
            <w:tcW w:type="dxa" w:w="3213"/>
            <w:shd w:val="clear" w:color="auto" w:fill="E0E7FF"/>
          </w:tcPr>
          <w:p>
            <w:pPr>
              <w:spacing w:after="20" w:line="252" w:lineRule="auto"/>
            </w:pPr>
            <w:r>
              <w:rPr>
                <w:b/>
                <w:sz w:val="18"/>
              </w:rPr>
              <w:t>Quyền cần</w:t>
            </w:r>
          </w:p>
        </w:tc>
      </w:tr>
      <w:tr>
        <w:tc>
          <w:tcPr>
            <w:tcW w:type="dxa" w:w="6425"/>
          </w:tcPr>
          <w:p>
            <w:pPr>
              <w:spacing w:after="20" w:line="252" w:lineRule="auto"/>
            </w:pPr>
            <w:r>
              <w:rPr>
                <w:rFonts w:ascii="Consolas" w:hAnsi="Consolas" w:eastAsia="Consolas"/>
                <w:b w:val="0"/>
                <w:color w:val="9D174D"/>
                <w:sz w:val="15"/>
              </w:rPr>
              <w:t>GET api/inventory/suppliers?page=&amp;pageSize=&amp;sort=&amp;dir=&amp;search=&amp;status=</w:t>
            </w:r>
          </w:p>
        </w:tc>
        <w:tc>
          <w:tcPr>
            <w:tcW w:type="dxa" w:w="3213"/>
          </w:tcPr>
          <w:p>
            <w:pPr>
              <w:spacing w:after="20" w:line="252" w:lineRule="auto"/>
            </w:pPr>
            <w:r>
              <w:rPr>
                <w:b w:val="0"/>
                <w:sz w:val="18"/>
              </w:rPr>
              <w:t>Xem</w:t>
            </w:r>
          </w:p>
        </w:tc>
      </w:tr>
      <w:tr>
        <w:tc>
          <w:tcPr>
            <w:tcW w:type="dxa" w:w="6425"/>
          </w:tcPr>
          <w:p>
            <w:pPr>
              <w:spacing w:after="20" w:line="252" w:lineRule="auto"/>
            </w:pPr>
            <w:r>
              <w:rPr>
                <w:rFonts w:ascii="Consolas" w:hAnsi="Consolas" w:eastAsia="Consolas"/>
                <w:b w:val="0"/>
                <w:color w:val="9D174D"/>
                <w:sz w:val="15"/>
              </w:rPr>
              <w:t>GET .../export?sort=&amp;dir=&amp;search=&amp;status=</w:t>
            </w:r>
            <w:r>
              <w:rPr>
                <w:b w:val="0"/>
                <w:sz w:val="18"/>
              </w:rPr>
              <w:t xml:space="preserve"> (Excel mọi dòng khớp bộ lọc)</w:t>
            </w:r>
          </w:p>
        </w:tc>
        <w:tc>
          <w:tcPr>
            <w:tcW w:type="dxa" w:w="3213"/>
          </w:tcPr>
          <w:p>
            <w:pPr>
              <w:spacing w:after="20" w:line="252" w:lineRule="auto"/>
            </w:pPr>
            <w:r>
              <w:rPr>
                <w:b w:val="0"/>
                <w:sz w:val="18"/>
              </w:rPr>
              <w:t xml:space="preserve">Xem </w:t>
            </w:r>
            <w:r>
              <w:rPr>
                <w:b/>
                <w:sz w:val="18"/>
              </w:rPr>
              <w:t>và</w:t>
            </w:r>
            <w:r>
              <w:rPr>
                <w:b w:val="0"/>
                <w:sz w:val="18"/>
              </w:rPr>
              <w:t xml:space="preserve"> Xuất</w:t>
            </w:r>
          </w:p>
        </w:tc>
      </w:tr>
      <w:tr>
        <w:tc>
          <w:tcPr>
            <w:tcW w:type="dxa" w:w="6425"/>
          </w:tcPr>
          <w:p>
            <w:pPr>
              <w:spacing w:after="20" w:line="252" w:lineRule="auto"/>
            </w:pPr>
            <w:r>
              <w:rPr>
                <w:rFonts w:ascii="Consolas" w:hAnsi="Consolas" w:eastAsia="Consolas"/>
                <w:b w:val="0"/>
                <w:color w:val="9D174D"/>
                <w:sz w:val="15"/>
              </w:rPr>
              <w:t>POST ...</w:t>
            </w:r>
            <w:r>
              <w:rPr>
                <w:b w:val="0"/>
                <w:sz w:val="18"/>
              </w:rPr>
              <w:t xml:space="preserve"> (tạo)</w:t>
            </w:r>
          </w:p>
        </w:tc>
        <w:tc>
          <w:tcPr>
            <w:tcW w:type="dxa" w:w="3213"/>
          </w:tcPr>
          <w:p>
            <w:pPr>
              <w:spacing w:after="20" w:line="252" w:lineRule="auto"/>
            </w:pPr>
            <w:r>
              <w:rPr>
                <w:b w:val="0"/>
                <w:sz w:val="18"/>
              </w:rPr>
              <w:t>Thêm</w:t>
            </w:r>
          </w:p>
        </w:tc>
      </w:tr>
      <w:tr>
        <w:tc>
          <w:tcPr>
            <w:tcW w:type="dxa" w:w="6425"/>
          </w:tcPr>
          <w:p>
            <w:pPr>
              <w:spacing w:after="20" w:line="252" w:lineRule="auto"/>
            </w:pPr>
            <w:r>
              <w:rPr>
                <w:rFonts w:ascii="Consolas" w:hAnsi="Consolas" w:eastAsia="Consolas"/>
                <w:b w:val="0"/>
                <w:color w:val="9D174D"/>
                <w:sz w:val="15"/>
              </w:rPr>
              <w:t>PUT .../{code}</w:t>
            </w:r>
            <w:r>
              <w:rPr>
                <w:b w:val="0"/>
                <w:sz w:val="18"/>
              </w:rPr>
              <w:t xml:space="preserve"> (sửa)</w:t>
            </w:r>
          </w:p>
        </w:tc>
        <w:tc>
          <w:tcPr>
            <w:tcW w:type="dxa" w:w="3213"/>
          </w:tcPr>
          <w:p>
            <w:pPr>
              <w:spacing w:after="20" w:line="252" w:lineRule="auto"/>
            </w:pPr>
            <w:r>
              <w:rPr>
                <w:b w:val="0"/>
                <w:sz w:val="18"/>
              </w:rPr>
              <w:t>Sửa</w:t>
            </w:r>
          </w:p>
        </w:tc>
      </w:tr>
      <w:tr>
        <w:tc>
          <w:tcPr>
            <w:tcW w:type="dxa" w:w="6425"/>
          </w:tcPr>
          <w:p>
            <w:pPr>
              <w:spacing w:after="20" w:line="252" w:lineRule="auto"/>
            </w:pPr>
            <w:r>
              <w:rPr>
                <w:rFonts w:ascii="Consolas" w:hAnsi="Consolas" w:eastAsia="Consolas"/>
                <w:b w:val="0"/>
                <w:color w:val="9D174D"/>
                <w:sz w:val="15"/>
              </w:rPr>
              <w:t>POST .../import</w:t>
            </w:r>
            <w:r>
              <w:rPr>
                <w:b w:val="0"/>
                <w:sz w:val="18"/>
              </w:rPr>
              <w:t xml:space="preserve"> (nhập Excel)</w:t>
            </w:r>
          </w:p>
        </w:tc>
        <w:tc>
          <w:tcPr>
            <w:tcW w:type="dxa" w:w="3213"/>
          </w:tcPr>
          <w:p>
            <w:pPr>
              <w:spacing w:after="20" w:line="252" w:lineRule="auto"/>
            </w:pPr>
            <w:r>
              <w:rPr>
                <w:b w:val="0"/>
                <w:sz w:val="18"/>
              </w:rPr>
              <w:t xml:space="preserve">Thêm (chế độ </w:t>
            </w:r>
            <w:r>
              <w:rPr>
                <w:rFonts w:ascii="Consolas" w:hAnsi="Consolas" w:eastAsia="Consolas"/>
                <w:b w:val="0"/>
                <w:color w:val="9D174D"/>
                <w:sz w:val="15"/>
              </w:rPr>
              <w:t>upsert</w:t>
            </w:r>
            <w:r>
              <w:rPr>
                <w:b w:val="0"/>
                <w:sz w:val="18"/>
              </w:rPr>
              <w:t xml:space="preserve"> thêm quyền Sửa)</w:t>
            </w:r>
          </w:p>
        </w:tc>
      </w:tr>
      <w:tr>
        <w:tc>
          <w:tcPr>
            <w:tcW w:type="dxa" w:w="6425"/>
          </w:tcPr>
          <w:p>
            <w:pPr>
              <w:spacing w:after="20" w:line="252" w:lineRule="auto"/>
            </w:pPr>
            <w:r>
              <w:rPr>
                <w:rFonts w:ascii="Consolas" w:hAnsi="Consolas" w:eastAsia="Consolas"/>
                <w:b w:val="0"/>
                <w:color w:val="9D174D"/>
                <w:sz w:val="15"/>
              </w:rPr>
              <w:t>POST .../delete-many</w:t>
            </w:r>
            <w:r>
              <w:rPr>
                <w:b w:val="0"/>
                <w:sz w:val="18"/>
              </w:rPr>
              <w:t xml:space="preserve">, </w:t>
            </w:r>
            <w:r>
              <w:rPr>
                <w:rFonts w:ascii="Consolas" w:hAnsi="Consolas" w:eastAsia="Consolas"/>
                <w:b w:val="0"/>
                <w:color w:val="9D174D"/>
                <w:sz w:val="15"/>
              </w:rPr>
              <w:t>DELETE .../{code}</w:t>
            </w:r>
          </w:p>
        </w:tc>
        <w:tc>
          <w:tcPr>
            <w:tcW w:type="dxa" w:w="3213"/>
          </w:tcPr>
          <w:p>
            <w:pPr>
              <w:spacing w:after="20" w:line="252" w:lineRule="auto"/>
            </w:pPr>
            <w:r>
              <w:rPr>
                <w:b w:val="0"/>
                <w:sz w:val="18"/>
              </w:rPr>
              <w:t>Xóa</w:t>
            </w:r>
          </w:p>
        </w:tc>
      </w:tr>
    </w:tbl>
    <w:p>
      <w:pPr>
        <w:spacing w:after="40"/>
      </w:pPr>
    </w:p>
    <w:p>
      <w:pPr>
        <w:pStyle w:val="ListBullet"/>
        <w:spacing w:after="40"/>
      </w:pPr>
      <w:r>
        <w:rPr>
          <w:b w:val="0"/>
        </w:rPr>
        <w:t xml:space="preserve">Không viết </w:t>
      </w:r>
      <w:r>
        <w:rPr>
          <w:rFonts w:ascii="Consolas" w:hAnsi="Consolas" w:eastAsia="Consolas"/>
          <w:b w:val="0"/>
          <w:color w:val="9D174D"/>
          <w:sz w:val="18"/>
        </w:rPr>
        <w:t>[RequirePermission]</w:t>
      </w:r>
      <w:r>
        <w:rPr>
          <w:b w:val="0"/>
        </w:rPr>
        <w:t xml:space="preserve">: bộ lọc </w:t>
      </w:r>
      <w:r>
        <w:rPr>
          <w:rFonts w:ascii="Consolas" w:hAnsi="Consolas" w:eastAsia="Consolas"/>
          <w:b w:val="0"/>
          <w:color w:val="9D174D"/>
          <w:sz w:val="18"/>
        </w:rPr>
        <w:t>CatalogPermissionFilter</w:t>
      </w:r>
      <w:r>
        <w:rPr>
          <w:b w:val="0"/>
        </w:rPr>
        <w:t xml:space="preserve"> đọc </w:t>
      </w:r>
      <w:r>
        <w:rPr>
          <w:rFonts w:ascii="Consolas" w:hAnsi="Consolas" w:eastAsia="Consolas"/>
          <w:b w:val="0"/>
          <w:color w:val="9D174D"/>
          <w:sz w:val="18"/>
        </w:rPr>
        <w:t>[CatalogFunction]</w:t>
      </w:r>
      <w:r>
        <w:rPr>
          <w:b w:val="0"/>
        </w:rPr>
        <w:t xml:space="preserve"> của controller và </w:t>
      </w:r>
      <w:r>
        <w:rPr>
          <w:rFonts w:ascii="Consolas" w:hAnsi="Consolas" w:eastAsia="Consolas"/>
          <w:b w:val="0"/>
          <w:color w:val="9D174D"/>
          <w:sz w:val="18"/>
        </w:rPr>
        <w:t>[CatalogRight]</w:t>
      </w:r>
      <w:r>
        <w:rPr>
          <w:b w:val="0"/>
        </w:rPr>
        <w:t xml:space="preserve"> của từng API. API thiếu mã chức năng hoặc thiếu quyền bị từ chối (403), không để mở.</w:t>
      </w:r>
    </w:p>
    <w:p>
      <w:pPr>
        <w:pStyle w:val="ListBullet"/>
        <w:spacing w:after="40"/>
      </w:pPr>
      <w:r>
        <w:rPr>
          <w:b w:val="0"/>
        </w:rPr>
        <w:t xml:space="preserve">Chỉ cần thêm API riêng (ngoài 7 API trên) thì khai báo trong controller con, tự gắn </w:t>
      </w:r>
      <w:r>
        <w:rPr>
          <w:rFonts w:ascii="Consolas" w:hAnsi="Consolas" w:eastAsia="Consolas"/>
          <w:b w:val="0"/>
          <w:color w:val="9D174D"/>
          <w:sz w:val="18"/>
        </w:rPr>
        <w:t>[RequirePermission("&lt;mã&gt;", PermissionAction.X)]</w:t>
      </w:r>
      <w:r>
        <w:rPr>
          <w:b w:val="0"/>
        </w:rPr>
        <w:t xml:space="preserve"> như các controller khác.</w:t>
      </w:r>
    </w:p>
    <w:p>
      <w:pPr>
        <w:pStyle w:val="ListBullet"/>
        <w:spacing w:after="40"/>
      </w:pPr>
      <w:r>
        <w:rPr>
          <w:b w:val="0"/>
        </w:rPr>
        <w:t xml:space="preserve">Test </w:t>
      </w:r>
      <w:r>
        <w:rPr>
          <w:rFonts w:ascii="Consolas" w:hAnsi="Consolas" w:eastAsia="Consolas"/>
          <w:b w:val="0"/>
          <w:color w:val="9D174D"/>
          <w:sz w:val="18"/>
        </w:rPr>
        <w:t>CatalogFrameworkTests</w:t>
      </w:r>
      <w:r>
        <w:rPr>
          <w:b w:val="0"/>
        </w:rPr>
        <w:t xml:space="preserve"> và </w:t>
      </w:r>
      <w:r>
        <w:rPr>
          <w:rFonts w:ascii="Consolas" w:hAnsi="Consolas" w:eastAsia="Consolas"/>
          <w:b w:val="0"/>
          <w:color w:val="9D174D"/>
          <w:sz w:val="18"/>
        </w:rPr>
        <w:t>CatalogPermissionFilterTests</w:t>
      </w:r>
      <w:r>
        <w:rPr>
          <w:b w:val="0"/>
        </w:rPr>
        <w:t xml:space="preserve"> kiểm tra mã chức năng có thật, route có, và từng API đòi đúng quyền.</w:t>
      </w:r>
    </w:p>
    <w:p>
      <w:pPr>
        <w:pStyle w:val="ListBullet"/>
        <w:spacing w:after="40"/>
      </w:pPr>
      <w:r>
        <w:rPr>
          <w:b w:val="0"/>
        </w:rPr>
        <w:t xml:space="preserve">Màn khác </w:t>
      </w:r>
      <w:r>
        <w:rPr>
          <w:b/>
        </w:rPr>
        <w:t>không</w:t>
      </w:r>
      <w:r>
        <w:rPr>
          <w:b w:val="0"/>
        </w:rPr>
        <w:t xml:space="preserve"> gọi các API này để chọn mã (cần quyền Xem danh mục); dùng tra cứu </w:t>
      </w:r>
      <w:r>
        <w:rPr>
          <w:rFonts w:ascii="Consolas" w:hAnsi="Consolas" w:eastAsia="Consolas"/>
          <w:b w:val="0"/>
          <w:color w:val="9D174D"/>
          <w:sz w:val="18"/>
        </w:rPr>
        <w:t>GET /api/lookups/suppliers</w:t>
      </w:r>
      <w:r>
        <w:rPr>
          <w:b w:val="0"/>
        </w:rPr>
        <w:t xml:space="preserve"> (Phần 4).</w:t>
      </w:r>
    </w:p>
    <w:p>
      <w:pPr>
        <w:pStyle w:val="Heading2"/>
      </w:pPr>
      <w:r>
        <w:t>2.8. Thông báo lỗi — Core.Application/Common/Localization/Messages.vi.json và Messages.en.json (sửa cả hai)</w:t>
      </w:r>
    </w:p>
    <w:p>
      <w:pPr>
        <w:shd w:val="clear" w:color="auto" w:fill="EEF2FF"/>
        <w:pBdr>
          <w:left w:val="single" w:sz="18" w:space="6" w:color="4338CA"/>
        </w:pBdr>
        <w:ind w:left="283"/>
      </w:pPr>
      <w:r>
        <w:rPr>
          <w:b/>
        </w:rPr>
        <w:t>Giải thích.</w:t>
      </w:r>
      <w:r>
        <w:rPr>
          <w:b w:val="0"/>
        </w:rPr>
        <w:t xml:space="preserve"> Mọi chữ hiển thị cho người dùng nằm trong file thông báo, không viết thẳng vào code. Code chỉ ném ra một </w:t>
      </w:r>
      <w:r>
        <w:rPr>
          <w:b/>
        </w:rPr>
        <w:t>khóa</w:t>
      </w:r>
      <w:r>
        <w:rPr>
          <w:b w:val="0"/>
        </w:rPr>
        <w:t xml:space="preserve"> (</w:t>
      </w:r>
      <w:r>
        <w:rPr>
          <w:rFonts w:ascii="Consolas" w:hAnsi="Consolas" w:eastAsia="Consolas"/>
          <w:b w:val="0"/>
          <w:color w:val="9D174D"/>
          <w:sz w:val="18"/>
        </w:rPr>
        <w:t>supplier.codeExists</w:t>
      </w:r>
      <w:r>
        <w:rPr>
          <w:b w:val="0"/>
        </w:rPr>
        <w:t xml:space="preserve">) kèm tham số, và hệ thống đổi sang chữ theo ngôn ngữ của người dùng. Nhờ vậy cùng một lỗi hiện tiếng Việt hay tiếng Anh tùy người dùng. Phải thêm đủ </w:t>
      </w:r>
      <w:r>
        <w:rPr>
          <w:b/>
        </w:rPr>
        <w:t>cả hai file</w:t>
      </w:r>
      <w:r>
        <w:rPr>
          <w:b w:val="0"/>
        </w:rPr>
        <w:t xml:space="preserve"> (vi và en), nếu thiếu thì test </w:t>
      </w:r>
      <w:r>
        <w:rPr>
          <w:rFonts w:ascii="Consolas" w:hAnsi="Consolas" w:eastAsia="Consolas"/>
          <w:b w:val="0"/>
          <w:color w:val="9D174D"/>
          <w:sz w:val="18"/>
        </w:rPr>
        <w:t>MessagesTests</w:t>
      </w:r>
      <w:r>
        <w:rPr>
          <w:b w:val="0"/>
        </w:rPr>
        <w:t xml:space="preserve"> báo đỏ.</w:t>
      </w:r>
    </w:p>
    <w:p>
      <w:pPr>
        <w:shd w:val="clear" w:color="auto" w:fill="EEF2FF"/>
        <w:pBdr>
          <w:left w:val="single" w:sz="18" w:space="6" w:color="4338CA"/>
        </w:pBdr>
        <w:ind w:left="283"/>
      </w:pPr>
      <w:r>
        <w:rPr>
          <w:b/>
        </w:rPr>
        <w:t>Xuất Excel cũng cần chữ theo ngôn ngữ</w:t>
      </w:r>
      <w:r>
        <w:rPr>
          <w:b w:val="0"/>
        </w:rPr>
        <w:t xml:space="preserve">: thêm </w:t>
      </w:r>
      <w:r>
        <w:rPr>
          <w:rFonts w:ascii="Consolas" w:hAnsi="Consolas" w:eastAsia="Consolas"/>
          <w:b w:val="0"/>
          <w:color w:val="9D174D"/>
          <w:sz w:val="18"/>
        </w:rPr>
        <w:t>export.&lt;loai&gt;.sheet</w:t>
      </w:r>
      <w:r>
        <w:rPr>
          <w:b w:val="0"/>
        </w:rPr>
        <w:t xml:space="preserve"> (tên sheet) và </w:t>
      </w:r>
      <w:r>
        <w:rPr>
          <w:rFonts w:ascii="Consolas" w:hAnsi="Consolas" w:eastAsia="Consolas"/>
          <w:b w:val="0"/>
          <w:color w:val="9D174D"/>
          <w:sz w:val="18"/>
        </w:rPr>
        <w:t>export.&lt;loai&gt;.&lt;cot&gt;</w:t>
      </w:r>
      <w:r>
        <w:rPr>
          <w:b w:val="0"/>
        </w:rPr>
        <w:t xml:space="preserve"> cho mỗi cột xuất, ở cả hai file. Chữ bản </w:t>
      </w:r>
      <w:r>
        <w:rPr>
          <w:b/>
        </w:rPr>
        <w:t>vi trùng đúng</w:t>
      </w:r>
      <w:r>
        <w:rPr>
          <w:b w:val="0"/>
        </w:rPr>
        <w:t xml:space="preserve"> tiêu đề trong </w:t>
      </w:r>
      <w:r>
        <w:rPr>
          <w:rFonts w:ascii="Consolas" w:hAnsi="Consolas" w:eastAsia="Consolas"/>
          <w:b w:val="0"/>
          <w:color w:val="9D174D"/>
          <w:sz w:val="18"/>
        </w:rPr>
        <w:t>excel.columns</w:t>
      </w:r>
      <w:r>
        <w:rPr>
          <w:b w:val="0"/>
        </w:rPr>
        <w:t xml:space="preserve"> ở frontend (</w:t>
      </w:r>
      <w:r>
        <w:rPr>
          <w:rFonts w:ascii="Consolas" w:hAnsi="Consolas" w:eastAsia="Consolas"/>
          <w:b w:val="0"/>
          <w:color w:val="9D174D"/>
          <w:sz w:val="18"/>
        </w:rPr>
        <w:t>&lt;loai&gt;.code</w:t>
      </w:r>
      <w:r>
        <w:rPr>
          <w:b w:val="0"/>
        </w:rPr>
        <w:t xml:space="preserve">, </w:t>
      </w:r>
      <w:r>
        <w:rPr>
          <w:rFonts w:ascii="Consolas" w:hAnsi="Consolas" w:eastAsia="Consolas"/>
          <w:b w:val="0"/>
          <w:color w:val="9D174D"/>
          <w:sz w:val="18"/>
        </w:rPr>
        <w:t>&lt;loai&gt;.name</w:t>
      </w:r>
      <w:r>
        <w:rPr>
          <w:b w:val="0"/>
        </w:rPr>
        <w:t xml:space="preserve">...) để file xuất sửa xong nhập lại được. Các khóa dùng chung có sẵn: </w:t>
      </w:r>
      <w:r>
        <w:rPr>
          <w:rFonts w:ascii="Consolas" w:hAnsi="Consolas" w:eastAsia="Consolas"/>
          <w:b w:val="0"/>
          <w:color w:val="9D174D"/>
          <w:sz w:val="18"/>
        </w:rPr>
        <w:t>export.yes</w:t>
      </w:r>
      <w:r>
        <w:rPr>
          <w:b w:val="0"/>
        </w:rPr>
        <w:t xml:space="preserve">, </w:t>
      </w:r>
      <w:r>
        <w:rPr>
          <w:rFonts w:ascii="Consolas" w:hAnsi="Consolas" w:eastAsia="Consolas"/>
          <w:b w:val="0"/>
          <w:color w:val="9D174D"/>
          <w:sz w:val="18"/>
        </w:rPr>
        <w:t>export.no</w:t>
      </w:r>
      <w:r>
        <w:rPr>
          <w:b w:val="0"/>
        </w:rPr>
        <w:t xml:space="preserve">, </w:t>
      </w:r>
      <w:r>
        <w:rPr>
          <w:rFonts w:ascii="Consolas" w:hAnsi="Consolas" w:eastAsia="Consolas"/>
          <w:b w:val="0"/>
          <w:color w:val="9D174D"/>
          <w:sz w:val="18"/>
        </w:rPr>
        <w:t>export.tooMany</w:t>
      </w:r>
      <w:r>
        <w:rPr>
          <w:b w:val="0"/>
        </w:rPr>
        <w:t xml:space="preserve">, </w:t>
      </w:r>
      <w:r>
        <w:rPr>
          <w:rFonts w:ascii="Consolas" w:hAnsi="Consolas" w:eastAsia="Consolas"/>
          <w:b w:val="0"/>
          <w:color w:val="9D174D"/>
          <w:sz w:val="18"/>
        </w:rPr>
        <w:t>paging.sortInvalid</w:t>
      </w:r>
      <w:r>
        <w:rPr>
          <w:b w:val="0"/>
        </w:rPr>
        <w:t>.</w:t>
      </w:r>
    </w:p>
    <w:p>
      <w:pPr>
        <w:shd w:val="clear" w:color="auto" w:fill="F1F5F9"/>
        <w:spacing w:after="0" w:before="80" w:line="240" w:lineRule="auto"/>
        <w:ind w:left="170"/>
      </w:pPr>
      <w:r>
        <w:rPr>
          <w:rFonts w:ascii="Consolas" w:hAnsi="Consolas" w:eastAsia="Consolas"/>
          <w:sz w:val="16"/>
        </w:rPr>
        <w:t>"field.supplierCode": "mã nhà cung cấp",</w:t>
      </w:r>
    </w:p>
    <w:p>
      <w:pPr>
        <w:shd w:val="clear" w:color="auto" w:fill="F1F5F9"/>
        <w:spacing w:after="0" w:before="0" w:line="240" w:lineRule="auto"/>
        <w:ind w:left="170"/>
      </w:pPr>
      <w:r>
        <w:rPr>
          <w:rFonts w:ascii="Consolas" w:hAnsi="Consolas" w:eastAsia="Consolas"/>
          <w:sz w:val="16"/>
        </w:rPr>
        <w:t>"field.supplierName": "tên nhà cung cấp",</w:t>
      </w:r>
    </w:p>
    <w:p>
      <w:pPr>
        <w:shd w:val="clear" w:color="auto" w:fill="F1F5F9"/>
        <w:spacing w:after="0" w:before="0" w:line="240" w:lineRule="auto"/>
        <w:ind w:left="170"/>
      </w:pPr>
      <w:r>
        <w:rPr>
          <w:rFonts w:ascii="Consolas" w:hAnsi="Consolas" w:eastAsia="Consolas"/>
          <w:sz w:val="16"/>
        </w:rPr>
        <w:t>"supplier.notFound": "Nhà cung cấp không tồn tại.",</w:t>
      </w:r>
    </w:p>
    <w:p>
      <w:pPr>
        <w:shd w:val="clear" w:color="auto" w:fill="F1F5F9"/>
        <w:spacing w:after="0" w:before="0" w:line="240" w:lineRule="auto"/>
        <w:ind w:left="170"/>
      </w:pPr>
      <w:r>
        <w:rPr>
          <w:rFonts w:ascii="Consolas" w:hAnsi="Consolas" w:eastAsia="Consolas"/>
          <w:sz w:val="16"/>
        </w:rPr>
        <w:t>"supplier.codeExists": "Mã nhà cung cấp {0} đã tồn tại.",</w:t>
      </w:r>
    </w:p>
    <w:p>
      <w:pPr>
        <w:shd w:val="clear" w:color="auto" w:fill="F1F5F9"/>
        <w:spacing w:after="0" w:before="0" w:line="240" w:lineRule="auto"/>
        <w:ind w:left="170"/>
      </w:pPr>
      <w:r>
        <w:rPr>
          <w:rFonts w:ascii="Consolas" w:hAnsi="Consolas" w:eastAsia="Consolas"/>
          <w:sz w:val="16"/>
        </w:rPr>
        <w:t>"supplier.nameExists": "Tên nhà cung cấp \"{0}\" đã tồn tại.",</w:t>
      </w:r>
    </w:p>
    <w:p>
      <w:pPr>
        <w:shd w:val="clear" w:color="auto" w:fill="F1F5F9"/>
        <w:spacing w:after="0" w:before="0" w:line="240" w:lineRule="auto"/>
        <w:ind w:left="170"/>
      </w:pPr>
      <w:r>
        <w:rPr>
          <w:rFonts w:ascii="Consolas" w:hAnsi="Consolas" w:eastAsia="Consolas"/>
          <w:sz w:val="16"/>
        </w:rPr>
        <w:t>"dbfield.tax_code": "Mã số thuế",</w:t>
      </w:r>
    </w:p>
    <w:p>
      <w:pPr>
        <w:shd w:val="clear" w:color="auto" w:fill="F1F5F9"/>
        <w:spacing w:after="0" w:before="0" w:line="240" w:lineRule="auto"/>
        <w:ind w:left="170"/>
      </w:pPr>
      <w:r>
        <w:rPr>
          <w:rFonts w:ascii="Consolas" w:hAnsi="Consolas" w:eastAsia="Consolas"/>
          <w:sz w:val="16"/>
        </w:rPr>
        <w:t>"export.supplier.sheet": "Danh mục nhà cung cấp",</w:t>
      </w:r>
    </w:p>
    <w:p>
      <w:pPr>
        <w:shd w:val="clear" w:color="auto" w:fill="F1F5F9"/>
        <w:spacing w:after="0" w:before="0" w:line="240" w:lineRule="auto"/>
        <w:ind w:left="170"/>
      </w:pPr>
      <w:r>
        <w:rPr>
          <w:rFonts w:ascii="Consolas" w:hAnsi="Consolas" w:eastAsia="Consolas"/>
          <w:sz w:val="16"/>
        </w:rPr>
        <w:t>"export.supplier.code": "Mã nhà cung cấp",</w:t>
      </w:r>
    </w:p>
    <w:p>
      <w:pPr>
        <w:shd w:val="clear" w:color="auto" w:fill="F1F5F9"/>
        <w:spacing w:after="0" w:before="0" w:line="240" w:lineRule="auto"/>
        <w:ind w:left="170"/>
      </w:pPr>
      <w:r>
        <w:rPr>
          <w:rFonts w:ascii="Consolas" w:hAnsi="Consolas" w:eastAsia="Consolas"/>
          <w:sz w:val="16"/>
        </w:rPr>
        <w:t>"export.supplier.name": "Tên nhà cung cấp",</w:t>
      </w:r>
    </w:p>
    <w:p>
      <w:pPr>
        <w:shd w:val="clear" w:color="auto" w:fill="F1F5F9"/>
        <w:spacing w:after="0" w:before="0" w:line="240" w:lineRule="auto"/>
        <w:ind w:left="170"/>
      </w:pPr>
      <w:r>
        <w:rPr>
          <w:rFonts w:ascii="Consolas" w:hAnsi="Consolas" w:eastAsia="Consolas"/>
          <w:sz w:val="16"/>
        </w:rPr>
        <w:t>"export.supplier.taxCode": "Mã số thuế",</w:t>
      </w:r>
    </w:p>
    <w:p>
      <w:pPr>
        <w:shd w:val="clear" w:color="auto" w:fill="F1F5F9"/>
        <w:spacing w:after="120" w:before="0" w:line="240" w:lineRule="auto"/>
        <w:ind w:left="170"/>
      </w:pPr>
      <w:r>
        <w:rPr>
          <w:rFonts w:ascii="Consolas" w:hAnsi="Consolas" w:eastAsia="Consolas"/>
          <w:sz w:val="16"/>
        </w:rPr>
        <w:t>"export.supplier.isActive": "Đang sử dụng"</w:t>
      </w:r>
    </w:p>
    <w:p>
      <w:pPr>
        <w:pStyle w:val="ListBullet"/>
        <w:spacing w:after="40"/>
      </w:pPr>
      <w:r>
        <w:rPr>
          <w:b w:val="0"/>
        </w:rPr>
        <w:t>Bản tiếng Anh thêm đúng các khóa đó (</w:t>
      </w:r>
      <w:r>
        <w:rPr>
          <w:rFonts w:ascii="Consolas" w:hAnsi="Consolas" w:eastAsia="Consolas"/>
          <w:b w:val="0"/>
          <w:color w:val="9D174D"/>
          <w:sz w:val="18"/>
        </w:rPr>
        <w:t>"supplier.notFound": "The supplier does not exist."</w:t>
      </w:r>
      <w:r>
        <w:rPr>
          <w:b w:val="0"/>
        </w:rPr>
        <w:t>...).</w:t>
      </w:r>
    </w:p>
    <w:p>
      <w:pPr>
        <w:pStyle w:val="ListBullet"/>
        <w:spacing w:after="40"/>
      </w:pPr>
      <w:r>
        <w:rPr>
          <w:rFonts w:ascii="Consolas" w:hAnsi="Consolas" w:eastAsia="Consolas"/>
          <w:b w:val="0"/>
          <w:color w:val="9D174D"/>
          <w:sz w:val="18"/>
        </w:rPr>
        <w:t>{0}</w:t>
      </w:r>
      <w:r>
        <w:rPr>
          <w:b w:val="0"/>
        </w:rPr>
        <w:t xml:space="preserve">, </w:t>
      </w:r>
      <w:r>
        <w:rPr>
          <w:rFonts w:ascii="Consolas" w:hAnsi="Consolas" w:eastAsia="Consolas"/>
          <w:b w:val="0"/>
          <w:color w:val="9D174D"/>
          <w:sz w:val="18"/>
        </w:rPr>
        <w:t>{1}</w:t>
      </w:r>
      <w:r>
        <w:rPr>
          <w:b w:val="0"/>
        </w:rPr>
        <w:t xml:space="preserve"> là tham số truyền vào </w:t>
      </w:r>
      <w:r>
        <w:rPr>
          <w:rFonts w:ascii="Consolas" w:hAnsi="Consolas" w:eastAsia="Consolas"/>
          <w:b w:val="0"/>
          <w:color w:val="9D174D"/>
          <w:sz w:val="18"/>
        </w:rPr>
        <w:t>BusinessRuleException</w:t>
      </w:r>
      <w:r>
        <w:rPr>
          <w:b w:val="0"/>
        </w:rPr>
        <w:t>.</w:t>
      </w:r>
    </w:p>
    <w:p>
      <w:pPr>
        <w:pStyle w:val="ListBullet"/>
        <w:spacing w:after="40"/>
      </w:pPr>
      <w:r>
        <w:rPr>
          <w:b w:val="0"/>
        </w:rPr>
        <w:t xml:space="preserve">Khóa có sẵn thì dùng lại, không thêm trùng: </w:t>
      </w:r>
      <w:r>
        <w:rPr>
          <w:rFonts w:ascii="Consolas" w:hAnsi="Consolas" w:eastAsia="Consolas"/>
          <w:b w:val="0"/>
          <w:color w:val="9D174D"/>
          <w:sz w:val="18"/>
        </w:rPr>
        <w:t>field.phone</w:t>
      </w:r>
      <w:r>
        <w:rPr>
          <w:b w:val="0"/>
        </w:rPr>
        <w:t xml:space="preserve">, </w:t>
      </w:r>
      <w:r>
        <w:rPr>
          <w:rFonts w:ascii="Consolas" w:hAnsi="Consolas" w:eastAsia="Consolas"/>
          <w:b w:val="0"/>
          <w:color w:val="9D174D"/>
          <w:sz w:val="18"/>
        </w:rPr>
        <w:t>field.address</w:t>
      </w:r>
      <w:r>
        <w:rPr>
          <w:b w:val="0"/>
        </w:rPr>
        <w:t xml:space="preserve">, </w:t>
      </w:r>
      <w:r>
        <w:rPr>
          <w:rFonts w:ascii="Consolas" w:hAnsi="Consolas" w:eastAsia="Consolas"/>
          <w:b w:val="0"/>
          <w:color w:val="9D174D"/>
          <w:sz w:val="18"/>
        </w:rPr>
        <w:t>field.taxCode</w:t>
      </w:r>
      <w:r>
        <w:rPr>
          <w:b w:val="0"/>
        </w:rPr>
        <w:t xml:space="preserve">, </w:t>
      </w:r>
      <w:r>
        <w:rPr>
          <w:rFonts w:ascii="Consolas" w:hAnsi="Consolas" w:eastAsia="Consolas"/>
          <w:b w:val="0"/>
          <w:color w:val="9D174D"/>
          <w:sz w:val="18"/>
        </w:rPr>
        <w:t>field.note</w:t>
      </w:r>
      <w:r>
        <w:rPr>
          <w:b w:val="0"/>
        </w:rPr>
        <w:t>... (tìm trong file trước khi thêm).</w:t>
      </w:r>
    </w:p>
    <w:p>
      <w:pPr>
        <w:pStyle w:val="ListBullet"/>
        <w:spacing w:after="40"/>
      </w:pPr>
      <w:r>
        <w:rPr>
          <w:rFonts w:ascii="Consolas" w:hAnsi="Consolas" w:eastAsia="Consolas"/>
          <w:b w:val="0"/>
          <w:color w:val="9D174D"/>
          <w:sz w:val="18"/>
        </w:rPr>
        <w:t>dbfield.*</w:t>
      </w:r>
      <w:r>
        <w:rPr>
          <w:b w:val="0"/>
        </w:rPr>
        <w:t xml:space="preserve"> chỉ cần cho cột có unique index mà chưa có khóa; cột </w:t>
      </w:r>
      <w:r>
        <w:rPr>
          <w:rFonts w:ascii="Consolas" w:hAnsi="Consolas" w:eastAsia="Consolas"/>
          <w:b w:val="0"/>
          <w:color w:val="9D174D"/>
          <w:sz w:val="18"/>
        </w:rPr>
        <w:t>[References]</w:t>
      </w:r>
      <w:r>
        <w:rPr>
          <w:b w:val="0"/>
        </w:rPr>
        <w:t xml:space="preserve"> cũng dùng </w:t>
      </w:r>
      <w:r>
        <w:rPr>
          <w:rFonts w:ascii="Consolas" w:hAnsi="Consolas" w:eastAsia="Consolas"/>
          <w:b w:val="0"/>
          <w:color w:val="9D174D"/>
          <w:sz w:val="18"/>
        </w:rPr>
        <w:t>dbfield.&lt;cột&gt;</w:t>
      </w:r>
      <w:r>
        <w:rPr>
          <w:b w:val="0"/>
        </w:rPr>
        <w:t xml:space="preserve"> làm tên trường trong thông báo </w:t>
      </w:r>
      <w:r>
        <w:rPr>
          <w:rFonts w:ascii="Consolas" w:hAnsi="Consolas" w:eastAsia="Consolas"/>
          <w:b w:val="0"/>
          <w:color w:val="9D174D"/>
          <w:sz w:val="18"/>
        </w:rPr>
        <w:t>ref.notFound</w:t>
      </w:r>
      <w:r>
        <w:rPr>
          <w:b w:val="0"/>
        </w:rPr>
        <w:t>.</w:t>
      </w:r>
    </w:p>
    <w:p>
      <w:pPr>
        <w:pStyle w:val="ListBullet"/>
        <w:spacing w:after="40"/>
      </w:pPr>
      <w:r>
        <w:rPr>
          <w:b w:val="0"/>
        </w:rPr>
        <w:t xml:space="preserve">Danh mục mới </w:t>
      </w:r>
      <w:r>
        <w:rPr>
          <w:b/>
        </w:rPr>
        <w:t>được</w:t>
      </w:r>
      <w:r>
        <w:rPr>
          <w:b w:val="0"/>
        </w:rPr>
        <w:t xml:space="preserve"> các bảng khác trỏ tới thì mỗi bảng đó cần nhãn </w:t>
      </w:r>
      <w:r>
        <w:rPr>
          <w:rFonts w:ascii="Consolas" w:hAnsi="Consolas" w:eastAsia="Consolas"/>
          <w:b w:val="0"/>
          <w:color w:val="9D174D"/>
          <w:sz w:val="18"/>
        </w:rPr>
        <w:t>table.&lt;tên bảng&gt;</w:t>
      </w:r>
      <w:r>
        <w:rPr>
          <w:b w:val="0"/>
        </w:rPr>
        <w:t xml:space="preserve"> ở cả hai file (ví dụ </w:t>
      </w:r>
      <w:r>
        <w:rPr>
          <w:rFonts w:ascii="Consolas" w:hAnsi="Consolas" w:eastAsia="Consolas"/>
          <w:b w:val="0"/>
          <w:color w:val="9D174D"/>
          <w:sz w:val="18"/>
        </w:rPr>
        <w:t>"table.erp_goods_receipt": "Phiếu nhập kho"</w:t>
      </w:r>
      <w:r>
        <w:rPr>
          <w:b w:val="0"/>
        </w:rPr>
        <w:t xml:space="preserve">) để thông báo "đang được dùng ở: Phiếu nhập kho (12)" nêu đúng tên. </w:t>
      </w:r>
      <w:r>
        <w:rPr>
          <w:rFonts w:ascii="Consolas" w:hAnsi="Consolas" w:eastAsia="Consolas"/>
          <w:b w:val="0"/>
          <w:color w:val="9D174D"/>
          <w:sz w:val="18"/>
        </w:rPr>
        <w:t>TableReferenceTests</w:t>
      </w:r>
      <w:r>
        <w:rPr>
          <w:b w:val="0"/>
        </w:rPr>
        <w:t xml:space="preserve"> báo đỏ khi thiếu.</w:t>
      </w:r>
    </w:p>
    <w:p>
      <w:pPr>
        <w:pStyle w:val="ListBullet"/>
        <w:spacing w:after="40"/>
      </w:pPr>
      <w:r>
        <w:rPr>
          <w:b w:val="0"/>
        </w:rPr>
        <w:t xml:space="preserve">Thông báo chặn xóa </w:t>
      </w:r>
      <w:r>
        <w:rPr>
          <w:rFonts w:ascii="Consolas" w:hAnsi="Consolas" w:eastAsia="Consolas"/>
          <w:b w:val="0"/>
          <w:color w:val="9D174D"/>
          <w:sz w:val="18"/>
        </w:rPr>
        <w:t>record.inUse</w:t>
      </w:r>
      <w:r>
        <w:rPr>
          <w:b w:val="0"/>
        </w:rPr>
        <w:t xml:space="preserve"> và </w:t>
      </w:r>
      <w:r>
        <w:rPr>
          <w:rFonts w:ascii="Consolas" w:hAnsi="Consolas" w:eastAsia="Consolas"/>
          <w:b w:val="0"/>
          <w:color w:val="9D174D"/>
          <w:sz w:val="18"/>
        </w:rPr>
        <w:t>ref.notFound</w:t>
      </w:r>
      <w:r>
        <w:rPr>
          <w:b w:val="0"/>
        </w:rPr>
        <w:t xml:space="preserve"> dùng chung, không viết </w:t>
      </w:r>
      <w:r>
        <w:rPr>
          <w:rFonts w:ascii="Consolas" w:hAnsi="Consolas" w:eastAsia="Consolas"/>
          <w:b w:val="0"/>
          <w:color w:val="9D174D"/>
          <w:sz w:val="18"/>
        </w:rPr>
        <w:t>&lt;loai&gt;.inUse</w:t>
      </w:r>
      <w:r>
        <w:rPr>
          <w:b w:val="0"/>
        </w:rPr>
        <w:t xml:space="preserve"> riêng.</w:t>
      </w:r>
    </w:p>
    <w:p>
      <w:pPr>
        <w:pStyle w:val="ListBullet"/>
        <w:spacing w:after="40"/>
      </w:pPr>
      <w:r>
        <w:rPr>
          <w:rFonts w:ascii="Consolas" w:hAnsi="Consolas" w:eastAsia="Consolas"/>
          <w:b w:val="0"/>
          <w:color w:val="9D174D"/>
          <w:sz w:val="18"/>
        </w:rPr>
        <w:t>MessagesTests</w:t>
      </w:r>
      <w:r>
        <w:rPr>
          <w:b w:val="0"/>
        </w:rPr>
        <w:t xml:space="preserve"> báo đỏ khi một khóa thiếu ở một trong hai file, hoặc </w:t>
      </w:r>
      <w:r>
        <w:rPr>
          <w:rFonts w:ascii="Consolas" w:hAnsi="Consolas" w:eastAsia="Consolas"/>
          <w:b w:val="0"/>
          <w:color w:val="9D174D"/>
          <w:sz w:val="18"/>
        </w:rPr>
        <w:t>throw</w:t>
      </w:r>
      <w:r>
        <w:rPr>
          <w:b w:val="0"/>
        </w:rPr>
        <w:t xml:space="preserve"> chứa câu tiếng Việt.</w:t>
      </w:r>
    </w:p>
    <w:p>
      <w:pPr>
        <w:pStyle w:val="ListBullet"/>
        <w:spacing w:after="40"/>
      </w:pPr>
      <w:r>
        <w:rPr>
          <w:b w:val="0"/>
        </w:rPr>
        <w:t xml:space="preserve">Lớp nền </w:t>
      </w:r>
      <w:r>
        <w:rPr>
          <w:rFonts w:ascii="Consolas" w:hAnsi="Consolas" w:eastAsia="Consolas"/>
          <w:b w:val="0"/>
          <w:color w:val="9D174D"/>
          <w:sz w:val="18"/>
        </w:rPr>
        <w:t>CatalogService</w:t>
      </w:r>
      <w:r>
        <w:rPr>
          <w:b w:val="0"/>
        </w:rPr>
        <w:t xml:space="preserve"> dùng các khóa theo loại đối tượng </w:t>
      </w:r>
      <w:r>
        <w:rPr>
          <w:rFonts w:ascii="Consolas" w:hAnsi="Consolas" w:eastAsia="Consolas"/>
          <w:b w:val="0"/>
          <w:color w:val="9D174D"/>
          <w:sz w:val="18"/>
        </w:rPr>
        <w:t>&lt;loai&gt;</w:t>
      </w:r>
      <w:r>
        <w:rPr>
          <w:b w:val="0"/>
        </w:rPr>
        <w:t xml:space="preserve"> của </w:t>
      </w:r>
      <w:r>
        <w:rPr>
          <w:rFonts w:ascii="Consolas" w:hAnsi="Consolas" w:eastAsia="Consolas"/>
          <w:b w:val="0"/>
          <w:color w:val="9D174D"/>
          <w:sz w:val="18"/>
        </w:rPr>
        <w:t>CatalogSpec</w:t>
      </w:r>
      <w:r>
        <w:rPr>
          <w:b w:val="0"/>
        </w:rPr>
        <w:t xml:space="preserve">: </w:t>
      </w:r>
      <w:r>
        <w:rPr>
          <w:rFonts w:ascii="Consolas" w:hAnsi="Consolas" w:eastAsia="Consolas"/>
          <w:b/>
          <w:color w:val="9D174D"/>
          <w:sz w:val="18"/>
        </w:rPr>
        <w:t>&lt;loai&gt;.notFound</w:t>
      </w:r>
      <w:r>
        <w:rPr>
          <w:b/>
        </w:rPr>
        <w:t xml:space="preserve">, </w:t>
      </w:r>
      <w:r>
        <w:rPr>
          <w:rFonts w:ascii="Consolas" w:hAnsi="Consolas" w:eastAsia="Consolas"/>
          <w:b/>
          <w:color w:val="9D174D"/>
          <w:sz w:val="18"/>
        </w:rPr>
        <w:t>&lt;loai&gt;.codeExists</w:t>
      </w:r>
      <w:r>
        <w:rPr>
          <w:b/>
        </w:rPr>
        <w:t xml:space="preserve">, </w:t>
      </w:r>
      <w:r>
        <w:rPr>
          <w:rFonts w:ascii="Consolas" w:hAnsi="Consolas" w:eastAsia="Consolas"/>
          <w:b/>
          <w:color w:val="9D174D"/>
          <w:sz w:val="18"/>
        </w:rPr>
        <w:t>export.&lt;loai&gt;.sheet</w:t>
      </w:r>
      <w:r>
        <w:rPr>
          <w:b w:val="0"/>
        </w:rPr>
        <w:t xml:space="preserve"> và nhãn mã (</w:t>
      </w:r>
      <w:r>
        <w:rPr>
          <w:rFonts w:ascii="Consolas" w:hAnsi="Consolas" w:eastAsia="Consolas"/>
          <w:b w:val="0"/>
          <w:color w:val="9D174D"/>
          <w:sz w:val="18"/>
        </w:rPr>
        <w:t>field.&lt;...&gt;Code</w:t>
      </w:r>
      <w:r>
        <w:rPr>
          <w:b w:val="0"/>
        </w:rPr>
        <w:t xml:space="preserve">) bắt buộc phải có ở cả hai file; </w:t>
      </w:r>
      <w:r>
        <w:rPr>
          <w:rFonts w:ascii="Consolas" w:hAnsi="Consolas" w:eastAsia="Consolas"/>
          <w:b w:val="0"/>
          <w:color w:val="9D174D"/>
          <w:sz w:val="18"/>
        </w:rPr>
        <w:t>CatalogFrameworkTests</w:t>
      </w:r>
      <w:r>
        <w:rPr>
          <w:b w:val="0"/>
        </w:rPr>
        <w:t xml:space="preserve"> báo đỏ khi thiếu.</w:t>
      </w:r>
    </w:p>
    <w:p>
      <w:pPr>
        <w:pStyle w:val="Heading2"/>
      </w:pPr>
      <w:r>
        <w:t>2.9. Quyền đặc biệt (chỉ khi cần) — Core.Application/Common/Permissions/SpecialRightCatalog.cs</w:t>
      </w:r>
    </w:p>
    <w:p>
      <w:r>
        <w:rPr>
          <w:b w:val="0"/>
        </w:rPr>
        <w:t xml:space="preserve">Ví dụ "xem giá", "sửa phiếu đã duyệt". Mã dạng </w:t>
      </w:r>
      <w:r>
        <w:rPr>
          <w:rFonts w:ascii="Consolas" w:hAnsi="Consolas" w:eastAsia="Consolas"/>
          <w:b w:val="0"/>
          <w:color w:val="9D174D"/>
          <w:sz w:val="18"/>
        </w:rPr>
        <w:t>{chức năng}:{MÃ}</w:t>
      </w:r>
      <w:r>
        <w:rPr>
          <w:b w:val="0"/>
        </w:rPr>
        <w:t xml:space="preserve"> (</w:t>
      </w:r>
      <w:r>
        <w:rPr>
          <w:rFonts w:ascii="Consolas" w:hAnsi="Consolas" w:eastAsia="Consolas"/>
          <w:b w:val="0"/>
          <w:color w:val="9D174D"/>
          <w:sz w:val="18"/>
        </w:rPr>
        <w:t>inv_supplier_cat:VIEW_DEBT</w:t>
      </w:r>
      <w:r>
        <w:rPr>
          <w:b w:val="0"/>
        </w:rPr>
        <w:t xml:space="preserve">), kiểm tra bằng </w:t>
      </w:r>
      <w:r>
        <w:rPr>
          <w:rFonts w:ascii="Consolas" w:hAnsi="Consolas" w:eastAsia="Consolas"/>
          <w:b w:val="0"/>
          <w:color w:val="9D174D"/>
          <w:sz w:val="18"/>
        </w:rPr>
        <w:t>[RequireRight(...)]</w:t>
      </w:r>
      <w:r>
        <w:rPr>
          <w:b w:val="0"/>
        </w:rPr>
        <w:t xml:space="preserve"> ở controller và </w:t>
      </w:r>
      <w:r>
        <w:rPr>
          <w:rFonts w:ascii="Consolas" w:hAnsi="Consolas" w:eastAsia="Consolas"/>
          <w:b w:val="0"/>
          <w:color w:val="9D174D"/>
          <w:sz w:val="18"/>
        </w:rPr>
        <w:t>hasRight(...)</w:t>
      </w:r>
      <w:r>
        <w:rPr>
          <w:b w:val="0"/>
        </w:rPr>
        <w:t xml:space="preserve"> ở frontend. Danh mục thường không cần.</w:t>
      </w:r>
    </w:p>
    <w:p>
      <w:pPr>
        <w:pStyle w:val="Heading2"/>
      </w:pPr>
      <w:r>
        <w:t>2.10. Mốc 1: thử backend trước khi làm frontend</w:t>
      </w:r>
    </w:p>
    <w:p>
      <w:r>
        <w:rPr>
          <w:b w:val="0"/>
        </w:rPr>
        <w:t>Làm xong Phần 1 và Phần 2 thì thử ngay, chưa cần màn hình.</w:t>
      </w:r>
    </w:p>
    <w:p>
      <w:r>
        <w:rPr>
          <w:b/>
        </w:rPr>
        <w:t>Bước 1: build và test.</w:t>
      </w:r>
      <w:r>
        <w:rPr>
          <w:b w:val="0"/>
        </w:rPr>
        <w:t xml:space="preserve"> Dừng backend nếu đang chạy, rồi:</w:t>
      </w:r>
    </w:p>
    <w:p>
      <w:pPr>
        <w:shd w:val="clear" w:color="auto" w:fill="F1F5F9"/>
        <w:spacing w:after="0" w:before="80" w:line="240" w:lineRule="auto"/>
        <w:ind w:left="170"/>
      </w:pPr>
      <w:r>
        <w:rPr>
          <w:rFonts w:ascii="Consolas" w:hAnsi="Consolas" w:eastAsia="Consolas"/>
          <w:sz w:val="16"/>
        </w:rPr>
        <w:t>cd ServerService</w:t>
      </w:r>
    </w:p>
    <w:p>
      <w:pPr>
        <w:shd w:val="clear" w:color="auto" w:fill="F1F5F9"/>
        <w:spacing w:after="0" w:before="0" w:line="240" w:lineRule="auto"/>
        <w:ind w:left="170"/>
      </w:pPr>
      <w:r>
        <w:rPr>
          <w:rFonts w:ascii="Consolas" w:hAnsi="Consolas" w:eastAsia="Consolas"/>
          <w:sz w:val="16"/>
        </w:rPr>
        <w:t>dotnet build Core.sln</w:t>
      </w:r>
    </w:p>
    <w:p>
      <w:pPr>
        <w:shd w:val="clear" w:color="auto" w:fill="F1F5F9"/>
        <w:spacing w:after="120" w:before="0" w:line="240" w:lineRule="auto"/>
        <w:ind w:left="170"/>
      </w:pPr>
      <w:r>
        <w:rPr>
          <w:rFonts w:ascii="Consolas" w:hAnsi="Consolas" w:eastAsia="Consolas"/>
          <w:sz w:val="16"/>
        </w:rPr>
        <w:t>dotnet test tests/Core.Tests/Core.Tests.csproj</w:t>
      </w:r>
    </w:p>
    <w:p>
      <w:r>
        <w:rPr>
          <w:b w:val="0"/>
        </w:rPr>
        <w:t xml:space="preserve">Phải ra </w:t>
      </w:r>
      <w:r>
        <w:rPr>
          <w:rFonts w:ascii="Consolas" w:hAnsi="Consolas" w:eastAsia="Consolas"/>
          <w:b w:val="0"/>
          <w:color w:val="9D174D"/>
          <w:sz w:val="18"/>
        </w:rPr>
        <w:t>0 Error(s)</w:t>
      </w:r>
      <w:r>
        <w:rPr>
          <w:b w:val="0"/>
        </w:rPr>
        <w:t xml:space="preserve"> và </w:t>
      </w:r>
      <w:r>
        <w:rPr>
          <w:rFonts w:ascii="Consolas" w:hAnsi="Consolas" w:eastAsia="Consolas"/>
          <w:b w:val="0"/>
          <w:color w:val="9D174D"/>
          <w:sz w:val="18"/>
        </w:rPr>
        <w:t>Passed!</w:t>
      </w:r>
      <w:r>
        <w:rPr>
          <w:b w:val="0"/>
        </w:rPr>
        <w:t xml:space="preserve">. Test đỏ thì đọc thông báo: thường nói rõ thiếu gì (thiếu khóa thông báo, thiếu </w:t>
      </w:r>
      <w:r>
        <w:rPr>
          <w:rFonts w:ascii="Consolas" w:hAnsi="Consolas" w:eastAsia="Consolas"/>
          <w:b w:val="0"/>
          <w:color w:val="9D174D"/>
          <w:sz w:val="18"/>
        </w:rPr>
        <w:t>[CatalogFunction]</w:t>
      </w:r>
      <w:r>
        <w:rPr>
          <w:b w:val="0"/>
        </w:rPr>
        <w:t xml:space="preserve">, quên </w:t>
      </w:r>
      <w:r>
        <w:rPr>
          <w:rFonts w:ascii="Consolas" w:hAnsi="Consolas" w:eastAsia="Consolas"/>
          <w:b w:val="0"/>
          <w:color w:val="9D174D"/>
          <w:sz w:val="18"/>
        </w:rPr>
        <w:t>Messages.en.json</w:t>
      </w:r>
      <w:r>
        <w:rPr>
          <w:b w:val="0"/>
        </w:rPr>
        <w:t>...).</w:t>
      </w:r>
    </w:p>
    <w:p>
      <w:r>
        <w:rPr>
          <w:b/>
        </w:rPr>
        <w:t>Bước 2: chạy script SQL (nếu chưa) và chạy backend</w:t>
      </w:r>
      <w:r>
        <w:rPr>
          <w:b w:val="0"/>
        </w:rPr>
        <w:t xml:space="preserve"> ở Development (</w:t>
      </w:r>
      <w:r>
        <w:rPr>
          <w:rFonts w:ascii="Consolas" w:hAnsi="Consolas" w:eastAsia="Consolas"/>
          <w:b w:val="0"/>
          <w:color w:val="9D174D"/>
          <w:sz w:val="18"/>
        </w:rPr>
        <w:t>dotnet run --project Core/Core.csproj --urls http://localhost:2512</w:t>
      </w:r>
      <w:r>
        <w:rPr>
          <w:b w:val="0"/>
        </w:rPr>
        <w:t xml:space="preserve">, nhớ đặt </w:t>
      </w:r>
      <w:r>
        <w:rPr>
          <w:rFonts w:ascii="Consolas" w:hAnsi="Consolas" w:eastAsia="Consolas"/>
          <w:b w:val="0"/>
          <w:color w:val="9D174D"/>
          <w:sz w:val="18"/>
        </w:rPr>
        <w:t>ASPNETCORE_ENVIRONMENT=Development</w:t>
      </w:r>
      <w:r>
        <w:rPr>
          <w:b w:val="0"/>
        </w:rPr>
        <w:t>, hoặc F5 trong Visual Studio).</w:t>
      </w:r>
    </w:p>
    <w:p>
      <w:r>
        <w:rPr>
          <w:b/>
        </w:rPr>
        <w:t>Bước 3: thử bằng Swagger.</w:t>
      </w:r>
      <w:r>
        <w:rPr>
          <w:b w:val="0"/>
        </w:rPr>
        <w:t xml:space="preserve"> Mở </w:t>
      </w:r>
      <w:r>
        <w:rPr>
          <w:rFonts w:ascii="Consolas" w:hAnsi="Consolas" w:eastAsia="Consolas"/>
          <w:b w:val="0"/>
          <w:color w:val="9D174D"/>
          <w:sz w:val="18"/>
        </w:rPr>
        <w:t>http://localhost:2512/swagger</w:t>
      </w:r>
      <w:r>
        <w:rPr>
          <w:b w:val="0"/>
        </w:rPr>
        <w:t>:</w:t>
      </w:r>
    </w:p>
    <w:p>
      <w:pPr>
        <w:spacing w:after="40"/>
        <w:ind w:left="357" w:hanging="357"/>
      </w:pPr>
      <w:r>
        <w:rPr>
          <w:b w:val="0"/>
        </w:rPr>
        <w:t>1.</w:t>
        <w:tab/>
        <w:t xml:space="preserve">Mở </w:t>
      </w:r>
      <w:r>
        <w:rPr>
          <w:rFonts w:ascii="Consolas" w:hAnsi="Consolas" w:eastAsia="Consolas"/>
          <w:b w:val="0"/>
          <w:color w:val="9D174D"/>
          <w:sz w:val="18"/>
        </w:rPr>
        <w:t>POST /api/auth/login</w:t>
      </w:r>
      <w:r>
        <w:rPr>
          <w:b w:val="0"/>
        </w:rPr>
        <w:t xml:space="preserve">, </w:t>
      </w:r>
      <w:r>
        <w:rPr>
          <w:b/>
        </w:rPr>
        <w:t>Try it out</w:t>
      </w:r>
      <w:r>
        <w:rPr>
          <w:b w:val="0"/>
        </w:rPr>
        <w:t xml:space="preserve">, nhập </w:t>
      </w:r>
      <w:r>
        <w:rPr>
          <w:rFonts w:ascii="Consolas" w:hAnsi="Consolas" w:eastAsia="Consolas"/>
          <w:b w:val="0"/>
          <w:color w:val="9D174D"/>
          <w:sz w:val="18"/>
        </w:rPr>
        <w:t>{"username":"admin","password":"&lt;mật khẩu admin&gt;","unitCode":"DVCS01"}</w:t>
      </w:r>
      <w:r>
        <w:rPr>
          <w:b w:val="0"/>
        </w:rPr>
        <w:t xml:space="preserve">, </w:t>
      </w:r>
      <w:r>
        <w:rPr>
          <w:b/>
        </w:rPr>
        <w:t>Execute</w:t>
      </w:r>
      <w:r>
        <w:rPr>
          <w:b w:val="0"/>
        </w:rPr>
        <w:t xml:space="preserve">. Sao chép giá trị </w:t>
      </w:r>
      <w:r>
        <w:rPr>
          <w:rFonts w:ascii="Consolas" w:hAnsi="Consolas" w:eastAsia="Consolas"/>
          <w:b w:val="0"/>
          <w:color w:val="9D174D"/>
          <w:sz w:val="18"/>
        </w:rPr>
        <w:t>token</w:t>
      </w:r>
      <w:r>
        <w:rPr>
          <w:b w:val="0"/>
        </w:rPr>
        <w:t xml:space="preserve"> trong kết quả.</w:t>
      </w:r>
    </w:p>
    <w:p>
      <w:pPr>
        <w:spacing w:after="40"/>
        <w:ind w:left="357" w:hanging="357"/>
      </w:pPr>
      <w:r>
        <w:rPr>
          <w:b w:val="0"/>
        </w:rPr>
        <w:t>2.</w:t>
        <w:tab/>
        <w:t xml:space="preserve">Bấm </w:t>
      </w:r>
      <w:r>
        <w:rPr>
          <w:b/>
        </w:rPr>
        <w:t>Authorize</w:t>
      </w:r>
      <w:r>
        <w:rPr>
          <w:b w:val="0"/>
        </w:rPr>
        <w:t xml:space="preserve"> (ổ khóa ở góc trên), dán token (không cần chữ </w:t>
      </w:r>
      <w:r>
        <w:rPr>
          <w:rFonts w:ascii="Consolas" w:hAnsi="Consolas" w:eastAsia="Consolas"/>
          <w:b w:val="0"/>
          <w:color w:val="9D174D"/>
          <w:sz w:val="18"/>
        </w:rPr>
        <w:t>Bearer</w:t>
      </w:r>
      <w:r>
        <w:rPr>
          <w:b w:val="0"/>
        </w:rPr>
        <w:t xml:space="preserve">), </w:t>
      </w:r>
      <w:r>
        <w:rPr>
          <w:b/>
        </w:rPr>
        <w:t>Authorize</w:t>
      </w:r>
      <w:r>
        <w:rPr>
          <w:b w:val="0"/>
        </w:rPr>
        <w:t>.</w:t>
      </w:r>
    </w:p>
    <w:p>
      <w:pPr>
        <w:spacing w:after="40"/>
        <w:ind w:left="357" w:hanging="357"/>
      </w:pPr>
      <w:r>
        <w:rPr>
          <w:b w:val="0"/>
        </w:rPr>
        <w:t>3.</w:t>
        <w:tab/>
        <w:t>Thử lần lượt các API của danh mục (mô tả mỗi API ghi sẵn quyền cần có):</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381"/>
            <w:shd w:val="clear" w:color="auto" w:fill="E0E7FF"/>
          </w:tcPr>
          <w:p>
            <w:pPr>
              <w:spacing w:after="20" w:line="252" w:lineRule="auto"/>
            </w:pPr>
            <w:r>
              <w:rPr>
                <w:b/>
                <w:sz w:val="18"/>
              </w:rPr>
              <w:t>Thử</w:t>
            </w:r>
          </w:p>
        </w:tc>
        <w:tc>
          <w:tcPr>
            <w:tcW w:type="dxa" w:w="5257"/>
            <w:shd w:val="clear" w:color="auto" w:fill="E0E7FF"/>
          </w:tcPr>
          <w:p>
            <w:pPr>
              <w:spacing w:after="20" w:line="252" w:lineRule="auto"/>
            </w:pPr>
            <w:r>
              <w:rPr>
                <w:b/>
                <w:sz w:val="18"/>
              </w:rPr>
              <w:t>Kết quả đúng</w:t>
            </w:r>
          </w:p>
        </w:tc>
      </w:tr>
      <w:tr>
        <w:tc>
          <w:tcPr>
            <w:tcW w:type="dxa" w:w="4381"/>
          </w:tcPr>
          <w:p>
            <w:pPr>
              <w:spacing w:after="20" w:line="252" w:lineRule="auto"/>
            </w:pPr>
            <w:r>
              <w:rPr>
                <w:rFonts w:ascii="Consolas" w:hAnsi="Consolas" w:eastAsia="Consolas"/>
                <w:b w:val="0"/>
                <w:color w:val="9D174D"/>
                <w:sz w:val="15"/>
              </w:rPr>
              <w:t>GET /api/inventory/suppliers</w:t>
            </w:r>
          </w:p>
        </w:tc>
        <w:tc>
          <w:tcPr>
            <w:tcW w:type="dxa" w:w="5257"/>
          </w:tcPr>
          <w:p>
            <w:pPr>
              <w:spacing w:after="20" w:line="252" w:lineRule="auto"/>
            </w:pPr>
            <w:r>
              <w:rPr>
                <w:b w:val="0"/>
                <w:sz w:val="18"/>
              </w:rPr>
              <w:t xml:space="preserve">Có </w:t>
            </w:r>
            <w:r>
              <w:rPr>
                <w:rFonts w:ascii="Consolas" w:hAnsi="Consolas" w:eastAsia="Consolas"/>
                <w:b w:val="0"/>
                <w:color w:val="9D174D"/>
                <w:sz w:val="15"/>
              </w:rPr>
              <w:t>items</w:t>
            </w:r>
            <w:r>
              <w:rPr>
                <w:b w:val="0"/>
                <w:sz w:val="18"/>
              </w:rPr>
              <w:t xml:space="preserve">, </w:t>
            </w:r>
            <w:r>
              <w:rPr>
                <w:rFonts w:ascii="Consolas" w:hAnsi="Consolas" w:eastAsia="Consolas"/>
                <w:b w:val="0"/>
                <w:color w:val="9D174D"/>
                <w:sz w:val="15"/>
              </w:rPr>
              <w:t>total</w:t>
            </w:r>
            <w:r>
              <w:rPr>
                <w:b w:val="0"/>
                <w:sz w:val="18"/>
              </w:rPr>
              <w:t xml:space="preserve">, </w:t>
            </w:r>
            <w:r>
              <w:rPr>
                <w:rFonts w:ascii="Consolas" w:hAnsi="Consolas" w:eastAsia="Consolas"/>
                <w:b w:val="0"/>
                <w:color w:val="9D174D"/>
                <w:sz w:val="15"/>
              </w:rPr>
              <w:t>page</w:t>
            </w:r>
            <w:r>
              <w:rPr>
                <w:b w:val="0"/>
                <w:sz w:val="18"/>
              </w:rPr>
              <w:t xml:space="preserve">, </w:t>
            </w:r>
            <w:r>
              <w:rPr>
                <w:rFonts w:ascii="Consolas" w:hAnsi="Consolas" w:eastAsia="Consolas"/>
                <w:b w:val="0"/>
                <w:color w:val="9D174D"/>
                <w:sz w:val="15"/>
              </w:rPr>
              <w:t>pageSize</w:t>
            </w:r>
          </w:p>
        </w:tc>
      </w:tr>
      <w:tr>
        <w:tc>
          <w:tcPr>
            <w:tcW w:type="dxa" w:w="4381"/>
          </w:tcPr>
          <w:p>
            <w:pPr>
              <w:spacing w:after="20" w:line="252" w:lineRule="auto"/>
            </w:pPr>
            <w:r>
              <w:rPr>
                <w:rFonts w:ascii="Consolas" w:hAnsi="Consolas" w:eastAsia="Consolas"/>
                <w:b w:val="0"/>
                <w:color w:val="9D174D"/>
                <w:sz w:val="15"/>
              </w:rPr>
              <w:t>POST</w:t>
            </w:r>
            <w:r>
              <w:rPr>
                <w:b w:val="0"/>
                <w:sz w:val="18"/>
              </w:rPr>
              <w:t xml:space="preserve"> thêm một nhà cung cấp</w:t>
            </w:r>
          </w:p>
        </w:tc>
        <w:tc>
          <w:tcPr>
            <w:tcW w:type="dxa" w:w="5257"/>
          </w:tcPr>
          <w:p>
            <w:pPr>
              <w:spacing w:after="20" w:line="252" w:lineRule="auto"/>
            </w:pPr>
            <w:r>
              <w:rPr>
                <w:b w:val="0"/>
                <w:sz w:val="18"/>
              </w:rPr>
              <w:t xml:space="preserve">200, kết quả có </w:t>
            </w:r>
            <w:r>
              <w:rPr>
                <w:rFonts w:ascii="Consolas" w:hAnsi="Consolas" w:eastAsia="Consolas"/>
                <w:b w:val="0"/>
                <w:color w:val="9D174D"/>
                <w:sz w:val="15"/>
              </w:rPr>
              <w:t>stamp</w:t>
            </w:r>
            <w:r>
              <w:rPr>
                <w:b w:val="0"/>
                <w:sz w:val="18"/>
              </w:rPr>
              <w:t xml:space="preserve"> (người tạo) và </w:t>
            </w:r>
            <w:r>
              <w:rPr>
                <w:rFonts w:ascii="Consolas" w:hAnsi="Consolas" w:eastAsia="Consolas"/>
                <w:b w:val="0"/>
                <w:color w:val="9D174D"/>
                <w:sz w:val="15"/>
              </w:rPr>
              <w:t>version</w:t>
            </w:r>
          </w:p>
        </w:tc>
      </w:tr>
      <w:tr>
        <w:tc>
          <w:tcPr>
            <w:tcW w:type="dxa" w:w="4381"/>
          </w:tcPr>
          <w:p>
            <w:pPr>
              <w:spacing w:after="20" w:line="252" w:lineRule="auto"/>
            </w:pPr>
            <w:r>
              <w:rPr>
                <w:rFonts w:ascii="Consolas" w:hAnsi="Consolas" w:eastAsia="Consolas"/>
                <w:b w:val="0"/>
                <w:color w:val="9D174D"/>
                <w:sz w:val="15"/>
              </w:rPr>
              <w:t>POST</w:t>
            </w:r>
            <w:r>
              <w:rPr>
                <w:b w:val="0"/>
                <w:sz w:val="18"/>
              </w:rPr>
              <w:t xml:space="preserve"> lần nữa cùng mã</w:t>
            </w:r>
          </w:p>
        </w:tc>
        <w:tc>
          <w:tcPr>
            <w:tcW w:type="dxa" w:w="5257"/>
          </w:tcPr>
          <w:p>
            <w:pPr>
              <w:spacing w:after="20" w:line="252" w:lineRule="auto"/>
            </w:pPr>
            <w:r>
              <w:rPr>
                <w:b w:val="0"/>
                <w:sz w:val="18"/>
              </w:rPr>
              <w:t>400, thông báo "Mã nhà cung cấp ... đã tồn tại."</w:t>
            </w:r>
          </w:p>
        </w:tc>
      </w:tr>
      <w:tr>
        <w:tc>
          <w:tcPr>
            <w:tcW w:type="dxa" w:w="4381"/>
          </w:tcPr>
          <w:p>
            <w:pPr>
              <w:spacing w:after="20" w:line="252" w:lineRule="auto"/>
            </w:pPr>
            <w:r>
              <w:rPr>
                <w:rFonts w:ascii="Consolas" w:hAnsi="Consolas" w:eastAsia="Consolas"/>
                <w:b w:val="0"/>
                <w:color w:val="9D174D"/>
                <w:sz w:val="15"/>
              </w:rPr>
              <w:t>GET ?search=&lt;chữ không dấu&gt;</w:t>
            </w:r>
          </w:p>
        </w:tc>
        <w:tc>
          <w:tcPr>
            <w:tcW w:type="dxa" w:w="5257"/>
          </w:tcPr>
          <w:p>
            <w:pPr>
              <w:spacing w:after="20" w:line="252" w:lineRule="auto"/>
            </w:pPr>
            <w:r>
              <w:rPr>
                <w:b w:val="0"/>
                <w:sz w:val="18"/>
              </w:rPr>
              <w:t>Tìm được bản ghi có dấu</w:t>
            </w:r>
          </w:p>
        </w:tc>
      </w:tr>
      <w:tr>
        <w:tc>
          <w:tcPr>
            <w:tcW w:type="dxa" w:w="4381"/>
          </w:tcPr>
          <w:p>
            <w:pPr>
              <w:spacing w:after="20" w:line="252" w:lineRule="auto"/>
            </w:pPr>
            <w:r>
              <w:rPr>
                <w:rFonts w:ascii="Consolas" w:hAnsi="Consolas" w:eastAsia="Consolas"/>
                <w:b w:val="0"/>
                <w:color w:val="9D174D"/>
                <w:sz w:val="15"/>
              </w:rPr>
              <w:t>GET ?sort=&lt;tên cột không có trong Sorts&gt;</w:t>
            </w:r>
          </w:p>
        </w:tc>
        <w:tc>
          <w:tcPr>
            <w:tcW w:type="dxa" w:w="5257"/>
          </w:tcPr>
          <w:p>
            <w:pPr>
              <w:spacing w:after="20" w:line="252" w:lineRule="auto"/>
            </w:pPr>
            <w:r>
              <w:rPr>
                <w:b w:val="0"/>
                <w:sz w:val="18"/>
              </w:rPr>
              <w:t>400 "Cột sắp xếp không hợp lệ"</w:t>
            </w:r>
          </w:p>
        </w:tc>
      </w:tr>
      <w:tr>
        <w:tc>
          <w:tcPr>
            <w:tcW w:type="dxa" w:w="4381"/>
          </w:tcPr>
          <w:p>
            <w:pPr>
              <w:spacing w:after="20" w:line="252" w:lineRule="auto"/>
            </w:pPr>
            <w:r>
              <w:rPr>
                <w:rFonts w:ascii="Consolas" w:hAnsi="Consolas" w:eastAsia="Consolas"/>
                <w:b w:val="0"/>
                <w:color w:val="9D174D"/>
                <w:sz w:val="15"/>
              </w:rPr>
              <w:t>PUT /{code}</w:t>
            </w:r>
            <w:r>
              <w:rPr>
                <w:b w:val="0"/>
                <w:sz w:val="18"/>
              </w:rPr>
              <w:t xml:space="preserve"> với </w:t>
            </w:r>
            <w:r>
              <w:rPr>
                <w:rFonts w:ascii="Consolas" w:hAnsi="Consolas" w:eastAsia="Consolas"/>
                <w:b w:val="0"/>
                <w:color w:val="9D174D"/>
                <w:sz w:val="15"/>
              </w:rPr>
              <w:t>version</w:t>
            </w:r>
            <w:r>
              <w:rPr>
                <w:b w:val="0"/>
                <w:sz w:val="18"/>
              </w:rPr>
              <w:t xml:space="preserve"> cũ</w:t>
            </w:r>
          </w:p>
        </w:tc>
        <w:tc>
          <w:tcPr>
            <w:tcW w:type="dxa" w:w="5257"/>
          </w:tcPr>
          <w:p>
            <w:pPr>
              <w:spacing w:after="20" w:line="252" w:lineRule="auto"/>
            </w:pPr>
            <w:r>
              <w:rPr>
                <w:b w:val="0"/>
                <w:sz w:val="18"/>
              </w:rPr>
              <w:t>409 "Dữ liệu này vừa được người khác thay đổi"</w:t>
            </w:r>
          </w:p>
        </w:tc>
      </w:tr>
      <w:tr>
        <w:tc>
          <w:tcPr>
            <w:tcW w:type="dxa" w:w="4381"/>
          </w:tcPr>
          <w:p>
            <w:pPr>
              <w:spacing w:after="20" w:line="252" w:lineRule="auto"/>
            </w:pPr>
            <w:r>
              <w:rPr>
                <w:rFonts w:ascii="Consolas" w:hAnsi="Consolas" w:eastAsia="Consolas"/>
                <w:b w:val="0"/>
                <w:color w:val="9D174D"/>
                <w:sz w:val="15"/>
              </w:rPr>
              <w:t>GET /export</w:t>
            </w:r>
          </w:p>
        </w:tc>
        <w:tc>
          <w:tcPr>
            <w:tcW w:type="dxa" w:w="5257"/>
          </w:tcPr>
          <w:p>
            <w:pPr>
              <w:spacing w:after="20" w:line="252" w:lineRule="auto"/>
            </w:pPr>
            <w:r>
              <w:rPr>
                <w:b w:val="0"/>
                <w:sz w:val="18"/>
              </w:rPr>
              <w:t xml:space="preserve">Tải được file </w:t>
            </w:r>
            <w:r>
              <w:rPr>
                <w:rFonts w:ascii="Consolas" w:hAnsi="Consolas" w:eastAsia="Consolas"/>
                <w:b w:val="0"/>
                <w:color w:val="9D174D"/>
                <w:sz w:val="15"/>
              </w:rPr>
              <w:t>.xlsx</w:t>
            </w:r>
          </w:p>
        </w:tc>
      </w:tr>
      <w:tr>
        <w:tc>
          <w:tcPr>
            <w:tcW w:type="dxa" w:w="4381"/>
          </w:tcPr>
          <w:p>
            <w:pPr>
              <w:spacing w:after="20" w:line="252" w:lineRule="auto"/>
            </w:pPr>
            <w:r>
              <w:rPr>
                <w:rFonts w:ascii="Consolas" w:hAnsi="Consolas" w:eastAsia="Consolas"/>
                <w:b w:val="0"/>
                <w:color w:val="9D174D"/>
                <w:sz w:val="15"/>
              </w:rPr>
              <w:t>GET /api/lookups/suppliers?q=...</w:t>
            </w:r>
          </w:p>
        </w:tc>
        <w:tc>
          <w:tcPr>
            <w:tcW w:type="dxa" w:w="5257"/>
          </w:tcPr>
          <w:p>
            <w:pPr>
              <w:spacing w:after="20" w:line="252" w:lineRule="auto"/>
            </w:pPr>
            <w:r>
              <w:rPr>
                <w:b w:val="0"/>
                <w:sz w:val="18"/>
              </w:rPr>
              <w:t>Thấy bản ghi vừa thêm</w:t>
            </w:r>
          </w:p>
        </w:tc>
      </w:tr>
      <w:tr>
        <w:tc>
          <w:tcPr>
            <w:tcW w:type="dxa" w:w="4381"/>
          </w:tcPr>
          <w:p>
            <w:pPr>
              <w:spacing w:after="20" w:line="252" w:lineRule="auto"/>
            </w:pPr>
            <w:r>
              <w:rPr>
                <w:rFonts w:ascii="Consolas" w:hAnsi="Consolas" w:eastAsia="Consolas"/>
                <w:b w:val="0"/>
                <w:color w:val="9D174D"/>
                <w:sz w:val="15"/>
              </w:rPr>
              <w:t>DELETE /{code}</w:t>
            </w:r>
          </w:p>
        </w:tc>
        <w:tc>
          <w:tcPr>
            <w:tcW w:type="dxa" w:w="5257"/>
          </w:tcPr>
          <w:p>
            <w:pPr>
              <w:spacing w:after="20" w:line="252" w:lineRule="auto"/>
            </w:pPr>
            <w:r>
              <w:rPr>
                <w:b w:val="0"/>
                <w:sz w:val="18"/>
              </w:rPr>
              <w:t>204, bản ghi mất</w:t>
            </w:r>
          </w:p>
        </w:tc>
      </w:tr>
    </w:tbl>
    <w:p>
      <w:pPr>
        <w:spacing w:after="40"/>
      </w:pPr>
    </w:p>
    <w:p>
      <w:r>
        <w:rPr>
          <w:b w:val="0"/>
        </w:rPr>
        <w:t>Cùng việc đó bằng PowerShell nếu bạn thích gõ lệnh:</w:t>
      </w:r>
    </w:p>
    <w:p>
      <w:pPr>
        <w:shd w:val="clear" w:color="auto" w:fill="F1F5F9"/>
        <w:spacing w:after="0" w:before="80" w:line="240" w:lineRule="auto"/>
        <w:ind w:left="170"/>
      </w:pPr>
      <w:r>
        <w:rPr>
          <w:rFonts w:ascii="Consolas" w:hAnsi="Consolas" w:eastAsia="Consolas"/>
          <w:sz w:val="16"/>
        </w:rPr>
        <w:t>$login = '{"username":"admin","password":"&lt;mật khẩu admin&gt;","unitCode":"DVCS01"}'</w:t>
      </w:r>
    </w:p>
    <w:p>
      <w:pPr>
        <w:shd w:val="clear" w:color="auto" w:fill="F1F5F9"/>
        <w:spacing w:after="0" w:before="0" w:line="240" w:lineRule="auto"/>
        <w:ind w:left="170"/>
      </w:pPr>
      <w:r>
        <w:rPr>
          <w:rFonts w:ascii="Consolas" w:hAnsi="Consolas" w:eastAsia="Consolas"/>
          <w:sz w:val="16"/>
        </w:rPr>
        <w:t>$token = (Invoke-RestMethod -Method Post http://localhost:2512/api/auth/login -ContentType 'application/json' -Body $login).token</w:t>
      </w:r>
    </w:p>
    <w:p>
      <w:pPr>
        <w:shd w:val="clear" w:color="auto" w:fill="F1F5F9"/>
        <w:spacing w:after="0" w:before="0" w:line="240" w:lineRule="auto"/>
        <w:ind w:left="170"/>
      </w:pPr>
      <w:r>
        <w:rPr>
          <w:rFonts w:ascii="Consolas" w:hAnsi="Consolas" w:eastAsia="Consolas"/>
          <w:sz w:val="16"/>
        </w:rPr>
        <w:t>$h = @{ Authorization = "Bearer $token"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danh sách</w:t>
      </w:r>
    </w:p>
    <w:p>
      <w:pPr>
        <w:shd w:val="clear" w:color="auto" w:fill="F1F5F9"/>
        <w:spacing w:after="0" w:before="0" w:line="240" w:lineRule="auto"/>
        <w:ind w:left="170"/>
      </w:pPr>
      <w:r>
        <w:rPr>
          <w:rFonts w:ascii="Consolas" w:hAnsi="Consolas" w:eastAsia="Consolas"/>
          <w:sz w:val="16"/>
        </w:rPr>
        <w:t>Invoke-RestMethod "http://localhost:2512/api/inventory/suppliers?page=1&amp;pageSize=5" -Headers $h</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thêm (gửi UTF-8 để tiếng Việt không bị lỗi chữ)</w:t>
      </w:r>
    </w:p>
    <w:p>
      <w:pPr>
        <w:shd w:val="clear" w:color="auto" w:fill="F1F5F9"/>
        <w:spacing w:after="0" w:before="0" w:line="240" w:lineRule="auto"/>
        <w:ind w:left="170"/>
      </w:pPr>
      <w:r>
        <w:rPr>
          <w:rFonts w:ascii="Consolas" w:hAnsi="Consolas" w:eastAsia="Consolas"/>
          <w:sz w:val="16"/>
        </w:rPr>
        <w:t>$json = '{"code":"NCC009","name":"Công ty Thử Nghiệm","isActive":true}'</w:t>
      </w:r>
    </w:p>
    <w:p>
      <w:pPr>
        <w:shd w:val="clear" w:color="auto" w:fill="F1F5F9"/>
        <w:spacing w:after="0" w:before="0" w:line="240" w:lineRule="auto"/>
        <w:ind w:left="170"/>
      </w:pPr>
      <w:r>
        <w:rPr>
          <w:rFonts w:ascii="Consolas" w:hAnsi="Consolas" w:eastAsia="Consolas"/>
          <w:sz w:val="16"/>
        </w:rPr>
        <w:t>Invoke-RestMethod -Method Post http://localhost:2512/api/inventory/suppliers -Headers $h `</w:t>
      </w:r>
    </w:p>
    <w:p>
      <w:pPr>
        <w:shd w:val="clear" w:color="auto" w:fill="F1F5F9"/>
        <w:spacing w:after="120" w:before="0" w:line="240" w:lineRule="auto"/>
        <w:ind w:left="170"/>
      </w:pPr>
      <w:r>
        <w:rPr>
          <w:rFonts w:ascii="Consolas" w:hAnsi="Consolas" w:eastAsia="Consolas"/>
          <w:sz w:val="16"/>
        </w:rPr>
        <w:t xml:space="preserve">  -ContentType 'application/json; charset=utf-8' -Body ([Text.Encoding]::UTF8.GetBytes($json))</w:t>
      </w:r>
    </w:p>
    <w:p>
      <w:pPr>
        <w:shd w:val="clear" w:color="auto" w:fill="EEF2FF"/>
        <w:pBdr>
          <w:left w:val="single" w:sz="18" w:space="6" w:color="4338CA"/>
        </w:pBdr>
        <w:ind w:left="283"/>
      </w:pPr>
      <w:r>
        <w:rPr>
          <w:b w:val="0"/>
        </w:rPr>
        <w:t xml:space="preserve">Gõ tiếng Việt thẳng trong dòng lệnh Windows có thể bị hỏng bảng mã (tên hiện thành </w:t>
      </w:r>
      <w:r>
        <w:rPr>
          <w:rFonts w:ascii="Consolas" w:hAnsi="Consolas" w:eastAsia="Consolas"/>
          <w:b w:val="0"/>
          <w:color w:val="9D174D"/>
          <w:sz w:val="18"/>
        </w:rPr>
        <w:t>??</w:t>
      </w:r>
      <w:r>
        <w:rPr>
          <w:b w:val="0"/>
        </w:rPr>
        <w:t xml:space="preserve">). Gửi bằng </w:t>
      </w:r>
      <w:r>
        <w:rPr>
          <w:rFonts w:ascii="Consolas" w:hAnsi="Consolas" w:eastAsia="Consolas"/>
          <w:b w:val="0"/>
          <w:color w:val="9D174D"/>
          <w:sz w:val="18"/>
        </w:rPr>
        <w:t>[Text.Encoding]::UTF8.GetBytes(...)</w:t>
      </w:r>
      <w:r>
        <w:rPr>
          <w:b w:val="0"/>
        </w:rPr>
        <w:t xml:space="preserve"> như trên, hoặc dùng Swagger.</w:t>
      </w:r>
    </w:p>
    <w:p>
      <w:r>
        <w:rPr>
          <w:b/>
        </w:rPr>
        <w:t>Bước 4: thử tra cứu</w:t>
      </w:r>
      <w:r>
        <w:rPr>
          <w:b w:val="0"/>
        </w:rPr>
        <w:t xml:space="preserve"> bằng </w:t>
      </w:r>
      <w:r>
        <w:rPr>
          <w:rFonts w:ascii="Consolas" w:hAnsi="Consolas" w:eastAsia="Consolas"/>
          <w:b w:val="0"/>
          <w:color w:val="9D174D"/>
          <w:sz w:val="18"/>
        </w:rPr>
        <w:t>GET /api/lookups/suppliers?q=...</w:t>
      </w:r>
      <w:r>
        <w:rPr>
          <w:b w:val="0"/>
        </w:rPr>
        <w:t xml:space="preserve"> (kể cả khi tài khoản không có quyền xem danh mục).</w:t>
      </w:r>
    </w:p>
    <w:p>
      <w:r>
        <w:rPr>
          <w:b w:val="0"/>
        </w:rPr>
        <w:t>Backend ổn thì sang Phần 3. Chưa ổn thì xem bảng lỗi §7.3 trước khi làm tiếp: lỗi ở backend mà đi tiếp thì frontend sẽ báo lỗi khó hiểu hơn.</w:t>
      </w:r>
    </w:p>
    <w:p>
      <w:pPr>
        <w:pStyle w:val="Heading1"/>
        <w:pageBreakBefore/>
      </w:pPr>
      <w:r>
        <w:t>Phần 3. Frontend (Frontend/src/)</w:t>
      </w:r>
    </w:p>
    <w:p>
      <w:pPr>
        <w:pStyle w:val="Heading2"/>
      </w:pPr>
      <w:r>
        <w:t>3.1. Mã chức năng — types/index.ts (sửa)</w:t>
      </w:r>
    </w:p>
    <w:p>
      <w:pPr>
        <w:shd w:val="clear" w:color="auto" w:fill="EEF2FF"/>
        <w:pBdr>
          <w:left w:val="single" w:sz="18" w:space="6" w:color="4338CA"/>
        </w:pBdr>
        <w:ind w:left="283"/>
      </w:pPr>
      <w:r>
        <w:rPr>
          <w:b/>
        </w:rPr>
        <w:t>Giải thích.</w:t>
      </w:r>
      <w:r>
        <w:rPr>
          <w:b w:val="0"/>
        </w:rPr>
        <w:t xml:space="preserve"> </w:t>
      </w:r>
      <w:r>
        <w:rPr>
          <w:rFonts w:ascii="Consolas" w:hAnsi="Consolas" w:eastAsia="Consolas"/>
          <w:b w:val="0"/>
          <w:color w:val="9D174D"/>
          <w:sz w:val="18"/>
        </w:rPr>
        <w:t>SubMenuKey</w:t>
      </w:r>
      <w:r>
        <w:rPr>
          <w:b w:val="0"/>
        </w:rPr>
        <w:t xml:space="preserve"> là danh sách mọi mã chức năng mà frontend biết. Thêm mã vào đây để trình biên dịch (TypeScript) giúp bạn: chỗ nào dùng mã mà chưa khai báo thì </w:t>
      </w:r>
      <w:r>
        <w:rPr>
          <w:rFonts w:ascii="Consolas" w:hAnsi="Consolas" w:eastAsia="Consolas"/>
          <w:b w:val="0"/>
          <w:color w:val="9D174D"/>
          <w:sz w:val="18"/>
        </w:rPr>
        <w:t>npm run lint</w:t>
      </w:r>
      <w:r>
        <w:rPr>
          <w:b w:val="0"/>
        </w:rPr>
        <w:t xml:space="preserve"> báo lỗi.</w:t>
      </w:r>
    </w:p>
    <w:p>
      <w:r>
        <w:rPr>
          <w:b w:val="0"/>
        </w:rPr>
        <w:t xml:space="preserve">Thêm vào kiểu </w:t>
      </w:r>
      <w:r>
        <w:rPr>
          <w:rFonts w:ascii="Consolas" w:hAnsi="Consolas" w:eastAsia="Consolas"/>
          <w:b w:val="0"/>
          <w:color w:val="9D174D"/>
          <w:sz w:val="18"/>
        </w:rPr>
        <w:t>SubMenuKey</w:t>
      </w:r>
      <w:r>
        <w:rPr>
          <w:b w:val="0"/>
        </w:rPr>
        <w:t>:</w:t>
      </w:r>
    </w:p>
    <w:p>
      <w:pPr>
        <w:shd w:val="clear" w:color="auto" w:fill="F1F5F9"/>
        <w:spacing w:after="120" w:before="80" w:line="240" w:lineRule="auto"/>
        <w:ind w:left="170"/>
      </w:pPr>
      <w:r>
        <w:rPr>
          <w:rFonts w:ascii="Consolas" w:hAnsi="Consolas" w:eastAsia="Consolas"/>
          <w:sz w:val="16"/>
        </w:rPr>
        <w:t xml:space="preserve">  | 'inv_supplier_cat'          // Danh mục nhà cung cấp</w:t>
      </w:r>
    </w:p>
    <w:p>
      <w:pPr>
        <w:pStyle w:val="Heading2"/>
      </w:pPr>
      <w:r>
        <w:t>3.2. Đăng ký chức năng — config/functions.ts (sửa)</w:t>
      </w:r>
    </w:p>
    <w:p>
      <w:pPr>
        <w:shd w:val="clear" w:color="auto" w:fill="EEF2FF"/>
        <w:pBdr>
          <w:left w:val="single" w:sz="18" w:space="6" w:color="4338CA"/>
        </w:pBdr>
        <w:ind w:left="283"/>
      </w:pPr>
      <w:r>
        <w:rPr>
          <w:b/>
        </w:rPr>
        <w:t>Giải thích.</w:t>
      </w:r>
      <w:r>
        <w:rPr>
          <w:b w:val="0"/>
        </w:rPr>
        <w:t xml:space="preserve"> </w:t>
      </w:r>
      <w:r>
        <w:rPr>
          <w:rFonts w:ascii="Consolas" w:hAnsi="Consolas" w:eastAsia="Consolas"/>
          <w:b w:val="0"/>
          <w:color w:val="9D174D"/>
          <w:sz w:val="18"/>
        </w:rPr>
        <w:t>FUNCTION_REGISTRY</w:t>
      </w:r>
      <w:r>
        <w:rPr>
          <w:b w:val="0"/>
        </w:rPr>
        <w:t xml:space="preserve"> gom thông tin của mỗi chức năng một lần: thuộc phân hệ nào, đường dẫn (</w:t>
      </w:r>
      <w:r>
        <w:rPr>
          <w:rFonts w:ascii="Consolas" w:hAnsi="Consolas" w:eastAsia="Consolas"/>
          <w:b w:val="0"/>
          <w:color w:val="9D174D"/>
          <w:sz w:val="18"/>
        </w:rPr>
        <w:t>#/inventory/suppliers</w:t>
      </w:r>
      <w:r>
        <w:rPr>
          <w:b w:val="0"/>
        </w:rPr>
        <w:t xml:space="preserve">), tên ngắn, và là danh mục hay loại khác. Từ đây hệ thống tự suy ra đường dẫn, tiêu đề, breadcrumb và dòng trong ma trận phân quyền. Tên menu theo ngôn ngữ nằm ở </w:t>
      </w:r>
      <w:r>
        <w:rPr>
          <w:rFonts w:ascii="Consolas" w:hAnsi="Consolas" w:eastAsia="Consolas"/>
          <w:b w:val="0"/>
          <w:color w:val="9D174D"/>
          <w:sz w:val="18"/>
        </w:rPr>
        <w:t>locales/*/common.json</w:t>
      </w:r>
      <w:r>
        <w:rPr>
          <w:b w:val="0"/>
        </w:rPr>
        <w:t xml:space="preserve">, mục </w:t>
      </w:r>
      <w:r>
        <w:rPr>
          <w:rFonts w:ascii="Consolas" w:hAnsi="Consolas" w:eastAsia="Consolas"/>
          <w:b w:val="0"/>
          <w:color w:val="9D174D"/>
          <w:sz w:val="18"/>
        </w:rPr>
        <w:t>navigation.subMenus</w:t>
      </w:r>
      <w:r>
        <w:rPr>
          <w:b w:val="0"/>
        </w:rPr>
        <w:t>.</w:t>
      </w:r>
    </w:p>
    <w:p>
      <w:pPr>
        <w:shd w:val="clear" w:color="auto" w:fill="F1F5F9"/>
        <w:spacing w:after="120" w:before="80" w:line="240" w:lineRule="auto"/>
        <w:ind w:left="170"/>
      </w:pPr>
      <w:r>
        <w:rPr>
          <w:rFonts w:ascii="Consolas" w:hAnsi="Consolas" w:eastAsia="Consolas"/>
          <w:sz w:val="16"/>
        </w:rPr>
        <w:t xml:space="preserve">  inv_supplier_cat: fn('inventory', '/inventory/suppliers', 'Nhà cung cấp', 'catalog'),</w:t>
      </w:r>
    </w:p>
    <w:p>
      <w:r>
        <w:rPr>
          <w:b w:val="0"/>
        </w:rPr>
        <w:t>Tham số: phân hệ, đường dẫn, tên, loại (</w:t>
      </w:r>
      <w:r>
        <w:rPr>
          <w:rFonts w:ascii="Consolas" w:hAnsi="Consolas" w:eastAsia="Consolas"/>
          <w:b w:val="0"/>
          <w:color w:val="9D174D"/>
          <w:sz w:val="18"/>
        </w:rPr>
        <w:t>'catalog'</w:t>
      </w:r>
      <w:r>
        <w:rPr>
          <w:b w:val="0"/>
        </w:rPr>
        <w:t xml:space="preserve"> cho danh mục). Từ dòng này hệ thống tự có route, tiêu đề, breadcrumb và dòng trong ma trận phân quyền. Thiếu dòng này thì </w:t>
      </w:r>
      <w:r>
        <w:rPr>
          <w:rFonts w:ascii="Consolas" w:hAnsi="Consolas" w:eastAsia="Consolas"/>
          <w:b w:val="0"/>
          <w:color w:val="9D174D"/>
          <w:sz w:val="18"/>
        </w:rPr>
        <w:t>npm run lint</w:t>
      </w:r>
      <w:r>
        <w:rPr>
          <w:b w:val="0"/>
        </w:rPr>
        <w:t xml:space="preserve"> báo lỗi (</w:t>
      </w:r>
      <w:r>
        <w:rPr>
          <w:rFonts w:ascii="Consolas" w:hAnsi="Consolas" w:eastAsia="Consolas"/>
          <w:b w:val="0"/>
          <w:color w:val="9D174D"/>
          <w:sz w:val="18"/>
        </w:rPr>
        <w:t>FUNCTION_REGISTRY</w:t>
      </w:r>
      <w:r>
        <w:rPr>
          <w:b w:val="0"/>
        </w:rPr>
        <w:t xml:space="preserve"> có kiểu </w:t>
      </w:r>
      <w:r>
        <w:rPr>
          <w:rFonts w:ascii="Consolas" w:hAnsi="Consolas" w:eastAsia="Consolas"/>
          <w:b w:val="0"/>
          <w:color w:val="9D174D"/>
          <w:sz w:val="18"/>
        </w:rPr>
        <w:t>Record&lt;SubMenuKey, …&gt;</w:t>
      </w:r>
      <w:r>
        <w:rPr>
          <w:b w:val="0"/>
        </w:rPr>
        <w:t>).</w:t>
      </w:r>
    </w:p>
    <w:p>
      <w:r>
        <w:rPr>
          <w:b w:val="0"/>
        </w:rPr>
        <w:t xml:space="preserve">Tên tiếng Anh — </w:t>
      </w:r>
      <w:r>
        <w:rPr>
          <w:rFonts w:ascii="Consolas" w:hAnsi="Consolas" w:eastAsia="Consolas"/>
          <w:b w:val="0"/>
          <w:color w:val="9D174D"/>
          <w:sz w:val="18"/>
        </w:rPr>
        <w:t>locales/en/common.json</w:t>
      </w:r>
      <w:r>
        <w:rPr>
          <w:b w:val="0"/>
        </w:rPr>
        <w:t xml:space="preserve"> (sửa), mục </w:t>
      </w:r>
      <w:r>
        <w:rPr>
          <w:rFonts w:ascii="Consolas" w:hAnsi="Consolas" w:eastAsia="Consolas"/>
          <w:b w:val="0"/>
          <w:color w:val="9D174D"/>
          <w:sz w:val="18"/>
        </w:rPr>
        <w:t>function</w:t>
      </w:r>
      <w:r>
        <w:rPr>
          <w:b w:val="0"/>
        </w:rPr>
        <w:t>:</w:t>
      </w:r>
    </w:p>
    <w:p>
      <w:pPr>
        <w:shd w:val="clear" w:color="auto" w:fill="F1F5F9"/>
        <w:spacing w:after="120" w:before="80" w:line="240" w:lineRule="auto"/>
        <w:ind w:left="170"/>
      </w:pPr>
      <w:r>
        <w:rPr>
          <w:rFonts w:ascii="Consolas" w:hAnsi="Consolas" w:eastAsia="Consolas"/>
          <w:sz w:val="16"/>
        </w:rPr>
        <w:t>"inv_supplier_cat": "Suppliers"</w:t>
      </w:r>
    </w:p>
    <w:p>
      <w:r>
        <w:rPr>
          <w:b w:val="0"/>
        </w:rPr>
        <w:t xml:space="preserve">Tên trên menu / tab theo ngôn ngữ — </w:t>
      </w:r>
      <w:r>
        <w:rPr>
          <w:rFonts w:ascii="Consolas" w:hAnsi="Consolas" w:eastAsia="Consolas"/>
          <w:b w:val="0"/>
          <w:color w:val="9D174D"/>
          <w:sz w:val="18"/>
        </w:rPr>
        <w:t>locales/vi/common.json</w:t>
      </w:r>
      <w:r>
        <w:rPr>
          <w:b w:val="0"/>
        </w:rPr>
        <w:t xml:space="preserve"> và </w:t>
      </w:r>
      <w:r>
        <w:rPr>
          <w:rFonts w:ascii="Consolas" w:hAnsi="Consolas" w:eastAsia="Consolas"/>
          <w:b w:val="0"/>
          <w:color w:val="9D174D"/>
          <w:sz w:val="18"/>
        </w:rPr>
        <w:t>locales/en/common.json</w:t>
      </w:r>
      <w:r>
        <w:rPr>
          <w:b w:val="0"/>
        </w:rPr>
        <w:t xml:space="preserve"> (sửa cả hai), mục </w:t>
      </w:r>
      <w:r>
        <w:rPr>
          <w:rFonts w:ascii="Consolas" w:hAnsi="Consolas" w:eastAsia="Consolas"/>
          <w:b w:val="0"/>
          <w:color w:val="9D174D"/>
          <w:sz w:val="18"/>
        </w:rPr>
        <w:t>navigation.subMenus</w:t>
      </w:r>
      <w:r>
        <w:rPr>
          <w:b w:val="0"/>
        </w:rPr>
        <w:t xml:space="preserve"> (cạnh </w:t>
      </w:r>
      <w:r>
        <w:rPr>
          <w:rFonts w:ascii="Consolas" w:hAnsi="Consolas" w:eastAsia="Consolas"/>
          <w:b w:val="0"/>
          <w:color w:val="9D174D"/>
          <w:sz w:val="18"/>
        </w:rPr>
        <w:t>inv_uom_cat</w:t>
      </w:r>
      <w:r>
        <w:rPr>
          <w:b w:val="0"/>
        </w:rPr>
        <w:t>):</w:t>
      </w:r>
    </w:p>
    <w:p>
      <w:pPr>
        <w:shd w:val="clear" w:color="auto" w:fill="F1F5F9"/>
        <w:spacing w:after="120" w:before="80" w:line="240" w:lineRule="auto"/>
        <w:ind w:left="170"/>
      </w:pPr>
      <w:r>
        <w:rPr>
          <w:rFonts w:ascii="Consolas" w:hAnsi="Consolas" w:eastAsia="Consolas"/>
          <w:sz w:val="16"/>
        </w:rPr>
        <w:t>"inv_supplier_cat": "Danh mục nhà cung cấp"</w:t>
      </w:r>
    </w:p>
    <w:p>
      <w:pPr>
        <w:pStyle w:val="Heading2"/>
      </w:pPr>
      <w:r>
        <w:t>3.3. Mục menu — ServerService/Core/SeedData/menu.json (sửa)</w:t>
      </w:r>
    </w:p>
    <w:p>
      <w:pPr>
        <w:shd w:val="clear" w:color="auto" w:fill="EEF2FF"/>
        <w:pBdr>
          <w:left w:val="single" w:sz="18" w:space="6" w:color="4338CA"/>
        </w:pBdr>
        <w:ind w:left="283"/>
      </w:pPr>
      <w:r>
        <w:rPr>
          <w:b/>
        </w:rPr>
        <w:t>Giải thích.</w:t>
      </w:r>
      <w:r>
        <w:rPr>
          <w:b w:val="0"/>
        </w:rPr>
        <w:t xml:space="preserve"> Menu bên trái được lưu trong database (</w:t>
      </w:r>
      <w:r>
        <w:rPr>
          <w:rFonts w:ascii="Consolas" w:hAnsi="Consolas" w:eastAsia="Consolas"/>
          <w:b w:val="0"/>
          <w:color w:val="9D174D"/>
          <w:sz w:val="18"/>
        </w:rPr>
        <w:t>sys_command</w:t>
      </w:r>
      <w:r>
        <w:rPr>
          <w:b w:val="0"/>
        </w:rPr>
        <w:t xml:space="preserve">, tên theo ngôn ngữ ở </w:t>
      </w:r>
      <w:r>
        <w:rPr>
          <w:rFonts w:ascii="Consolas" w:hAnsi="Consolas" w:eastAsia="Consolas"/>
          <w:b w:val="0"/>
          <w:color w:val="9D174D"/>
          <w:sz w:val="18"/>
        </w:rPr>
        <w:t>sys_command_translation</w:t>
      </w:r>
      <w:r>
        <w:rPr>
          <w:b w:val="0"/>
        </w:rPr>
        <w:t xml:space="preserve">) và frontend lấy qua </w:t>
      </w:r>
      <w:r>
        <w:rPr>
          <w:rFonts w:ascii="Consolas" w:hAnsi="Consolas" w:eastAsia="Consolas"/>
          <w:b w:val="0"/>
          <w:color w:val="9D174D"/>
          <w:sz w:val="18"/>
        </w:rPr>
        <w:t>GET /api/menu</w:t>
      </w:r>
      <w:r>
        <w:rPr>
          <w:b w:val="0"/>
        </w:rPr>
        <w:t xml:space="preserve">. </w:t>
      </w:r>
      <w:r>
        <w:rPr>
          <w:rFonts w:ascii="Consolas" w:hAnsi="Consolas" w:eastAsia="Consolas"/>
          <w:b w:val="0"/>
          <w:color w:val="9D174D"/>
          <w:sz w:val="18"/>
        </w:rPr>
        <w:t>menu.json</w:t>
      </w:r>
      <w:r>
        <w:rPr>
          <w:b w:val="0"/>
        </w:rPr>
        <w:t xml:space="preserve"> là danh sách khai báo: mỗi lần backend khởi động, nút nào trong file mà database chưa có thì được </w:t>
      </w:r>
      <w:r>
        <w:rPr>
          <w:b/>
        </w:rPr>
        <w:t>thêm tự động</w:t>
      </w:r>
      <w:r>
        <w:rPr>
          <w:b w:val="0"/>
        </w:rPr>
        <w:t xml:space="preserve"> (kể cả database cũ). Nút đã có thì không bị ghi đè, nên sửa tên, icon, thứ tự trong database vẫn được giữ. Vì vậy bạn </w:t>
      </w:r>
      <w:r>
        <w:rPr>
          <w:b/>
        </w:rPr>
        <w:t>không viết SQL cho menu</w:t>
      </w:r>
      <w:r>
        <w:rPr>
          <w:b w:val="0"/>
        </w:rPr>
        <w:t xml:space="preserve">. Mục menu chỉ hiện với người có quyền </w:t>
      </w:r>
      <w:r>
        <w:rPr>
          <w:b/>
        </w:rPr>
        <w:t>Xem</w:t>
      </w:r>
      <w:r>
        <w:rPr>
          <w:b w:val="0"/>
        </w:rPr>
        <w:t xml:space="preserve"> chức năng.</w:t>
      </w:r>
    </w:p>
    <w:p>
      <w:r>
        <w:rPr>
          <w:b w:val="0"/>
        </w:rPr>
        <w:t xml:space="preserve">Thêm vào mảng </w:t>
      </w:r>
      <w:r>
        <w:rPr>
          <w:rFonts w:ascii="Consolas" w:hAnsi="Consolas" w:eastAsia="Consolas"/>
          <w:b w:val="0"/>
          <w:color w:val="9D174D"/>
          <w:sz w:val="18"/>
        </w:rPr>
        <w:t>items</w:t>
      </w:r>
      <w:r>
        <w:rPr>
          <w:b w:val="0"/>
        </w:rPr>
        <w:t xml:space="preserve"> của nhóm danh mục thuộc phân hệ (copy nút </w:t>
      </w:r>
      <w:r>
        <w:rPr>
          <w:rFonts w:ascii="Consolas" w:hAnsi="Consolas" w:eastAsia="Consolas"/>
          <w:b w:val="0"/>
          <w:color w:val="9D174D"/>
          <w:sz w:val="18"/>
        </w:rPr>
        <w:t>MNU_INV_UOM</w:t>
      </w:r>
      <w:r>
        <w:rPr>
          <w:b w:val="0"/>
        </w:rPr>
        <w:t>):</w:t>
      </w:r>
    </w:p>
    <w:p>
      <w:pPr>
        <w:shd w:val="clear" w:color="auto" w:fill="F1F5F9"/>
        <w:spacing w:after="0" w:before="8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"id": "MNU_INV_SUPPLIER",</w:t>
      </w:r>
    </w:p>
    <w:p>
      <w:pPr>
        <w:shd w:val="clear" w:color="auto" w:fill="F1F5F9"/>
        <w:spacing w:after="0" w:before="0" w:line="240" w:lineRule="auto"/>
        <w:ind w:left="170"/>
      </w:pPr>
      <w:r>
        <w:rPr>
          <w:rFonts w:ascii="Consolas" w:hAnsi="Consolas" w:eastAsia="Consolas"/>
          <w:sz w:val="16"/>
        </w:rPr>
        <w:t xml:space="preserve">  "subKey": "inv_supplier_cat",</w:t>
      </w:r>
    </w:p>
    <w:p>
      <w:pPr>
        <w:shd w:val="clear" w:color="auto" w:fill="F1F5F9"/>
        <w:spacing w:after="0" w:before="0" w:line="240" w:lineRule="auto"/>
        <w:ind w:left="170"/>
      </w:pPr>
      <w:r>
        <w:rPr>
          <w:rFonts w:ascii="Consolas" w:hAnsi="Consolas" w:eastAsia="Consolas"/>
          <w:sz w:val="16"/>
        </w:rPr>
        <w:t xml:space="preserve">  "titleVi": "Danh mục nhà cung cấp",</w:t>
      </w:r>
    </w:p>
    <w:p>
      <w:pPr>
        <w:shd w:val="clear" w:color="auto" w:fill="F1F5F9"/>
        <w:spacing w:after="0" w:before="0" w:line="240" w:lineRule="auto"/>
        <w:ind w:left="170"/>
      </w:pPr>
      <w:r>
        <w:rPr>
          <w:rFonts w:ascii="Consolas" w:hAnsi="Consolas" w:eastAsia="Consolas"/>
          <w:sz w:val="16"/>
        </w:rPr>
        <w:t xml:space="preserve">  "titleEn": "Suppliers",</w:t>
      </w:r>
    </w:p>
    <w:p>
      <w:pPr>
        <w:shd w:val="clear" w:color="auto" w:fill="F1F5F9"/>
        <w:spacing w:after="0" w:before="0" w:line="240" w:lineRule="auto"/>
        <w:ind w:left="170"/>
      </w:pPr>
      <w:r>
        <w:rPr>
          <w:rFonts w:ascii="Consolas" w:hAnsi="Consolas" w:eastAsia="Consolas"/>
          <w:sz w:val="16"/>
        </w:rPr>
        <w:t xml:space="preserve">  "icon": "Truck",</w:t>
      </w:r>
    </w:p>
    <w:p>
      <w:pPr>
        <w:shd w:val="clear" w:color="auto" w:fill="F1F5F9"/>
        <w:spacing w:after="0" w:before="0" w:line="240" w:lineRule="auto"/>
        <w:ind w:left="170"/>
      </w:pPr>
      <w:r>
        <w:rPr>
          <w:rFonts w:ascii="Consolas" w:hAnsi="Consolas" w:eastAsia="Consolas"/>
          <w:sz w:val="16"/>
        </w:rPr>
        <w:t xml:space="preserve">  "orderNo": 55,</w:t>
      </w:r>
    </w:p>
    <w:p>
      <w:pPr>
        <w:shd w:val="clear" w:color="auto" w:fill="F1F5F9"/>
        <w:spacing w:after="0" w:before="0" w:line="240" w:lineRule="auto"/>
        <w:ind w:left="170"/>
      </w:pPr>
      <w:r>
        <w:rPr>
          <w:rFonts w:ascii="Consolas" w:hAnsi="Consolas" w:eastAsia="Consolas"/>
          <w:sz w:val="16"/>
        </w:rPr>
        <w:t xml:space="preserve">  "isActive": true</w:t>
      </w:r>
    </w:p>
    <w:p>
      <w:pPr>
        <w:shd w:val="clear" w:color="auto" w:fill="F1F5F9"/>
        <w:spacing w:after="120" w:before="0" w:line="240" w:lineRule="auto"/>
        <w:ind w:left="170"/>
      </w:pPr>
      <w:r>
        <w:rPr>
          <w:rFonts w:ascii="Consolas" w:hAnsi="Consolas" w:eastAsia="Consolas"/>
          <w:sz w:val="16"/>
        </w:rPr>
        <w:t>}</w:t>
      </w:r>
    </w:p>
    <w:p>
      <w:pPr>
        <w:pStyle w:val="ListBullet"/>
        <w:spacing w:after="40"/>
      </w:pPr>
      <w:r>
        <w:rPr>
          <w:rFonts w:ascii="Consolas" w:hAnsi="Consolas" w:eastAsia="Consolas"/>
          <w:b w:val="0"/>
          <w:color w:val="9D174D"/>
          <w:sz w:val="18"/>
        </w:rPr>
        <w:t>subKey</w:t>
      </w:r>
      <w:r>
        <w:rPr>
          <w:b w:val="0"/>
        </w:rPr>
        <w:t xml:space="preserve"> phải đúng mã chức năng (bước 2.1 và 3.1); </w:t>
      </w:r>
      <w:r>
        <w:rPr>
          <w:rFonts w:ascii="Consolas" w:hAnsi="Consolas" w:eastAsia="Consolas"/>
          <w:b w:val="0"/>
          <w:color w:val="9D174D"/>
          <w:sz w:val="18"/>
        </w:rPr>
        <w:t>id</w:t>
      </w:r>
      <w:r>
        <w:rPr>
          <w:b w:val="0"/>
        </w:rPr>
        <w:t xml:space="preserve"> không được trùng nút nào khác.</w:t>
      </w:r>
    </w:p>
    <w:p>
      <w:pPr>
        <w:pStyle w:val="ListBullet"/>
        <w:spacing w:after="40"/>
      </w:pPr>
      <w:r>
        <w:rPr>
          <w:rFonts w:ascii="Consolas" w:hAnsi="Consolas" w:eastAsia="Consolas"/>
          <w:b w:val="0"/>
          <w:color w:val="9D174D"/>
          <w:sz w:val="18"/>
        </w:rPr>
        <w:t>icon</w:t>
      </w:r>
      <w:r>
        <w:rPr>
          <w:b w:val="0"/>
        </w:rPr>
        <w:t xml:space="preserve"> là tên icon của lucide-react. Icon chưa dùng ở đâu thì thêm tên đó vào </w:t>
      </w:r>
      <w:r>
        <w:rPr>
          <w:b/>
        </w:rPr>
        <w:t>cả hai chỗ</w:t>
      </w:r>
      <w:r>
        <w:rPr>
          <w:b w:val="0"/>
        </w:rPr>
        <w:t xml:space="preserve"> trong </w:t>
      </w:r>
      <w:r>
        <w:rPr>
          <w:rFonts w:ascii="Consolas" w:hAnsi="Consolas" w:eastAsia="Consolas"/>
          <w:b w:val="0"/>
          <w:color w:val="9D174D"/>
          <w:sz w:val="18"/>
        </w:rPr>
        <w:t>components/common/DynamicIcon.tsx</w:t>
      </w:r>
      <w:r>
        <w:rPr>
          <w:b w:val="0"/>
        </w:rPr>
        <w:t xml:space="preserve"> (dòng </w:t>
      </w:r>
      <w:r>
        <w:rPr>
          <w:rFonts w:ascii="Consolas" w:hAnsi="Consolas" w:eastAsia="Consolas"/>
          <w:b w:val="0"/>
          <w:color w:val="9D174D"/>
          <w:sz w:val="18"/>
        </w:rPr>
        <w:t>import</w:t>
      </w:r>
      <w:r>
        <w:rPr>
          <w:b w:val="0"/>
        </w:rPr>
        <w:t xml:space="preserve"> và bảng tên icon); không thêm thì menu hiện icon mặc định.</w:t>
      </w:r>
    </w:p>
    <w:p>
      <w:pPr>
        <w:pStyle w:val="ListBullet"/>
        <w:spacing w:after="40"/>
      </w:pPr>
      <w:r>
        <w:rPr>
          <w:rFonts w:ascii="Consolas" w:hAnsi="Consolas" w:eastAsia="Consolas"/>
          <w:b w:val="0"/>
          <w:color w:val="9D174D"/>
          <w:sz w:val="18"/>
        </w:rPr>
        <w:t>orderNo</w:t>
      </w:r>
      <w:r>
        <w:rPr>
          <w:b w:val="0"/>
        </w:rPr>
        <w:t xml:space="preserve"> quyết định thứ tự trong nhóm (số nhỏ đứng trước), không nên trùng với nút cùng nhóm.</w:t>
      </w:r>
    </w:p>
    <w:p>
      <w:pPr>
        <w:pStyle w:val="ListBullet"/>
        <w:spacing w:after="40"/>
      </w:pPr>
      <w:r>
        <w:rPr>
          <w:b w:val="0"/>
        </w:rPr>
        <w:t xml:space="preserve">Test </w:t>
      </w:r>
      <w:r>
        <w:rPr>
          <w:rFonts w:ascii="Consolas" w:hAnsi="Consolas" w:eastAsia="Consolas"/>
          <w:b w:val="0"/>
          <w:color w:val="9D174D"/>
          <w:sz w:val="18"/>
        </w:rPr>
        <w:t>MenuSeedFileTests</w:t>
      </w:r>
      <w:r>
        <w:rPr>
          <w:b w:val="0"/>
        </w:rPr>
        <w:t xml:space="preserve"> báo đỏ khi mã chức năng không có trong </w:t>
      </w:r>
      <w:r>
        <w:rPr>
          <w:rFonts w:ascii="Consolas" w:hAnsi="Consolas" w:eastAsia="Consolas"/>
          <w:b w:val="0"/>
          <w:color w:val="9D174D"/>
          <w:sz w:val="18"/>
        </w:rPr>
        <w:t>menu.json</w:t>
      </w:r>
      <w:r>
        <w:rPr>
          <w:b w:val="0"/>
        </w:rPr>
        <w:t xml:space="preserve">, hoặc nút trong </w:t>
      </w:r>
      <w:r>
        <w:rPr>
          <w:rFonts w:ascii="Consolas" w:hAnsi="Consolas" w:eastAsia="Consolas"/>
          <w:b w:val="0"/>
          <w:color w:val="9D174D"/>
          <w:sz w:val="18"/>
        </w:rPr>
        <w:t>menu.json</w:t>
      </w:r>
      <w:r>
        <w:rPr>
          <w:b w:val="0"/>
        </w:rPr>
        <w:t xml:space="preserve"> không có trong </w:t>
      </w:r>
      <w:r>
        <w:rPr>
          <w:rFonts w:ascii="Consolas" w:hAnsi="Consolas" w:eastAsia="Consolas"/>
          <w:b w:val="0"/>
          <w:color w:val="9D174D"/>
          <w:sz w:val="18"/>
        </w:rPr>
        <w:t>FunctionCatalog</w:t>
      </w:r>
      <w:r>
        <w:rPr>
          <w:b w:val="0"/>
        </w:rPr>
        <w:t xml:space="preserve">, hoặc </w:t>
      </w:r>
      <w:r>
        <w:rPr>
          <w:rFonts w:ascii="Consolas" w:hAnsi="Consolas" w:eastAsia="Consolas"/>
          <w:b w:val="0"/>
          <w:color w:val="9D174D"/>
          <w:sz w:val="18"/>
        </w:rPr>
        <w:t>id</w:t>
      </w:r>
      <w:r>
        <w:rPr>
          <w:b w:val="0"/>
        </w:rPr>
        <w:t xml:space="preserve"> trùng.</w:t>
      </w:r>
    </w:p>
    <w:p>
      <w:pPr>
        <w:pStyle w:val="ListBullet"/>
        <w:spacing w:after="40"/>
      </w:pPr>
      <w:r>
        <w:rPr>
          <w:b w:val="0"/>
        </w:rPr>
        <w:t xml:space="preserve">Sau khi khởi động lại backend, log ghi "Đã thêm N mục menu còn thiếu từ menu.json". Sửa nút đã có thì sửa trong database (hoặc màn Quản lý menu); sửa </w:t>
      </w:r>
      <w:r>
        <w:rPr>
          <w:rFonts w:ascii="Consolas" w:hAnsi="Consolas" w:eastAsia="Consolas"/>
          <w:b w:val="0"/>
          <w:color w:val="9D174D"/>
          <w:sz w:val="18"/>
        </w:rPr>
        <w:t>menu.json</w:t>
      </w:r>
      <w:r>
        <w:rPr>
          <w:b w:val="0"/>
        </w:rPr>
        <w:t xml:space="preserve"> không đổi được nút đã tồn tại.</w:t>
      </w:r>
    </w:p>
    <w:p>
      <w:pPr>
        <w:pStyle w:val="Heading2"/>
      </w:pPr>
      <w:r>
        <w:t>3.4. Thư mục chức năng — modules/inventory/categories/suppliers/ (thêm mới, copy từ modules/inventory/categories/uom/)</w:t>
      </w:r>
    </w:p>
    <w:p>
      <w:pPr>
        <w:shd w:val="clear" w:color="auto" w:fill="EEF2FF"/>
        <w:pBdr>
          <w:left w:val="single" w:sz="18" w:space="6" w:color="4338CA"/>
        </w:pBdr>
        <w:ind w:left="283"/>
      </w:pPr>
      <w:r>
        <w:rPr>
          <w:b/>
        </w:rPr>
        <w:t>Giải thích.</w:t>
      </w:r>
      <w:r>
        <w:rPr>
          <w:b w:val="0"/>
        </w:rPr>
        <w:t xml:space="preserve"> Mỗi danh mục có bốn file nhỏ trong một thư mục:</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24"/>
            <w:shd w:val="clear" w:color="auto" w:fill="E0E7FF"/>
          </w:tcPr>
          <w:p>
            <w:pPr>
              <w:spacing w:after="20" w:line="252" w:lineRule="auto"/>
            </w:pPr>
            <w:r>
              <w:rPr>
                <w:b/>
                <w:sz w:val="18"/>
              </w:rPr>
              <w:t>File</w:t>
            </w:r>
          </w:p>
        </w:tc>
        <w:tc>
          <w:tcPr>
            <w:tcW w:type="dxa" w:w="7414"/>
            <w:shd w:val="clear" w:color="auto" w:fill="E0E7FF"/>
          </w:tcPr>
          <w:p>
            <w:pPr>
              <w:spacing w:after="20" w:line="252" w:lineRule="auto"/>
            </w:pPr>
            <w:r>
              <w:rPr>
                <w:b/>
                <w:sz w:val="18"/>
              </w:rPr>
              <w:t>Việc</w:t>
            </w:r>
          </w:p>
        </w:tc>
      </w:tr>
      <w:tr>
        <w:tc>
          <w:tcPr>
            <w:tcW w:type="dxa" w:w="2224"/>
          </w:tcPr>
          <w:p>
            <w:pPr>
              <w:spacing w:after="20" w:line="252" w:lineRule="auto"/>
            </w:pPr>
            <w:r>
              <w:rPr>
                <w:rFonts w:ascii="Consolas" w:hAnsi="Consolas" w:eastAsia="Consolas"/>
                <w:b w:val="0"/>
                <w:color w:val="9D174D"/>
                <w:sz w:val="15"/>
              </w:rPr>
              <w:t>types.ts</w:t>
            </w:r>
          </w:p>
        </w:tc>
        <w:tc>
          <w:tcPr>
            <w:tcW w:type="dxa" w:w="7414"/>
          </w:tcPr>
          <w:p>
            <w:pPr>
              <w:spacing w:after="20" w:line="252" w:lineRule="auto"/>
            </w:pPr>
            <w:r>
              <w:rPr>
                <w:b w:val="0"/>
                <w:sz w:val="18"/>
              </w:rPr>
              <w:t xml:space="preserve">Kiểu dữ liệu của danh mục, </w:t>
            </w:r>
            <w:r>
              <w:rPr>
                <w:b/>
                <w:sz w:val="18"/>
              </w:rPr>
              <w:t>khớp DTO và request của backend</w:t>
            </w:r>
            <w:r>
              <w:rPr>
                <w:b w:val="0"/>
                <w:sz w:val="18"/>
              </w:rPr>
              <w:t xml:space="preserve"> (đổi </w:t>
            </w:r>
            <w:r>
              <w:rPr>
                <w:rFonts w:ascii="Consolas" w:hAnsi="Consolas" w:eastAsia="Consolas"/>
                <w:b w:val="0"/>
                <w:color w:val="9D174D"/>
                <w:sz w:val="15"/>
              </w:rPr>
              <w:t>TaxCode</w:t>
            </w:r>
            <w:r>
              <w:rPr>
                <w:b w:val="0"/>
                <w:sz w:val="18"/>
              </w:rPr>
              <w:t xml:space="preserve"> thành </w:t>
            </w:r>
            <w:r>
              <w:rPr>
                <w:rFonts w:ascii="Consolas" w:hAnsi="Consolas" w:eastAsia="Consolas"/>
                <w:b w:val="0"/>
                <w:color w:val="9D174D"/>
                <w:sz w:val="15"/>
              </w:rPr>
              <w:t>taxCode</w:t>
            </w:r>
            <w:r>
              <w:rPr>
                <w:b w:val="0"/>
                <w:sz w:val="18"/>
              </w:rPr>
              <w:t>, chữ thường đầu)</w:t>
            </w:r>
          </w:p>
        </w:tc>
      </w:tr>
      <w:tr>
        <w:tc>
          <w:tcPr>
            <w:tcW w:type="dxa" w:w="2224"/>
          </w:tcPr>
          <w:p>
            <w:pPr>
              <w:spacing w:after="20" w:line="252" w:lineRule="auto"/>
            </w:pPr>
            <w:r>
              <w:rPr>
                <w:rFonts w:ascii="Consolas" w:hAnsi="Consolas" w:eastAsia="Consolas"/>
                <w:b w:val="0"/>
                <w:color w:val="9D174D"/>
                <w:sz w:val="15"/>
              </w:rPr>
              <w:t>api.ts</w:t>
            </w:r>
          </w:p>
        </w:tc>
        <w:tc>
          <w:tcPr>
            <w:tcW w:type="dxa" w:w="7414"/>
          </w:tcPr>
          <w:p>
            <w:pPr>
              <w:spacing w:after="20" w:line="252" w:lineRule="auto"/>
            </w:pPr>
            <w:r>
              <w:rPr>
                <w:b w:val="0"/>
                <w:sz w:val="18"/>
              </w:rPr>
              <w:t>Ba dòng khai báo địa chỉ API (</w:t>
            </w:r>
            <w:r>
              <w:rPr>
                <w:rFonts w:ascii="Consolas" w:hAnsi="Consolas" w:eastAsia="Consolas"/>
                <w:b w:val="0"/>
                <w:color w:val="9D174D"/>
                <w:sz w:val="15"/>
              </w:rPr>
              <w:t>createCatalogApi</w:t>
            </w:r>
            <w:r>
              <w:rPr>
                <w:b w:val="0"/>
                <w:sz w:val="18"/>
              </w:rPr>
              <w:t>); mọi việc gọi API đã có sẵn</w:t>
            </w:r>
          </w:p>
        </w:tc>
      </w:tr>
      <w:tr>
        <w:tc>
          <w:tcPr>
            <w:tcW w:type="dxa" w:w="2224"/>
          </w:tcPr>
          <w:p>
            <w:pPr>
              <w:spacing w:after="20" w:line="252" w:lineRule="auto"/>
            </w:pPr>
            <w:r>
              <w:rPr>
                <w:rFonts w:ascii="Consolas" w:hAnsi="Consolas" w:eastAsia="Consolas"/>
                <w:b w:val="0"/>
                <w:color w:val="9D174D"/>
                <w:sz w:val="15"/>
              </w:rPr>
              <w:t>&lt;Ten&gt;CategoryView.tsx</w:t>
            </w:r>
          </w:p>
        </w:tc>
        <w:tc>
          <w:tcPr>
            <w:tcW w:type="dxa" w:w="7414"/>
          </w:tcPr>
          <w:p>
            <w:pPr>
              <w:spacing w:after="20" w:line="252" w:lineRule="auto"/>
            </w:pPr>
            <w:r>
              <w:rPr>
                <w:b/>
                <w:sz w:val="18"/>
              </w:rPr>
              <w:t>Khai báo</w:t>
            </w:r>
            <w:r>
              <w:rPr>
                <w:b w:val="0"/>
                <w:sz w:val="18"/>
              </w:rPr>
              <w:t xml:space="preserve"> màn hình: các cột, form nhập, cột Excel, bộ lọc (không viết logic). Khung </w:t>
            </w:r>
            <w:r>
              <w:rPr>
                <w:rFonts w:ascii="Consolas" w:hAnsi="Consolas" w:eastAsia="Consolas"/>
                <w:b w:val="0"/>
                <w:color w:val="9D174D"/>
                <w:sz w:val="15"/>
              </w:rPr>
              <w:t>CatalogScreen</w:t>
            </w:r>
            <w:r>
              <w:rPr>
                <w:b w:val="0"/>
                <w:sz w:val="18"/>
              </w:rPr>
              <w:t xml:space="preserve"> lo phần còn lại</w:t>
            </w:r>
          </w:p>
        </w:tc>
      </w:tr>
      <w:tr>
        <w:tc>
          <w:tcPr>
            <w:tcW w:type="dxa" w:w="2224"/>
          </w:tcPr>
          <w:p>
            <w:pPr>
              <w:spacing w:after="20" w:line="252" w:lineRule="auto"/>
            </w:pPr>
            <w:r>
              <w:rPr>
                <w:rFonts w:ascii="Consolas" w:hAnsi="Consolas" w:eastAsia="Consolas"/>
                <w:b w:val="0"/>
                <w:color w:val="9D174D"/>
                <w:sz w:val="15"/>
              </w:rPr>
              <w:t>index.ts</w:t>
            </w:r>
          </w:p>
        </w:tc>
        <w:tc>
          <w:tcPr>
            <w:tcW w:type="dxa" w:w="7414"/>
          </w:tcPr>
          <w:p>
            <w:pPr>
              <w:spacing w:after="20" w:line="252" w:lineRule="auto"/>
            </w:pPr>
            <w:r>
              <w:rPr>
                <w:b w:val="0"/>
                <w:sz w:val="18"/>
              </w:rPr>
              <w:t>Xuất khẩu hai file trên để màn khác import</w:t>
            </w:r>
          </w:p>
        </w:tc>
      </w:tr>
    </w:tbl>
    <w:p>
      <w:pPr>
        <w:spacing w:after="40"/>
      </w:pPr>
    </w:p>
    <w:p>
      <w:pPr>
        <w:shd w:val="clear" w:color="auto" w:fill="EEF2FF"/>
        <w:pBdr>
          <w:left w:val="single" w:sz="18" w:space="6" w:color="4338CA"/>
        </w:pBdr>
        <w:ind w:left="283"/>
      </w:pPr>
      <w:r>
        <w:rPr>
          <w:b w:val="0"/>
        </w:rPr>
        <w:t xml:space="preserve">Đường dẫn </w:t>
      </w:r>
      <w:r>
        <w:rPr>
          <w:rFonts w:ascii="Consolas" w:hAnsi="Consolas" w:eastAsia="Consolas"/>
          <w:b w:val="0"/>
          <w:color w:val="9D174D"/>
          <w:sz w:val="18"/>
        </w:rPr>
        <w:t>../../../../components/...</w:t>
      </w:r>
      <w:r>
        <w:rPr>
          <w:b w:val="0"/>
        </w:rPr>
        <w:t xml:space="preserve"> có </w:t>
      </w:r>
      <w:r>
        <w:rPr>
          <w:b/>
        </w:rPr>
        <w:t>bốn</w:t>
      </w:r>
      <w:r>
        <w:rPr>
          <w:b w:val="0"/>
        </w:rPr>
        <w:t xml:space="preserve"> </w:t>
      </w:r>
      <w:r>
        <w:rPr>
          <w:rFonts w:ascii="Consolas" w:hAnsi="Consolas" w:eastAsia="Consolas"/>
          <w:b w:val="0"/>
          <w:color w:val="9D174D"/>
          <w:sz w:val="18"/>
        </w:rPr>
        <w:t>../</w:t>
      </w:r>
      <w:r>
        <w:rPr>
          <w:b w:val="0"/>
        </w:rPr>
        <w:t xml:space="preserve"> vì thư mục nằm sâu bốn cấp dưới </w:t>
      </w:r>
      <w:r>
        <w:rPr>
          <w:rFonts w:ascii="Consolas" w:hAnsi="Consolas" w:eastAsia="Consolas"/>
          <w:b w:val="0"/>
          <w:color w:val="9D174D"/>
          <w:sz w:val="18"/>
        </w:rPr>
        <w:t>src/</w:t>
      </w:r>
      <w:r>
        <w:rPr>
          <w:b w:val="0"/>
        </w:rPr>
        <w:t xml:space="preserve"> (</w:t>
      </w:r>
      <w:r>
        <w:rPr>
          <w:rFonts w:ascii="Consolas" w:hAnsi="Consolas" w:eastAsia="Consolas"/>
          <w:b w:val="0"/>
          <w:color w:val="9D174D"/>
          <w:sz w:val="18"/>
        </w:rPr>
        <w:t>modules/inventory/categories/suppliers/</w:t>
      </w:r>
      <w:r>
        <w:rPr>
          <w:b w:val="0"/>
        </w:rPr>
        <w:t xml:space="preserve">). Đặt sai độ sâu thì </w:t>
      </w:r>
      <w:r>
        <w:rPr>
          <w:rFonts w:ascii="Consolas" w:hAnsi="Consolas" w:eastAsia="Consolas"/>
          <w:b w:val="0"/>
          <w:color w:val="9D174D"/>
          <w:sz w:val="18"/>
        </w:rPr>
        <w:t>npm run lint</w:t>
      </w:r>
      <w:r>
        <w:rPr>
          <w:b w:val="0"/>
        </w:rPr>
        <w:t xml:space="preserve"> báo "Cannot find module".</w:t>
      </w:r>
    </w:p>
    <w:p>
      <w:pPr>
        <w:pStyle w:val="Heading3"/>
      </w:pPr>
      <w:r>
        <w:t>types.ts</w:t>
      </w:r>
    </w:p>
    <w:p>
      <w:r>
        <w:rPr>
          <w:b w:val="0"/>
        </w:rPr>
        <w:t>Khớp với DTO và request của backend (2.4), tên trường camelCase.</w:t>
      </w:r>
    </w:p>
    <w:p>
      <w:pPr>
        <w:shd w:val="clear" w:color="auto" w:fill="F1F5F9"/>
        <w:spacing w:after="0" w:before="80" w:line="240" w:lineRule="auto"/>
        <w:ind w:left="170"/>
      </w:pPr>
      <w:r>
        <w:rPr>
          <w:rFonts w:ascii="Consolas" w:hAnsi="Consolas" w:eastAsia="Consolas"/>
          <w:sz w:val="16"/>
        </w:rPr>
        <w:t>import type { RecordStamp } from '../../../../components/common/RecordStamp';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A supplier from the backend catalog (erp_supplier); the code is the key. */</w:t>
      </w:r>
    </w:p>
    <w:p>
      <w:pPr>
        <w:shd w:val="clear" w:color="auto" w:fill="F1F5F9"/>
        <w:spacing w:after="0" w:before="0" w:line="240" w:lineRule="auto"/>
        <w:ind w:left="170"/>
      </w:pPr>
      <w:r>
        <w:rPr>
          <w:rFonts w:ascii="Consolas" w:hAnsi="Consolas" w:eastAsia="Consolas"/>
          <w:sz w:val="16"/>
        </w:rPr>
        <w:t>export interface Supplier {</w:t>
      </w:r>
    </w:p>
    <w:p>
      <w:pPr>
        <w:shd w:val="clear" w:color="auto" w:fill="F1F5F9"/>
        <w:spacing w:after="0" w:before="0" w:line="240" w:lineRule="auto"/>
        <w:ind w:left="170"/>
      </w:pPr>
      <w:r>
        <w:rPr>
          <w:rFonts w:ascii="Consolas" w:hAnsi="Consolas" w:eastAsia="Consolas"/>
          <w:sz w:val="16"/>
        </w:rPr>
        <w:t xml:space="preserve">  code: string;</w:t>
      </w:r>
    </w:p>
    <w:p>
      <w:pPr>
        <w:shd w:val="clear" w:color="auto" w:fill="F1F5F9"/>
        <w:spacing w:after="0" w:before="0" w:line="240" w:lineRule="auto"/>
        <w:ind w:left="170"/>
      </w:pPr>
      <w:r>
        <w:rPr>
          <w:rFonts w:ascii="Consolas" w:hAnsi="Consolas" w:eastAsia="Consolas"/>
          <w:sz w:val="16"/>
        </w:rPr>
        <w:t xml:space="preserve">  name: string;</w:t>
      </w:r>
    </w:p>
    <w:p>
      <w:pPr>
        <w:shd w:val="clear" w:color="auto" w:fill="F1F5F9"/>
        <w:spacing w:after="0" w:before="0" w:line="240" w:lineRule="auto"/>
        <w:ind w:left="170"/>
      </w:pPr>
      <w:r>
        <w:rPr>
          <w:rFonts w:ascii="Consolas" w:hAnsi="Consolas" w:eastAsia="Consolas"/>
          <w:sz w:val="16"/>
        </w:rPr>
        <w:t xml:space="preserve">  taxCode?: string | null;</w:t>
      </w:r>
    </w:p>
    <w:p>
      <w:pPr>
        <w:shd w:val="clear" w:color="auto" w:fill="F1F5F9"/>
        <w:spacing w:after="0" w:before="0" w:line="240" w:lineRule="auto"/>
        <w:ind w:left="170"/>
      </w:pPr>
      <w:r>
        <w:rPr>
          <w:rFonts w:ascii="Consolas" w:hAnsi="Consolas" w:eastAsia="Consolas"/>
          <w:sz w:val="16"/>
        </w:rPr>
        <w:t xml:space="preserve">  phone?: string | null;</w:t>
      </w:r>
    </w:p>
    <w:p>
      <w:pPr>
        <w:shd w:val="clear" w:color="auto" w:fill="F1F5F9"/>
        <w:spacing w:after="0" w:before="0" w:line="240" w:lineRule="auto"/>
        <w:ind w:left="170"/>
      </w:pPr>
      <w:r>
        <w:rPr>
          <w:rFonts w:ascii="Consolas" w:hAnsi="Consolas" w:eastAsia="Consolas"/>
          <w:sz w:val="16"/>
        </w:rPr>
        <w:t xml:space="preserve">  address?: string | null;</w:t>
      </w:r>
    </w:p>
    <w:p>
      <w:pPr>
        <w:shd w:val="clear" w:color="auto" w:fill="F1F5F9"/>
        <w:spacing w:after="0" w:before="0" w:line="240" w:lineRule="auto"/>
        <w:ind w:left="170"/>
      </w:pPr>
      <w:r>
        <w:rPr>
          <w:rFonts w:ascii="Consolas" w:hAnsi="Consolas" w:eastAsia="Consolas"/>
          <w:sz w:val="16"/>
        </w:rPr>
        <w:t xml:space="preserve">  note?: string | null;</w:t>
      </w:r>
    </w:p>
    <w:p>
      <w:pPr>
        <w:shd w:val="clear" w:color="auto" w:fill="F1F5F9"/>
        <w:spacing w:after="0" w:before="0" w:line="240" w:lineRule="auto"/>
        <w:ind w:left="170"/>
      </w:pPr>
      <w:r>
        <w:rPr>
          <w:rFonts w:ascii="Consolas" w:hAnsi="Consolas" w:eastAsia="Consolas"/>
          <w:sz w:val="16"/>
        </w:rPr>
        <w:t xml:space="preserve">  isActive: boolean;</w:t>
      </w:r>
    </w:p>
    <w:p>
      <w:pPr>
        <w:shd w:val="clear" w:color="auto" w:fill="F1F5F9"/>
        <w:spacing w:after="0" w:before="0" w:line="240" w:lineRule="auto"/>
        <w:ind w:left="170"/>
      </w:pPr>
      <w:r>
        <w:rPr>
          <w:rFonts w:ascii="Consolas" w:hAnsi="Consolas" w:eastAsia="Consolas"/>
          <w:sz w:val="16"/>
        </w:rPr>
        <w:t xml:space="preserve">  /** Who created / last changed it and when (filled by the backend). */</w:t>
      </w:r>
    </w:p>
    <w:p>
      <w:pPr>
        <w:shd w:val="clear" w:color="auto" w:fill="F1F5F9"/>
        <w:spacing w:after="0" w:before="0" w:line="240" w:lineRule="auto"/>
        <w:ind w:left="170"/>
      </w:pPr>
      <w:r>
        <w:rPr>
          <w:rFonts w:ascii="Consolas" w:hAnsi="Consolas" w:eastAsia="Consolas"/>
          <w:sz w:val="16"/>
        </w:rPr>
        <w:t xml:space="preserve">  stamp: RecordStamp;</w:t>
      </w:r>
    </w:p>
    <w:p>
      <w:pPr>
        <w:shd w:val="clear" w:color="auto" w:fill="F1F5F9"/>
        <w:spacing w:after="0" w:before="0" w:line="240" w:lineRule="auto"/>
        <w:ind w:left="170"/>
      </w:pPr>
      <w:r>
        <w:rPr>
          <w:rFonts w:ascii="Consolas" w:hAnsi="Consolas" w:eastAsia="Consolas"/>
          <w:sz w:val="16"/>
        </w:rPr>
        <w:t xml:space="preserve">  /** Row version; sent back when saving so a change made meanwhile by someone else is not overwritten. */</w:t>
      </w:r>
    </w:p>
    <w:p>
      <w:pPr>
        <w:shd w:val="clear" w:color="auto" w:fill="F1F5F9"/>
        <w:spacing w:after="0" w:before="0" w:line="240" w:lineRule="auto"/>
        <w:ind w:left="170"/>
      </w:pPr>
      <w:r>
        <w:rPr>
          <w:rFonts w:ascii="Consolas" w:hAnsi="Consolas" w:eastAsia="Consolas"/>
          <w:sz w:val="16"/>
        </w:rPr>
        <w:t xml:space="preserve">  version: number;</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export interface SaveSupplierInput {</w:t>
      </w:r>
    </w:p>
    <w:p>
      <w:pPr>
        <w:shd w:val="clear" w:color="auto" w:fill="F1F5F9"/>
        <w:spacing w:after="0" w:before="0" w:line="240" w:lineRule="auto"/>
        <w:ind w:left="170"/>
      </w:pPr>
      <w:r>
        <w:rPr>
          <w:rFonts w:ascii="Consolas" w:hAnsi="Consolas" w:eastAsia="Consolas"/>
          <w:sz w:val="16"/>
        </w:rPr>
        <w:t xml:space="preserve">  code: string;</w:t>
      </w:r>
    </w:p>
    <w:p>
      <w:pPr>
        <w:shd w:val="clear" w:color="auto" w:fill="F1F5F9"/>
        <w:spacing w:after="0" w:before="0" w:line="240" w:lineRule="auto"/>
        <w:ind w:left="170"/>
      </w:pPr>
      <w:r>
        <w:rPr>
          <w:rFonts w:ascii="Consolas" w:hAnsi="Consolas" w:eastAsia="Consolas"/>
          <w:sz w:val="16"/>
        </w:rPr>
        <w:t xml:space="preserve">  name: string;</w:t>
      </w:r>
    </w:p>
    <w:p>
      <w:pPr>
        <w:shd w:val="clear" w:color="auto" w:fill="F1F5F9"/>
        <w:spacing w:after="0" w:before="0" w:line="240" w:lineRule="auto"/>
        <w:ind w:left="170"/>
      </w:pPr>
      <w:r>
        <w:rPr>
          <w:rFonts w:ascii="Consolas" w:hAnsi="Consolas" w:eastAsia="Consolas"/>
          <w:sz w:val="16"/>
        </w:rPr>
        <w:t xml:space="preserve">  taxCode: string;</w:t>
      </w:r>
    </w:p>
    <w:p>
      <w:pPr>
        <w:shd w:val="clear" w:color="auto" w:fill="F1F5F9"/>
        <w:spacing w:after="0" w:before="0" w:line="240" w:lineRule="auto"/>
        <w:ind w:left="170"/>
      </w:pPr>
      <w:r>
        <w:rPr>
          <w:rFonts w:ascii="Consolas" w:hAnsi="Consolas" w:eastAsia="Consolas"/>
          <w:sz w:val="16"/>
        </w:rPr>
        <w:t xml:space="preserve">  phone: string;</w:t>
      </w:r>
    </w:p>
    <w:p>
      <w:pPr>
        <w:shd w:val="clear" w:color="auto" w:fill="F1F5F9"/>
        <w:spacing w:after="0" w:before="0" w:line="240" w:lineRule="auto"/>
        <w:ind w:left="170"/>
      </w:pPr>
      <w:r>
        <w:rPr>
          <w:rFonts w:ascii="Consolas" w:hAnsi="Consolas" w:eastAsia="Consolas"/>
          <w:sz w:val="16"/>
        </w:rPr>
        <w:t xml:space="preserve">  address: string;</w:t>
      </w:r>
    </w:p>
    <w:p>
      <w:pPr>
        <w:shd w:val="clear" w:color="auto" w:fill="F1F5F9"/>
        <w:spacing w:after="0" w:before="0" w:line="240" w:lineRule="auto"/>
        <w:ind w:left="170"/>
      </w:pPr>
      <w:r>
        <w:rPr>
          <w:rFonts w:ascii="Consolas" w:hAnsi="Consolas" w:eastAsia="Consolas"/>
          <w:sz w:val="16"/>
        </w:rPr>
        <w:t xml:space="preserve">  note: string;</w:t>
      </w:r>
    </w:p>
    <w:p>
      <w:pPr>
        <w:shd w:val="clear" w:color="auto" w:fill="F1F5F9"/>
        <w:spacing w:after="0" w:before="0" w:line="240" w:lineRule="auto"/>
        <w:ind w:left="170"/>
      </w:pPr>
      <w:r>
        <w:rPr>
          <w:rFonts w:ascii="Consolas" w:hAnsi="Consolas" w:eastAsia="Consolas"/>
          <w:sz w:val="16"/>
        </w:rPr>
        <w:t xml:space="preserve">  isActive: boolean;</w:t>
      </w:r>
    </w:p>
    <w:p>
      <w:pPr>
        <w:shd w:val="clear" w:color="auto" w:fill="F1F5F9"/>
        <w:spacing w:after="0" w:before="0" w:line="240" w:lineRule="auto"/>
        <w:ind w:left="170"/>
      </w:pPr>
      <w:r>
        <w:rPr>
          <w:rFonts w:ascii="Consolas" w:hAnsi="Consolas" w:eastAsia="Consolas"/>
          <w:sz w:val="16"/>
        </w:rPr>
        <w:t xml:space="preserve">  version?: number;</w:t>
      </w:r>
    </w:p>
    <w:p>
      <w:pPr>
        <w:shd w:val="clear" w:color="auto" w:fill="F1F5F9"/>
        <w:spacing w:after="120" w:before="0" w:line="240" w:lineRule="auto"/>
        <w:ind w:left="170"/>
      </w:pPr>
      <w:r>
        <w:rPr>
          <w:rFonts w:ascii="Consolas" w:hAnsi="Consolas" w:eastAsia="Consolas"/>
          <w:sz w:val="16"/>
        </w:rPr>
        <w:t>}</w:t>
      </w:r>
    </w:p>
    <w:p>
      <w:pPr>
        <w:pStyle w:val="ListBullet"/>
        <w:spacing w:after="40"/>
      </w:pPr>
      <w:r>
        <w:rPr>
          <w:rFonts w:ascii="Consolas" w:hAnsi="Consolas" w:eastAsia="Consolas"/>
          <w:b w:val="0"/>
          <w:color w:val="9D174D"/>
          <w:sz w:val="18"/>
        </w:rPr>
        <w:t>Supplier</w:t>
      </w:r>
      <w:r>
        <w:rPr>
          <w:b w:val="0"/>
        </w:rPr>
        <w:t xml:space="preserve"> là bản ghi đọc về; </w:t>
      </w:r>
      <w:r>
        <w:rPr>
          <w:rFonts w:ascii="Consolas" w:hAnsi="Consolas" w:eastAsia="Consolas"/>
          <w:b w:val="0"/>
          <w:color w:val="9D174D"/>
          <w:sz w:val="18"/>
        </w:rPr>
        <w:t>SaveSupplierInput</w:t>
      </w:r>
      <w:r>
        <w:rPr>
          <w:b w:val="0"/>
        </w:rPr>
        <w:t xml:space="preserve"> là dữ liệu của form, của mỗi dòng Excel và body gửi lên.</w:t>
      </w:r>
    </w:p>
    <w:p>
      <w:pPr>
        <w:pStyle w:val="ListBullet"/>
        <w:spacing w:after="40"/>
      </w:pPr>
      <w:r>
        <w:rPr>
          <w:b w:val="0"/>
        </w:rPr>
        <w:t xml:space="preserve">Trường của input dùng chuỗi rỗng thay vì </w:t>
      </w:r>
      <w:r>
        <w:rPr>
          <w:rFonts w:ascii="Consolas" w:hAnsi="Consolas" w:eastAsia="Consolas"/>
          <w:b w:val="0"/>
          <w:color w:val="9D174D"/>
          <w:sz w:val="18"/>
        </w:rPr>
        <w:t>null</w:t>
      </w:r>
      <w:r>
        <w:rPr>
          <w:b w:val="0"/>
        </w:rPr>
        <w:t xml:space="preserve"> để ô nhập dễ xử lý; backend </w:t>
      </w:r>
      <w:r>
        <w:rPr>
          <w:rFonts w:ascii="Consolas" w:hAnsi="Consolas" w:eastAsia="Consolas"/>
          <w:b w:val="0"/>
          <w:color w:val="9D174D"/>
          <w:sz w:val="18"/>
        </w:rPr>
        <w:t>Guard.Optional</w:t>
      </w:r>
      <w:r>
        <w:rPr>
          <w:b w:val="0"/>
        </w:rPr>
        <w:t xml:space="preserve"> đổi chuỗi rỗng thành </w:t>
      </w:r>
      <w:r>
        <w:rPr>
          <w:rFonts w:ascii="Consolas" w:hAnsi="Consolas" w:eastAsia="Consolas"/>
          <w:b w:val="0"/>
          <w:color w:val="9D174D"/>
          <w:sz w:val="18"/>
        </w:rPr>
        <w:t>null</w:t>
      </w:r>
      <w:r>
        <w:rPr>
          <w:b w:val="0"/>
        </w:rPr>
        <w:t>.</w:t>
      </w:r>
    </w:p>
    <w:p>
      <w:pPr>
        <w:pStyle w:val="ListBullet"/>
        <w:spacing w:after="40"/>
      </w:pPr>
      <w:r>
        <w:rPr>
          <w:b w:val="0"/>
        </w:rPr>
        <w:t xml:space="preserve">Giữ </w:t>
      </w:r>
      <w:r>
        <w:rPr>
          <w:rFonts w:ascii="Consolas" w:hAnsi="Consolas" w:eastAsia="Consolas"/>
          <w:b w:val="0"/>
          <w:color w:val="9D174D"/>
          <w:sz w:val="18"/>
        </w:rPr>
        <w:t>isActive</w:t>
      </w:r>
      <w:r>
        <w:rPr>
          <w:b w:val="0"/>
        </w:rPr>
        <w:t xml:space="preserve"> nếu danh mục có trạng thái: </w:t>
      </w:r>
      <w:r>
        <w:rPr>
          <w:rFonts w:ascii="Consolas" w:hAnsi="Consolas" w:eastAsia="Consolas"/>
          <w:b w:val="0"/>
          <w:color w:val="9D174D"/>
          <w:sz w:val="18"/>
        </w:rPr>
        <w:t>CatalogScreen</w:t>
      </w:r>
      <w:r>
        <w:rPr>
          <w:b w:val="0"/>
        </w:rPr>
        <w:t xml:space="preserve"> tự thêm bộ lọc </w:t>
      </w:r>
      <w:r>
        <w:rPr>
          <w:b/>
        </w:rPr>
        <w:t>Trạng thái</w:t>
      </w:r>
      <w:r>
        <w:rPr>
          <w:b w:val="0"/>
        </w:rPr>
        <w:t>.</w:t>
      </w:r>
    </w:p>
    <w:p>
      <w:pPr>
        <w:pStyle w:val="Heading3"/>
      </w:pPr>
      <w:r>
        <w:t>api.ts</w:t>
      </w:r>
    </w:p>
    <w:p>
      <w:r>
        <w:rPr>
          <w:b w:val="0"/>
        </w:rPr>
        <w:t xml:space="preserve">Ba dòng, dùng </w:t>
      </w:r>
      <w:r>
        <w:rPr>
          <w:rFonts w:ascii="Consolas" w:hAnsi="Consolas" w:eastAsia="Consolas"/>
          <w:b w:val="0"/>
          <w:color w:val="9D174D"/>
          <w:sz w:val="18"/>
        </w:rPr>
        <w:t>createCatalogApi</w:t>
      </w:r>
      <w:r>
        <w:rPr>
          <w:b w:val="0"/>
        </w:rPr>
        <w:t xml:space="preserve"> (đã có đủ danh sách phân trang, xuất Excel, tạo, sửa, xóa, nhập Excel, xóa nhiều; mọi lệnh gọi đi qua </w:t>
      </w:r>
      <w:r>
        <w:rPr>
          <w:rFonts w:ascii="Consolas" w:hAnsi="Consolas" w:eastAsia="Consolas"/>
          <w:b w:val="0"/>
          <w:color w:val="9D174D"/>
          <w:sz w:val="18"/>
        </w:rPr>
        <w:t>apiRequest</w:t>
      </w:r>
      <w:r>
        <w:rPr>
          <w:b w:val="0"/>
        </w:rPr>
        <w:t xml:space="preserve"> / </w:t>
      </w:r>
      <w:r>
        <w:rPr>
          <w:rFonts w:ascii="Consolas" w:hAnsi="Consolas" w:eastAsia="Consolas"/>
          <w:b w:val="0"/>
          <w:color w:val="9D174D"/>
          <w:sz w:val="18"/>
        </w:rPr>
        <w:t>apiDownload</w:t>
      </w:r>
      <w:r>
        <w:rPr>
          <w:b w:val="0"/>
        </w:rPr>
        <w:t xml:space="preserve">, </w:t>
      </w:r>
      <w:r>
        <w:rPr>
          <w:b/>
        </w:rPr>
        <w:t xml:space="preserve">không gọi </w:t>
      </w:r>
      <w:r>
        <w:rPr>
          <w:rFonts w:ascii="Consolas" w:hAnsi="Consolas" w:eastAsia="Consolas"/>
          <w:b/>
          <w:color w:val="9D174D"/>
          <w:sz w:val="18"/>
        </w:rPr>
        <w:t>fetch</w:t>
      </w:r>
      <w:r>
        <w:rPr>
          <w:b/>
        </w:rPr>
        <w:t xml:space="preserve"> trực tiếp</w:t>
      </w:r>
      <w:r>
        <w:rPr>
          <w:b w:val="0"/>
        </w:rPr>
        <w:t>):</w:t>
      </w:r>
    </w:p>
    <w:p>
      <w:pPr>
        <w:shd w:val="clear" w:color="auto" w:fill="F1F5F9"/>
        <w:spacing w:after="0" w:before="80" w:line="240" w:lineRule="auto"/>
        <w:ind w:left="170"/>
      </w:pPr>
      <w:r>
        <w:rPr>
          <w:rFonts w:ascii="Consolas" w:hAnsi="Consolas" w:eastAsia="Consolas"/>
          <w:sz w:val="16"/>
        </w:rPr>
        <w:t>// Kho › Danh mục nhà cung cấp (backend /api/inventory/suppliers, function inv_supplier_cat).</w:t>
      </w:r>
    </w:p>
    <w:p>
      <w:pPr>
        <w:shd w:val="clear" w:color="auto" w:fill="F1F5F9"/>
        <w:spacing w:after="0" w:before="0" w:line="240" w:lineRule="auto"/>
        <w:ind w:left="170"/>
      </w:pPr>
      <w:r>
        <w:rPr>
          <w:rFonts w:ascii="Consolas" w:hAnsi="Consolas" w:eastAsia="Consolas"/>
          <w:sz w:val="16"/>
        </w:rPr>
        <w:t>import { createCatalogApi } from '../../../../components/catalog/createCatalogApi';</w:t>
      </w:r>
    </w:p>
    <w:p>
      <w:pPr>
        <w:shd w:val="clear" w:color="auto" w:fill="F1F5F9"/>
        <w:spacing w:after="0" w:before="0" w:line="240" w:lineRule="auto"/>
        <w:ind w:left="170"/>
      </w:pPr>
      <w:r>
        <w:rPr>
          <w:rFonts w:ascii="Consolas" w:hAnsi="Consolas" w:eastAsia="Consolas"/>
          <w:sz w:val="16"/>
        </w:rPr>
        <w:t>import type { SaveSupplierInput, Supplier } from './types';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export const suppliersApi = createCatalogApi&lt;Supplier, SaveSupplierInput&gt;({</w:t>
      </w:r>
    </w:p>
    <w:p>
      <w:pPr>
        <w:shd w:val="clear" w:color="auto" w:fill="F1F5F9"/>
        <w:spacing w:after="0" w:before="0" w:line="240" w:lineRule="auto"/>
        <w:ind w:left="170"/>
      </w:pPr>
      <w:r>
        <w:rPr>
          <w:rFonts w:ascii="Consolas" w:hAnsi="Consolas" w:eastAsia="Consolas"/>
          <w:sz w:val="16"/>
        </w:rPr>
        <w:t xml:space="preserve">  url: '/api/inventory/suppliers', fileName: 'DanhMucNhaCungCap'</w:t>
      </w:r>
    </w:p>
    <w:p>
      <w:pPr>
        <w:shd w:val="clear" w:color="auto" w:fill="F1F5F9"/>
        <w:spacing w:after="120" w:before="0" w:line="240" w:lineRule="auto"/>
        <w:ind w:left="170"/>
      </w:pPr>
      <w:r>
        <w:rPr>
          <w:rFonts w:ascii="Consolas" w:hAnsi="Consolas" w:eastAsia="Consolas"/>
          <w:sz w:val="16"/>
        </w:rPr>
        <w:t>});</w:t>
      </w:r>
    </w:p>
    <w:p>
      <w:r>
        <w:rPr>
          <w:rFonts w:ascii="Consolas" w:hAnsi="Consolas" w:eastAsia="Consolas"/>
          <w:b w:val="0"/>
          <w:color w:val="9D174D"/>
          <w:sz w:val="18"/>
        </w:rPr>
        <w:t>fileName</w:t>
      </w:r>
      <w:r>
        <w:rPr>
          <w:b w:val="0"/>
        </w:rPr>
        <w:t xml:space="preserve"> là tên gốc của file Excel xuất (thêm ngày và </w:t>
      </w:r>
      <w:r>
        <w:rPr>
          <w:rFonts w:ascii="Consolas" w:hAnsi="Consolas" w:eastAsia="Consolas"/>
          <w:b w:val="0"/>
          <w:color w:val="9D174D"/>
          <w:sz w:val="18"/>
        </w:rPr>
        <w:t>.xlsx</w:t>
      </w:r>
      <w:r>
        <w:rPr>
          <w:b w:val="0"/>
        </w:rPr>
        <w:t xml:space="preserve">). Không có </w:t>
      </w:r>
      <w:r>
        <w:rPr>
          <w:rFonts w:ascii="Consolas" w:hAnsi="Consolas" w:eastAsia="Consolas"/>
          <w:b w:val="0"/>
          <w:color w:val="9D174D"/>
          <w:sz w:val="18"/>
        </w:rPr>
        <w:t>importMany</w:t>
      </w:r>
      <w:r>
        <w:rPr>
          <w:b w:val="0"/>
        </w:rPr>
        <w:t xml:space="preserve"> / </w:t>
      </w:r>
      <w:r>
        <w:rPr>
          <w:rFonts w:ascii="Consolas" w:hAnsi="Consolas" w:eastAsia="Consolas"/>
          <w:b w:val="0"/>
          <w:color w:val="9D174D"/>
          <w:sz w:val="18"/>
        </w:rPr>
        <w:t>removeMany</w:t>
      </w:r>
      <w:r>
        <w:rPr>
          <w:b w:val="0"/>
        </w:rPr>
        <w:t xml:space="preserve"> thì màn ẩn nút Nhập Excel và ô chọn nhiều dòng; </w:t>
      </w:r>
      <w:r>
        <w:rPr>
          <w:rFonts w:ascii="Consolas" w:hAnsi="Consolas" w:eastAsia="Consolas"/>
          <w:b w:val="0"/>
          <w:color w:val="9D174D"/>
          <w:sz w:val="18"/>
        </w:rPr>
        <w:t>createCatalogApi</w:t>
      </w:r>
      <w:r>
        <w:rPr>
          <w:b w:val="0"/>
        </w:rPr>
        <w:t xml:space="preserve"> luôn có cả hai.</w:t>
      </w:r>
    </w:p>
    <w:p>
      <w:r>
        <w:rPr>
          <w:b/>
        </w:rPr>
        <w:t>Phân trang dùng chung:</w:t>
      </w:r>
      <w:r>
        <w:rPr>
          <w:b w:val="0"/>
        </w:rPr>
        <w:t xml:space="preserve"> </w:t>
      </w:r>
      <w:r>
        <w:rPr>
          <w:rFonts w:ascii="Consolas" w:hAnsi="Consolas" w:eastAsia="Consolas"/>
          <w:b w:val="0"/>
          <w:color w:val="9D174D"/>
          <w:sz w:val="18"/>
        </w:rPr>
        <w:t>CatalogScreen</w:t>
      </w:r>
      <w:r>
        <w:rPr>
          <w:b w:val="0"/>
        </w:rPr>
        <w:t xml:space="preserve"> tự lo trang, số dòng mỗi trang (tối đa 200, nhớ theo từng người), sắp xếp (gửi </w:t>
      </w:r>
      <w:r>
        <w:rPr>
          <w:rFonts w:ascii="Consolas" w:hAnsi="Consolas" w:eastAsia="Consolas"/>
          <w:b w:val="0"/>
          <w:color w:val="9D174D"/>
          <w:sz w:val="18"/>
        </w:rPr>
        <w:t>sortKey</w:t>
      </w:r>
      <w:r>
        <w:rPr>
          <w:b w:val="0"/>
        </w:rPr>
        <w:t xml:space="preserve"> hoặc </w:t>
      </w:r>
      <w:r>
        <w:rPr>
          <w:rFonts w:ascii="Consolas" w:hAnsi="Consolas" w:eastAsia="Consolas"/>
          <w:b w:val="0"/>
          <w:color w:val="9D174D"/>
          <w:sz w:val="18"/>
        </w:rPr>
        <w:t>key</w:t>
      </w:r>
      <w:r>
        <w:rPr>
          <w:b w:val="0"/>
        </w:rPr>
        <w:t xml:space="preserve"> của cột, phải có trong </w:t>
      </w:r>
      <w:r>
        <w:rPr>
          <w:rFonts w:ascii="Consolas" w:hAnsi="Consolas" w:eastAsia="Consolas"/>
          <w:b w:val="0"/>
          <w:color w:val="9D174D"/>
          <w:sz w:val="18"/>
        </w:rPr>
        <w:t>SortMap</w:t>
      </w:r>
      <w:r>
        <w:rPr>
          <w:b w:val="0"/>
        </w:rPr>
        <w:t xml:space="preserve"> ở backend), ô tìm kiếm (chờ 300 ms rồi hỏi máy chủ), bộ lọc (khóa của </w:t>
      </w:r>
      <w:r>
        <w:rPr>
          <w:rFonts w:ascii="Consolas" w:hAnsi="Consolas" w:eastAsia="Consolas"/>
          <w:b w:val="0"/>
          <w:color w:val="9D174D"/>
          <w:sz w:val="18"/>
        </w:rPr>
        <w:t>filters</w:t>
      </w:r>
      <w:r>
        <w:rPr>
          <w:b w:val="0"/>
        </w:rPr>
        <w:t xml:space="preserve"> là tên tham số gửi lên; bộ lọc Trạng thái gửi </w:t>
      </w:r>
      <w:r>
        <w:rPr>
          <w:rFonts w:ascii="Consolas" w:hAnsi="Consolas" w:eastAsia="Consolas"/>
          <w:b w:val="0"/>
          <w:color w:val="9D174D"/>
          <w:sz w:val="18"/>
        </w:rPr>
        <w:t>status=active|inactive</w:t>
      </w:r>
      <w:r>
        <w:rPr>
          <w:b w:val="0"/>
        </w:rPr>
        <w:t xml:space="preserve">) và nút </w:t>
      </w:r>
      <w:r>
        <w:rPr>
          <w:b/>
        </w:rPr>
        <w:t>Xuất Excel</w:t>
      </w:r>
      <w:r>
        <w:rPr>
          <w:b w:val="0"/>
        </w:rPr>
        <w:t xml:space="preserve"> (gọi </w:t>
      </w:r>
      <w:r>
        <w:rPr>
          <w:rFonts w:ascii="Consolas" w:hAnsi="Consolas" w:eastAsia="Consolas"/>
          <w:b w:val="0"/>
          <w:color w:val="9D174D"/>
          <w:sz w:val="18"/>
        </w:rPr>
        <w:t>exportAll</w:t>
      </w:r>
      <w:r>
        <w:rPr>
          <w:b w:val="0"/>
        </w:rPr>
        <w:t xml:space="preserve">, máy chủ xuất mọi dòng khớp bộ lọc và ghi nhật ký). </w:t>
      </w:r>
      <w:r>
        <w:rPr>
          <w:rFonts w:ascii="Consolas" w:hAnsi="Consolas" w:eastAsia="Consolas"/>
          <w:b w:val="0"/>
          <w:color w:val="9D174D"/>
          <w:sz w:val="18"/>
        </w:rPr>
        <w:t>getAll</w:t>
      </w:r>
      <w:r>
        <w:rPr>
          <w:b w:val="0"/>
        </w:rPr>
        <w:t xml:space="preserve"> chỉ còn cho các màn cũ chưa chuyển.</w:t>
      </w:r>
    </w:p>
    <w:p>
      <w:pPr>
        <w:pStyle w:val="Heading3"/>
      </w:pPr>
      <w:r>
        <w:t>SupplierCategoryView.tsx</w:t>
      </w:r>
    </w:p>
    <w:p>
      <w:r>
        <w:rPr>
          <w:b w:val="0"/>
        </w:rPr>
        <w:t xml:space="preserve">Màn danh mục chỉ </w:t>
      </w:r>
      <w:r>
        <w:rPr>
          <w:b/>
        </w:rPr>
        <w:t>khai báo</w:t>
      </w:r>
      <w:r>
        <w:rPr>
          <w:b w:val="0"/>
        </w:rPr>
        <w:t xml:space="preserve"> một </w:t>
      </w:r>
      <w:r>
        <w:rPr>
          <w:rFonts w:ascii="Consolas" w:hAnsi="Consolas" w:eastAsia="Consolas"/>
          <w:b w:val="0"/>
          <w:color w:val="9D174D"/>
          <w:sz w:val="18"/>
        </w:rPr>
        <w:t>CatalogDefinition</w:t>
      </w:r>
      <w:r>
        <w:rPr>
          <w:b w:val="0"/>
        </w:rPr>
        <w:t xml:space="preserve"> rồi giao cho </w:t>
      </w:r>
      <w:r>
        <w:rPr>
          <w:rFonts w:ascii="Consolas" w:hAnsi="Consolas" w:eastAsia="Consolas"/>
          <w:b w:val="0"/>
          <w:color w:val="9D174D"/>
          <w:sz w:val="18"/>
        </w:rPr>
        <w:t>CatalogScreen</w:t>
      </w:r>
      <w:r>
        <w:rPr>
          <w:b w:val="0"/>
        </w:rPr>
        <w:t>. Không tự viết thanh công cụ, tìm kiếm, lọc, Excel, xóa nhiều, hộp xác nhận hay kiểm tra quyền.</w:t>
      </w:r>
    </w:p>
    <w:p>
      <w:pPr>
        <w:shd w:val="clear" w:color="auto" w:fill="F1F5F9"/>
        <w:spacing w:after="0" w:before="80" w:line="240" w:lineRule="auto"/>
        <w:ind w:left="170"/>
      </w:pPr>
      <w:r>
        <w:rPr>
          <w:rFonts w:ascii="Consolas" w:hAnsi="Consolas" w:eastAsia="Consolas"/>
          <w:sz w:val="16"/>
        </w:rPr>
        <w:t>// Kho › Danh mục nhà cung cấp (inv_supplier_cat), backed by the API (erp_supplier). See docs/them-danh-muc.md.</w:t>
      </w:r>
    </w:p>
    <w:p>
      <w:pPr>
        <w:shd w:val="clear" w:color="auto" w:fill="F1F5F9"/>
        <w:spacing w:after="0" w:before="0" w:line="240" w:lineRule="auto"/>
        <w:ind w:left="170"/>
      </w:pPr>
      <w:r>
        <w:rPr>
          <w:rFonts w:ascii="Consolas" w:hAnsi="Consolas" w:eastAsia="Consolas"/>
          <w:sz w:val="16"/>
        </w:rPr>
        <w:t>import React, { useMemo } from 'react';</w:t>
      </w:r>
    </w:p>
    <w:p>
      <w:pPr>
        <w:shd w:val="clear" w:color="auto" w:fill="F1F5F9"/>
        <w:spacing w:after="0" w:before="0" w:line="240" w:lineRule="auto"/>
        <w:ind w:left="170"/>
      </w:pPr>
      <w:r>
        <w:rPr>
          <w:rFonts w:ascii="Consolas" w:hAnsi="Consolas" w:eastAsia="Consolas"/>
          <w:sz w:val="16"/>
        </w:rPr>
        <w:t>import { Truck } from 'lucide-react';</w:t>
      </w:r>
    </w:p>
    <w:p>
      <w:pPr>
        <w:shd w:val="clear" w:color="auto" w:fill="F1F5F9"/>
        <w:spacing w:after="0" w:before="0" w:line="240" w:lineRule="auto"/>
        <w:ind w:left="170"/>
      </w:pPr>
      <w:r>
        <w:rPr>
          <w:rFonts w:ascii="Consolas" w:hAnsi="Consolas" w:eastAsia="Consolas"/>
          <w:sz w:val="16"/>
        </w:rPr>
        <w:t>import { Badge } from '../../../../components/common/Badge';</w:t>
      </w:r>
    </w:p>
    <w:p>
      <w:pPr>
        <w:shd w:val="clear" w:color="auto" w:fill="F1F5F9"/>
        <w:spacing w:after="0" w:before="0" w:line="240" w:lineRule="auto"/>
        <w:ind w:left="170"/>
      </w:pPr>
      <w:r>
        <w:rPr>
          <w:rFonts w:ascii="Consolas" w:hAnsi="Consolas" w:eastAsia="Consolas"/>
          <w:sz w:val="16"/>
        </w:rPr>
        <w:t>import { Checkbox } from '../../../../components/common/Checkbox';</w:t>
      </w:r>
    </w:p>
    <w:p>
      <w:pPr>
        <w:shd w:val="clear" w:color="auto" w:fill="F1F5F9"/>
        <w:spacing w:after="0" w:before="0" w:line="240" w:lineRule="auto"/>
        <w:ind w:left="170"/>
      </w:pPr>
      <w:r>
        <w:rPr>
          <w:rFonts w:ascii="Consolas" w:hAnsi="Consolas" w:eastAsia="Consolas"/>
          <w:sz w:val="16"/>
        </w:rPr>
        <w:t>import { TextArea, TextInput } from '../../../../components/common/FormField';</w:t>
      </w:r>
    </w:p>
    <w:p>
      <w:pPr>
        <w:shd w:val="clear" w:color="auto" w:fill="F1F5F9"/>
        <w:spacing w:after="0" w:before="0" w:line="240" w:lineRule="auto"/>
        <w:ind w:left="170"/>
      </w:pPr>
      <w:r>
        <w:rPr>
          <w:rFonts w:ascii="Consolas" w:hAnsi="Consolas" w:eastAsia="Consolas"/>
          <w:sz w:val="16"/>
        </w:rPr>
        <w:t>import { recordStampColumns } from '../../../../components/common/recordStampColumns';</w:t>
      </w:r>
    </w:p>
    <w:p>
      <w:pPr>
        <w:shd w:val="clear" w:color="auto" w:fill="F1F5F9"/>
        <w:spacing w:after="0" w:before="0" w:line="240" w:lineRule="auto"/>
        <w:ind w:left="170"/>
      </w:pPr>
      <w:r>
        <w:rPr>
          <w:rFonts w:ascii="Consolas" w:hAnsi="Consolas" w:eastAsia="Consolas"/>
          <w:sz w:val="16"/>
        </w:rPr>
        <w:t>import { CatalogScreen } from '../../../../components/catalog/CatalogScreen';</w:t>
      </w:r>
    </w:p>
    <w:p>
      <w:pPr>
        <w:shd w:val="clear" w:color="auto" w:fill="F1F5F9"/>
        <w:spacing w:after="0" w:before="0" w:line="240" w:lineRule="auto"/>
        <w:ind w:left="170"/>
      </w:pPr>
      <w:r>
        <w:rPr>
          <w:rFonts w:ascii="Consolas" w:hAnsi="Consolas" w:eastAsia="Consolas"/>
          <w:sz w:val="16"/>
        </w:rPr>
        <w:t>import type { CatalogDefinition } from '../../../../components/catalog/catalogTypes';</w:t>
      </w:r>
    </w:p>
    <w:p>
      <w:pPr>
        <w:shd w:val="clear" w:color="auto" w:fill="F1F5F9"/>
        <w:spacing w:after="0" w:before="0" w:line="240" w:lineRule="auto"/>
        <w:ind w:left="170"/>
      </w:pPr>
      <w:r>
        <w:rPr>
          <w:rFonts w:ascii="Consolas" w:hAnsi="Consolas" w:eastAsia="Consolas"/>
          <w:sz w:val="16"/>
        </w:rPr>
        <w:t>import { useLanguage } from '../../../../context/LanguageContext';</w:t>
      </w:r>
    </w:p>
    <w:p>
      <w:pPr>
        <w:shd w:val="clear" w:color="auto" w:fill="F1F5F9"/>
        <w:spacing w:after="0" w:before="0" w:line="240" w:lineRule="auto"/>
        <w:ind w:left="170"/>
      </w:pPr>
      <w:r>
        <w:rPr>
          <w:rFonts w:ascii="Consolas" w:hAnsi="Consolas" w:eastAsia="Consolas"/>
          <w:sz w:val="16"/>
        </w:rPr>
        <w:t>import { UserProfile } from '../../../../types';</w:t>
      </w:r>
    </w:p>
    <w:p>
      <w:pPr>
        <w:shd w:val="clear" w:color="auto" w:fill="F1F5F9"/>
        <w:spacing w:after="0" w:before="0" w:line="240" w:lineRule="auto"/>
        <w:ind w:left="170"/>
      </w:pPr>
      <w:r>
        <w:rPr>
          <w:rFonts w:ascii="Consolas" w:hAnsi="Consolas" w:eastAsia="Consolas"/>
          <w:sz w:val="16"/>
        </w:rPr>
        <w:t>import { suppliersApi } from './api';</w:t>
      </w:r>
    </w:p>
    <w:p>
      <w:pPr>
        <w:shd w:val="clear" w:color="auto" w:fill="F1F5F9"/>
        <w:spacing w:after="0" w:before="0" w:line="240" w:lineRule="auto"/>
        <w:ind w:left="170"/>
      </w:pPr>
      <w:r>
        <w:rPr>
          <w:rFonts w:ascii="Consolas" w:hAnsi="Consolas" w:eastAsia="Consolas"/>
          <w:sz w:val="16"/>
        </w:rPr>
        <w:t>import { SaveSupplierInput, Supplier } from './types';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export const SupplierCategoryView: React.FC&lt;{ currentUser?: UserProfile }&gt; = ({ currentUser }) =&gt; {</w:t>
      </w:r>
    </w:p>
    <w:p>
      <w:pPr>
        <w:shd w:val="clear" w:color="auto" w:fill="F1F5F9"/>
        <w:spacing w:after="0" w:before="0" w:line="240" w:lineRule="auto"/>
        <w:ind w:left="170"/>
      </w:pPr>
      <w:r>
        <w:rPr>
          <w:rFonts w:ascii="Consolas" w:hAnsi="Consolas" w:eastAsia="Consolas"/>
          <w:sz w:val="16"/>
        </w:rPr>
        <w:t xml:space="preserve">  const { t } = useLanguage();</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const definition = useMemo((): CatalogDefinition&lt;Supplier, SaveSupplierInput&gt; =&gt; ({</w:t>
      </w:r>
    </w:p>
    <w:p>
      <w:pPr>
        <w:shd w:val="clear" w:color="auto" w:fill="F1F5F9"/>
        <w:spacing w:after="0" w:before="0" w:line="240" w:lineRule="auto"/>
        <w:ind w:left="170"/>
      </w:pPr>
      <w:r>
        <w:rPr>
          <w:rFonts w:ascii="Consolas" w:hAnsi="Consolas" w:eastAsia="Consolas"/>
          <w:sz w:val="16"/>
        </w:rPr>
        <w:t xml:space="preserve">    functionCode: 'inv_supplier_cat',</w:t>
      </w:r>
    </w:p>
    <w:p>
      <w:pPr>
        <w:shd w:val="clear" w:color="auto" w:fill="F1F5F9"/>
        <w:spacing w:after="0" w:before="0" w:line="240" w:lineRule="auto"/>
        <w:ind w:left="170"/>
      </w:pPr>
      <w:r>
        <w:rPr>
          <w:rFonts w:ascii="Consolas" w:hAnsi="Consolas" w:eastAsia="Consolas"/>
          <w:sz w:val="16"/>
        </w:rPr>
        <w:t xml:space="preserve">    api: suppliersApi,</w:t>
      </w:r>
    </w:p>
    <w:p>
      <w:pPr>
        <w:shd w:val="clear" w:color="auto" w:fill="F1F5F9"/>
        <w:spacing w:after="0" w:before="0" w:line="240" w:lineRule="auto"/>
        <w:ind w:left="170"/>
      </w:pPr>
      <w:r>
        <w:rPr>
          <w:rFonts w:ascii="Consolas" w:hAnsi="Consolas" w:eastAsia="Consolas"/>
          <w:sz w:val="16"/>
        </w:rPr>
        <w:t xml:space="preserve">    keyOf: s =&gt; s.code,</w:t>
      </w:r>
    </w:p>
    <w:p>
      <w:pPr>
        <w:shd w:val="clear" w:color="auto" w:fill="F1F5F9"/>
        <w:spacing w:after="0" w:before="0" w:line="240" w:lineRule="auto"/>
        <w:ind w:left="170"/>
      </w:pPr>
      <w:r>
        <w:rPr>
          <w:rFonts w:ascii="Consolas" w:hAnsi="Consolas" w:eastAsia="Consolas"/>
          <w:sz w:val="16"/>
        </w:rPr>
        <w:t xml:space="preserve">    describe: s =&gt; `${s.code} - ${s.name}`,</w:t>
      </w:r>
    </w:p>
    <w:p>
      <w:pPr>
        <w:shd w:val="clear" w:color="auto" w:fill="F1F5F9"/>
        <w:spacing w:after="0" w:before="0" w:line="240" w:lineRule="auto"/>
        <w:ind w:left="170"/>
      </w:pPr>
      <w:r>
        <w:rPr>
          <w:rFonts w:ascii="Consolas" w:hAnsi="Consolas" w:eastAsia="Consolas"/>
          <w:sz w:val="16"/>
        </w:rPr>
        <w:t xml:space="preserve">    icon: &lt;Truck className="h-4 w-4" /&gt;,</w:t>
      </w:r>
    </w:p>
    <w:p>
      <w:pPr>
        <w:shd w:val="clear" w:color="auto" w:fill="F1F5F9"/>
        <w:spacing w:after="0" w:before="0" w:line="240" w:lineRule="auto"/>
        <w:ind w:left="170"/>
      </w:pPr>
      <w:r>
        <w:rPr>
          <w:rFonts w:ascii="Consolas" w:hAnsi="Consolas" w:eastAsia="Consolas"/>
          <w:sz w:val="16"/>
        </w:rPr>
        <w:t xml:space="preserve">    texts: {</w:t>
      </w:r>
    </w:p>
    <w:p>
      <w:pPr>
        <w:shd w:val="clear" w:color="auto" w:fill="F1F5F9"/>
        <w:spacing w:after="0" w:before="0" w:line="240" w:lineRule="auto"/>
        <w:ind w:left="170"/>
      </w:pPr>
      <w:r>
        <w:rPr>
          <w:rFonts w:ascii="Consolas" w:hAnsi="Consolas" w:eastAsia="Consolas"/>
          <w:sz w:val="16"/>
        </w:rPr>
        <w:t xml:space="preserve">      title: t('suppliers.title'),</w:t>
      </w:r>
    </w:p>
    <w:p>
      <w:pPr>
        <w:shd w:val="clear" w:color="auto" w:fill="F1F5F9"/>
        <w:spacing w:after="0" w:before="0" w:line="240" w:lineRule="auto"/>
        <w:ind w:left="170"/>
      </w:pPr>
      <w:r>
        <w:rPr>
          <w:rFonts w:ascii="Consolas" w:hAnsi="Consolas" w:eastAsia="Consolas"/>
          <w:sz w:val="16"/>
        </w:rPr>
        <w:t xml:space="preserve">      subtitle: t('suppliers.subtitle'),</w:t>
      </w:r>
    </w:p>
    <w:p>
      <w:pPr>
        <w:shd w:val="clear" w:color="auto" w:fill="F1F5F9"/>
        <w:spacing w:after="0" w:before="0" w:line="240" w:lineRule="auto"/>
        <w:ind w:left="170"/>
      </w:pPr>
      <w:r>
        <w:rPr>
          <w:rFonts w:ascii="Consolas" w:hAnsi="Consolas" w:eastAsia="Consolas"/>
          <w:sz w:val="16"/>
        </w:rPr>
        <w:t xml:space="preserve">      noun: t('suppliers.noun'),</w:t>
      </w:r>
    </w:p>
    <w:p>
      <w:pPr>
        <w:shd w:val="clear" w:color="auto" w:fill="F1F5F9"/>
        <w:spacing w:after="0" w:before="0" w:line="240" w:lineRule="auto"/>
        <w:ind w:left="170"/>
      </w:pPr>
      <w:r>
        <w:rPr>
          <w:rFonts w:ascii="Consolas" w:hAnsi="Consolas" w:eastAsia="Consolas"/>
          <w:sz w:val="16"/>
        </w:rPr>
        <w:t xml:space="preserve">      add: t('suppliers.add'),</w:t>
      </w:r>
    </w:p>
    <w:p>
      <w:pPr>
        <w:shd w:val="clear" w:color="auto" w:fill="F1F5F9"/>
        <w:spacing w:after="0" w:before="0" w:line="240" w:lineRule="auto"/>
        <w:ind w:left="170"/>
      </w:pPr>
      <w:r>
        <w:rPr>
          <w:rFonts w:ascii="Consolas" w:hAnsi="Consolas" w:eastAsia="Consolas"/>
          <w:sz w:val="16"/>
        </w:rPr>
        <w:t xml:space="preserve">      searchPlaceholder: t('suppliers.search'),</w:t>
      </w:r>
    </w:p>
    <w:p>
      <w:pPr>
        <w:shd w:val="clear" w:color="auto" w:fill="F1F5F9"/>
        <w:spacing w:after="0" w:before="0" w:line="240" w:lineRule="auto"/>
        <w:ind w:left="170"/>
      </w:pPr>
      <w:r>
        <w:rPr>
          <w:rFonts w:ascii="Consolas" w:hAnsi="Consolas" w:eastAsia="Consolas"/>
          <w:sz w:val="16"/>
        </w:rPr>
        <w:t xml:space="preserve">      addTitle: t('suppliers.addTitle'),</w:t>
      </w:r>
    </w:p>
    <w:p>
      <w:pPr>
        <w:shd w:val="clear" w:color="auto" w:fill="F1F5F9"/>
        <w:spacing w:after="0" w:before="0" w:line="240" w:lineRule="auto"/>
        <w:ind w:left="170"/>
      </w:pPr>
      <w:r>
        <w:rPr>
          <w:rFonts w:ascii="Consolas" w:hAnsi="Consolas" w:eastAsia="Consolas"/>
          <w:sz w:val="16"/>
        </w:rPr>
        <w:t xml:space="preserve">      editTitle: s =&gt; t('suppliers.editTitle', { code: s.code }),</w:t>
      </w:r>
    </w:p>
    <w:p>
      <w:pPr>
        <w:shd w:val="clear" w:color="auto" w:fill="F1F5F9"/>
        <w:spacing w:after="0" w:before="0" w:line="240" w:lineRule="auto"/>
        <w:ind w:left="170"/>
      </w:pPr>
      <w:r>
        <w:rPr>
          <w:rFonts w:ascii="Consolas" w:hAnsi="Consolas" w:eastAsia="Consolas"/>
          <w:sz w:val="16"/>
        </w:rPr>
        <w:t xml:space="preserve">      fileName: 'DanhMucNhaCungCap'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columns: [</w:t>
      </w:r>
    </w:p>
    <w:p>
      <w:pPr>
        <w:shd w:val="clear" w:color="auto" w:fill="F1F5F9"/>
        <w:spacing w:after="0" w:before="0" w:line="240" w:lineRule="auto"/>
        <w:ind w:left="170"/>
      </w:pPr>
      <w:r>
        <w:rPr>
          <w:rFonts w:ascii="Consolas" w:hAnsi="Consolas" w:eastAsia="Consolas"/>
          <w:sz w:val="16"/>
        </w:rPr>
        <w:t xml:space="preserve">      { key: 'code', header: t('suppliers.code'), width: '120px', sortable: true, render: s =&gt; &lt;span className="font-mono font-bold"&gt;{s.code}&lt;/span&gt; },</w:t>
      </w:r>
    </w:p>
    <w:p>
      <w:pPr>
        <w:shd w:val="clear" w:color="auto" w:fill="F1F5F9"/>
        <w:spacing w:after="0" w:before="0" w:line="240" w:lineRule="auto"/>
        <w:ind w:left="170"/>
      </w:pPr>
      <w:r>
        <w:rPr>
          <w:rFonts w:ascii="Consolas" w:hAnsi="Consolas" w:eastAsia="Consolas"/>
          <w:sz w:val="16"/>
        </w:rPr>
        <w:t xml:space="preserve">      { key: 'name', header: t('suppliers.name'), sortable: true },</w:t>
      </w:r>
    </w:p>
    <w:p>
      <w:pPr>
        <w:shd w:val="clear" w:color="auto" w:fill="F1F5F9"/>
        <w:spacing w:after="0" w:before="0" w:line="240" w:lineRule="auto"/>
        <w:ind w:left="170"/>
      </w:pPr>
      <w:r>
        <w:rPr>
          <w:rFonts w:ascii="Consolas" w:hAnsi="Consolas" w:eastAsia="Consolas"/>
          <w:sz w:val="16"/>
        </w:rPr>
        <w:t xml:space="preserve">      { key: 'taxCode', header: t('suppliers.taxCode'), width: '140px', sortable: true, render: s =&gt; s.taxCode || '—' },</w:t>
      </w:r>
    </w:p>
    <w:p>
      <w:pPr>
        <w:shd w:val="clear" w:color="auto" w:fill="F1F5F9"/>
        <w:spacing w:after="0" w:before="0" w:line="240" w:lineRule="auto"/>
        <w:ind w:left="170"/>
      </w:pPr>
      <w:r>
        <w:rPr>
          <w:rFonts w:ascii="Consolas" w:hAnsi="Consolas" w:eastAsia="Consolas"/>
          <w:sz w:val="16"/>
        </w:rPr>
        <w:t xml:space="preserve">      { key: 'phone', header: t('suppliers.phone'), width: '130px', render: s =&gt; s.phone || '—' },</w:t>
      </w:r>
    </w:p>
    <w:p>
      <w:pPr>
        <w:shd w:val="clear" w:color="auto" w:fill="F1F5F9"/>
        <w:spacing w:after="0" w:before="0" w:line="240" w:lineRule="auto"/>
        <w:ind w:left="170"/>
      </w:pPr>
      <w:r>
        <w:rPr>
          <w:rFonts w:ascii="Consolas" w:hAnsi="Consolas" w:eastAsia="Consolas"/>
          <w:sz w:val="16"/>
        </w:rPr>
        <w:t xml:space="preserve">      { key: 'address', header: t('suppliers.address'), render: s =&gt; s.address || '—'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key: 'isActive', header: t('suppliers.status'), align: 'center', width: '140px',</w:t>
      </w:r>
    </w:p>
    <w:p>
      <w:pPr>
        <w:shd w:val="clear" w:color="auto" w:fill="F1F5F9"/>
        <w:spacing w:after="0" w:before="0" w:line="240" w:lineRule="auto"/>
        <w:ind w:left="170"/>
      </w:pPr>
      <w:r>
        <w:rPr>
          <w:rFonts w:ascii="Consolas" w:hAnsi="Consolas" w:eastAsia="Consolas"/>
          <w:sz w:val="16"/>
        </w:rPr>
        <w:t xml:space="preserve">        render: s =&gt; s.isActive</w:t>
      </w:r>
    </w:p>
    <w:p>
      <w:pPr>
        <w:shd w:val="clear" w:color="auto" w:fill="F1F5F9"/>
        <w:spacing w:after="0" w:before="0" w:line="240" w:lineRule="auto"/>
        <w:ind w:left="170"/>
      </w:pPr>
      <w:r>
        <w:rPr>
          <w:rFonts w:ascii="Consolas" w:hAnsi="Consolas" w:eastAsia="Consolas"/>
          <w:sz w:val="16"/>
        </w:rPr>
        <w:t xml:space="preserve">          ? &lt;Badge variant="success" size="sm"&gt;{t('suppliers.active')}&lt;/Badge&gt;</w:t>
      </w:r>
    </w:p>
    <w:p>
      <w:pPr>
        <w:shd w:val="clear" w:color="auto" w:fill="F1F5F9"/>
        <w:spacing w:after="0" w:before="0" w:line="240" w:lineRule="auto"/>
        <w:ind w:left="170"/>
      </w:pPr>
      <w:r>
        <w:rPr>
          <w:rFonts w:ascii="Consolas" w:hAnsi="Consolas" w:eastAsia="Consolas"/>
          <w:sz w:val="16"/>
        </w:rPr>
        <w:t xml:space="preserve">          : &lt;Badge variant="slate" size="sm"&gt;{t('suppliers.inactive')}&lt;/Badge&gt;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...recordStampColumns&lt;Supplier&gt;(t)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Bộ lọc thêm: key là tên tham số gửi lên (?hasTaxCode=yes), service đọc trong ApplyFilters (§2.5).</w:t>
      </w:r>
    </w:p>
    <w:p>
      <w:pPr>
        <w:shd w:val="clear" w:color="auto" w:fill="F1F5F9"/>
        <w:spacing w:after="0" w:before="0" w:line="240" w:lineRule="auto"/>
        <w:ind w:left="170"/>
      </w:pPr>
      <w:r>
        <w:rPr>
          <w:rFonts w:ascii="Consolas" w:hAnsi="Consolas" w:eastAsia="Consolas"/>
          <w:sz w:val="16"/>
        </w:rPr>
        <w:t xml:space="preserve">    // Bộ lọc Trạng thái có sẵn khi bản ghi có isActive. Ô tìm kiếm do `Search` của service lo, không khai báo ở đây.</w:t>
      </w:r>
    </w:p>
    <w:p>
      <w:pPr>
        <w:shd w:val="clear" w:color="auto" w:fill="F1F5F9"/>
        <w:spacing w:after="0" w:before="0" w:line="240" w:lineRule="auto"/>
        <w:ind w:left="170"/>
      </w:pPr>
      <w:r>
        <w:rPr>
          <w:rFonts w:ascii="Consolas" w:hAnsi="Consolas" w:eastAsia="Consolas"/>
          <w:sz w:val="16"/>
        </w:rPr>
        <w:t xml:space="preserve">    filters: [{</w:t>
      </w:r>
    </w:p>
    <w:p>
      <w:pPr>
        <w:shd w:val="clear" w:color="auto" w:fill="F1F5F9"/>
        <w:spacing w:after="0" w:before="0" w:line="240" w:lineRule="auto"/>
        <w:ind w:left="170"/>
      </w:pPr>
      <w:r>
        <w:rPr>
          <w:rFonts w:ascii="Consolas" w:hAnsi="Consolas" w:eastAsia="Consolas"/>
          <w:sz w:val="16"/>
        </w:rPr>
        <w:t xml:space="preserve">      key: 'hasTaxCode', label: t('suppliers.taxCode'),</w:t>
      </w:r>
    </w:p>
    <w:p>
      <w:pPr>
        <w:shd w:val="clear" w:color="auto" w:fill="F1F5F9"/>
        <w:spacing w:after="0" w:before="0" w:line="240" w:lineRule="auto"/>
        <w:ind w:left="170"/>
      </w:pPr>
      <w:r>
        <w:rPr>
          <w:rFonts w:ascii="Consolas" w:hAnsi="Consolas" w:eastAsia="Consolas"/>
          <w:sz w:val="16"/>
        </w:rPr>
        <w:t xml:space="preserve">      options: [{ value: 'yes', label: t('suppliers.hasTaxCode') }, { value: 'no', label: t('suppliers.noTaxCode')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excel: {</w:t>
      </w:r>
    </w:p>
    <w:p>
      <w:pPr>
        <w:shd w:val="clear" w:color="auto" w:fill="F1F5F9"/>
        <w:spacing w:after="0" w:before="0" w:line="240" w:lineRule="auto"/>
        <w:ind w:left="170"/>
      </w:pPr>
      <w:r>
        <w:rPr>
          <w:rFonts w:ascii="Consolas" w:hAnsi="Consolas" w:eastAsia="Consolas"/>
          <w:sz w:val="16"/>
        </w:rPr>
        <w:t xml:space="preserve">      columns: [</w:t>
      </w:r>
    </w:p>
    <w:p>
      <w:pPr>
        <w:shd w:val="clear" w:color="auto" w:fill="F1F5F9"/>
        <w:spacing w:after="0" w:before="0" w:line="240" w:lineRule="auto"/>
        <w:ind w:left="170"/>
      </w:pPr>
      <w:r>
        <w:rPr>
          <w:rFonts w:ascii="Consolas" w:hAnsi="Consolas" w:eastAsia="Consolas"/>
          <w:sz w:val="16"/>
        </w:rPr>
        <w:t xml:space="preserve">        { key: 'code', header: t('suppliers.code'), required: true, width: 16, example: 'NCC001' },</w:t>
      </w:r>
    </w:p>
    <w:p>
      <w:pPr>
        <w:shd w:val="clear" w:color="auto" w:fill="F1F5F9"/>
        <w:spacing w:after="0" w:before="0" w:line="240" w:lineRule="auto"/>
        <w:ind w:left="170"/>
      </w:pPr>
      <w:r>
        <w:rPr>
          <w:rFonts w:ascii="Consolas" w:hAnsi="Consolas" w:eastAsia="Consolas"/>
          <w:sz w:val="16"/>
        </w:rPr>
        <w:t xml:space="preserve">        { key: 'name', header: t('suppliers.name'), required: true, width: 36, example: 'Công ty TNHH ABC' },</w:t>
      </w:r>
    </w:p>
    <w:p>
      <w:pPr>
        <w:shd w:val="clear" w:color="auto" w:fill="F1F5F9"/>
        <w:spacing w:after="0" w:before="0" w:line="240" w:lineRule="auto"/>
        <w:ind w:left="170"/>
      </w:pPr>
      <w:r>
        <w:rPr>
          <w:rFonts w:ascii="Consolas" w:hAnsi="Consolas" w:eastAsia="Consolas"/>
          <w:sz w:val="16"/>
        </w:rPr>
        <w:t xml:space="preserve">        { key: 'taxCode', header: t('suppliers.taxCode'), width: 16, example: '0101234567' },</w:t>
      </w:r>
    </w:p>
    <w:p>
      <w:pPr>
        <w:shd w:val="clear" w:color="auto" w:fill="F1F5F9"/>
        <w:spacing w:after="0" w:before="0" w:line="240" w:lineRule="auto"/>
        <w:ind w:left="170"/>
      </w:pPr>
      <w:r>
        <w:rPr>
          <w:rFonts w:ascii="Consolas" w:hAnsi="Consolas" w:eastAsia="Consolas"/>
          <w:sz w:val="16"/>
        </w:rPr>
        <w:t xml:space="preserve">        { key: 'phone', header: t('suppliers.phone'), width: 16, example: '0241234567' },</w:t>
      </w:r>
    </w:p>
    <w:p>
      <w:pPr>
        <w:shd w:val="clear" w:color="auto" w:fill="F1F5F9"/>
        <w:spacing w:after="0" w:before="0" w:line="240" w:lineRule="auto"/>
        <w:ind w:left="170"/>
      </w:pPr>
      <w:r>
        <w:rPr>
          <w:rFonts w:ascii="Consolas" w:hAnsi="Consolas" w:eastAsia="Consolas"/>
          <w:sz w:val="16"/>
        </w:rPr>
        <w:t xml:space="preserve">        { key: 'address', header: t('suppliers.address'), width: 40, example: 'Hà Nội' },</w:t>
      </w:r>
    </w:p>
    <w:p>
      <w:pPr>
        <w:shd w:val="clear" w:color="auto" w:fill="F1F5F9"/>
        <w:spacing w:after="0" w:before="0" w:line="240" w:lineRule="auto"/>
        <w:ind w:left="170"/>
      </w:pPr>
      <w:r>
        <w:rPr>
          <w:rFonts w:ascii="Consolas" w:hAnsi="Consolas" w:eastAsia="Consolas"/>
          <w:sz w:val="16"/>
        </w:rPr>
        <w:t xml:space="preserve">        { key: 'note', header: t('suppliers.note'), width: 30 },</w:t>
      </w:r>
    </w:p>
    <w:p>
      <w:pPr>
        <w:shd w:val="clear" w:color="auto" w:fill="F1F5F9"/>
        <w:spacing w:after="0" w:before="0" w:line="240" w:lineRule="auto"/>
        <w:ind w:left="170"/>
      </w:pPr>
      <w:r>
        <w:rPr>
          <w:rFonts w:ascii="Consolas" w:hAnsi="Consolas" w:eastAsia="Consolas"/>
          <w:sz w:val="16"/>
        </w:rPr>
        <w:t xml:space="preserve">        { key: 'isActive', header: t('suppliers.isActive'), type: 'boolean', width: 14, example: true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toRow: s =&gt; toInput(s)</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emptyInput: { code: '', name: '', taxCode: '', phone: '', address: '', note: '', isActive: true },</w:t>
      </w:r>
    </w:p>
    <w:p>
      <w:pPr>
        <w:shd w:val="clear" w:color="auto" w:fill="F1F5F9"/>
        <w:spacing w:after="0" w:before="0" w:line="240" w:lineRule="auto"/>
        <w:ind w:left="170"/>
      </w:pPr>
      <w:r>
        <w:rPr>
          <w:rFonts w:ascii="Consolas" w:hAnsi="Consolas" w:eastAsia="Consolas"/>
          <w:sz w:val="16"/>
        </w:rPr>
        <w:t xml:space="preserve">    toInput,</w:t>
      </w:r>
    </w:p>
    <w:p>
      <w:pPr>
        <w:shd w:val="clear" w:color="auto" w:fill="F1F5F9"/>
        <w:spacing w:after="0" w:before="0" w:line="240" w:lineRule="auto"/>
        <w:ind w:left="170"/>
      </w:pPr>
      <w:r>
        <w:rPr>
          <w:rFonts w:ascii="Consolas" w:hAnsi="Consolas" w:eastAsia="Consolas"/>
          <w:sz w:val="16"/>
        </w:rPr>
        <w:t xml:space="preserve">    normalize: x =&gt; ({</w:t>
      </w:r>
    </w:p>
    <w:p>
      <w:pPr>
        <w:shd w:val="clear" w:color="auto" w:fill="F1F5F9"/>
        <w:spacing w:after="0" w:before="0" w:line="240" w:lineRule="auto"/>
        <w:ind w:left="170"/>
      </w:pPr>
      <w:r>
        <w:rPr>
          <w:rFonts w:ascii="Consolas" w:hAnsi="Consolas" w:eastAsia="Consolas"/>
          <w:sz w:val="16"/>
        </w:rPr>
        <w:t xml:space="preserve">      ...x, code: x.code.trim().toUpperCase(), name: x.name.trim(),</w:t>
      </w:r>
    </w:p>
    <w:p>
      <w:pPr>
        <w:shd w:val="clear" w:color="auto" w:fill="F1F5F9"/>
        <w:spacing w:after="0" w:before="0" w:line="240" w:lineRule="auto"/>
        <w:ind w:left="170"/>
      </w:pPr>
      <w:r>
        <w:rPr>
          <w:rFonts w:ascii="Consolas" w:hAnsi="Consolas" w:eastAsia="Consolas"/>
          <w:sz w:val="16"/>
        </w:rPr>
        <w:t xml:space="preserve">      taxCode: (x.taxCode ?? '').trim(), phone: (x.phone ?? '').trim(), address: x.address ?? '', note: x.note ?? ''</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renderForm: ({ form, setForm, editing }) =&gt; (</w:t>
      </w:r>
    </w:p>
    <w:p>
      <w:pPr>
        <w:shd w:val="clear" w:color="auto" w:fill="F1F5F9"/>
        <w:spacing w:after="0" w:before="0" w:line="240" w:lineRule="auto"/>
        <w:ind w:left="170"/>
      </w:pPr>
      <w:r>
        <w:rPr>
          <w:rFonts w:ascii="Consolas" w:hAnsi="Consolas" w:eastAsia="Consolas"/>
          <w:sz w:val="16"/>
        </w:rPr>
        <w:t xml:space="preserve">      &lt;&gt;</w:t>
      </w:r>
    </w:p>
    <w:p>
      <w:pPr>
        <w:shd w:val="clear" w:color="auto" w:fill="F1F5F9"/>
        <w:spacing w:after="0" w:before="0" w:line="240" w:lineRule="auto"/>
        <w:ind w:left="170"/>
      </w:pPr>
      <w:r>
        <w:rPr>
          <w:rFonts w:ascii="Consolas" w:hAnsi="Consolas" w:eastAsia="Consolas"/>
          <w:sz w:val="16"/>
        </w:rPr>
        <w:t xml:space="preserve">        &lt;div className="grid grid-cols-1 sm:grid-cols-2 gap-3"&gt;</w:t>
      </w:r>
    </w:p>
    <w:p>
      <w:pPr>
        <w:shd w:val="clear" w:color="auto" w:fill="F1F5F9"/>
        <w:spacing w:after="0" w:before="0" w:line="240" w:lineRule="auto"/>
        <w:ind w:left="170"/>
      </w:pPr>
      <w:r>
        <w:rPr>
          <w:rFonts w:ascii="Consolas" w:hAnsi="Consolas" w:eastAsia="Consolas"/>
          <w:sz w:val="16"/>
        </w:rPr>
        <w:t xml:space="preserve">          &lt;TextInput label={t('suppliers.code')} required autoFocus={!editing} disabled={!!editing} maxLength={20}</w:t>
      </w:r>
    </w:p>
    <w:p>
      <w:pPr>
        <w:shd w:val="clear" w:color="auto" w:fill="F1F5F9"/>
        <w:spacing w:after="0" w:before="0" w:line="240" w:lineRule="auto"/>
        <w:ind w:left="170"/>
      </w:pPr>
      <w:r>
        <w:rPr>
          <w:rFonts w:ascii="Consolas" w:hAnsi="Consolas" w:eastAsia="Consolas"/>
          <w:sz w:val="16"/>
        </w:rPr>
        <w:t xml:space="preserve">            className="font-mono uppercase" value={form.code} hint={t('suppliers.codeHint')}</w:t>
      </w:r>
    </w:p>
    <w:p>
      <w:pPr>
        <w:shd w:val="clear" w:color="auto" w:fill="F1F5F9"/>
        <w:spacing w:after="0" w:before="0" w:line="240" w:lineRule="auto"/>
        <w:ind w:left="170"/>
      </w:pPr>
      <w:r>
        <w:rPr>
          <w:rFonts w:ascii="Consolas" w:hAnsi="Consolas" w:eastAsia="Consolas"/>
          <w:sz w:val="16"/>
        </w:rPr>
        <w:t xml:space="preserve">            onChange={e =&gt; setForm({ ...form, code: e.target.value.toUpperCase().replace(/\s/g, '') })} /&gt;</w:t>
      </w:r>
    </w:p>
    <w:p>
      <w:pPr>
        <w:shd w:val="clear" w:color="auto" w:fill="F1F5F9"/>
        <w:spacing w:after="0" w:before="0" w:line="240" w:lineRule="auto"/>
        <w:ind w:left="170"/>
      </w:pPr>
      <w:r>
        <w:rPr>
          <w:rFonts w:ascii="Consolas" w:hAnsi="Consolas" w:eastAsia="Consolas"/>
          <w:sz w:val="16"/>
        </w:rPr>
        <w:t xml:space="preserve">          &lt;TextInput label={t('suppliers.taxCode')} maxLength={30} value={form.taxCode}</w:t>
      </w:r>
    </w:p>
    <w:p>
      <w:pPr>
        <w:shd w:val="clear" w:color="auto" w:fill="F1F5F9"/>
        <w:spacing w:after="0" w:before="0" w:line="240" w:lineRule="auto"/>
        <w:ind w:left="170"/>
      </w:pPr>
      <w:r>
        <w:rPr>
          <w:rFonts w:ascii="Consolas" w:hAnsi="Consolas" w:eastAsia="Consolas"/>
          <w:sz w:val="16"/>
        </w:rPr>
        <w:t xml:space="preserve">            onChange={e =&gt; setForm({ ...form, taxCode: e.target.value })} /&gt;</w:t>
      </w:r>
    </w:p>
    <w:p>
      <w:pPr>
        <w:shd w:val="clear" w:color="auto" w:fill="F1F5F9"/>
        <w:spacing w:after="0" w:before="0" w:line="240" w:lineRule="auto"/>
        <w:ind w:left="170"/>
      </w:pPr>
      <w:r>
        <w:rPr>
          <w:rFonts w:ascii="Consolas" w:hAnsi="Consolas" w:eastAsia="Consolas"/>
          <w:sz w:val="16"/>
        </w:rPr>
        <w:t xml:space="preserve">        &lt;/div&gt;</w:t>
      </w:r>
    </w:p>
    <w:p>
      <w:pPr>
        <w:shd w:val="clear" w:color="auto" w:fill="F1F5F9"/>
        <w:spacing w:after="0" w:before="0" w:line="240" w:lineRule="auto"/>
        <w:ind w:left="170"/>
      </w:pPr>
      <w:r>
        <w:rPr>
          <w:rFonts w:ascii="Consolas" w:hAnsi="Consolas" w:eastAsia="Consolas"/>
          <w:sz w:val="16"/>
        </w:rPr>
        <w:t xml:space="preserve">        &lt;TextInput label={t('suppliers.name')} required maxLength={200} value={form.name} autoFocus={!!editing}</w:t>
      </w:r>
    </w:p>
    <w:p>
      <w:pPr>
        <w:shd w:val="clear" w:color="auto" w:fill="F1F5F9"/>
        <w:spacing w:after="0" w:before="0" w:line="240" w:lineRule="auto"/>
        <w:ind w:left="170"/>
      </w:pPr>
      <w:r>
        <w:rPr>
          <w:rFonts w:ascii="Consolas" w:hAnsi="Consolas" w:eastAsia="Consolas"/>
          <w:sz w:val="16"/>
        </w:rPr>
        <w:t xml:space="preserve">          onChange={e =&gt; setForm({ ...form, name: e.target.value })} /&gt;</w:t>
      </w:r>
    </w:p>
    <w:p>
      <w:pPr>
        <w:shd w:val="clear" w:color="auto" w:fill="F1F5F9"/>
        <w:spacing w:after="0" w:before="0" w:line="240" w:lineRule="auto"/>
        <w:ind w:left="170"/>
      </w:pPr>
      <w:r>
        <w:rPr>
          <w:rFonts w:ascii="Consolas" w:hAnsi="Consolas" w:eastAsia="Consolas"/>
          <w:sz w:val="16"/>
        </w:rPr>
        <w:t xml:space="preserve">        &lt;div className="grid grid-cols-1 sm:grid-cols-2 gap-3"&gt;</w:t>
      </w:r>
    </w:p>
    <w:p>
      <w:pPr>
        <w:shd w:val="clear" w:color="auto" w:fill="F1F5F9"/>
        <w:spacing w:after="0" w:before="0" w:line="240" w:lineRule="auto"/>
        <w:ind w:left="170"/>
      </w:pPr>
      <w:r>
        <w:rPr>
          <w:rFonts w:ascii="Consolas" w:hAnsi="Consolas" w:eastAsia="Consolas"/>
          <w:sz w:val="16"/>
        </w:rPr>
        <w:t xml:space="preserve">          &lt;TextInput label={t('suppliers.phone')} maxLength={30} value={form.phone}</w:t>
      </w:r>
    </w:p>
    <w:p>
      <w:pPr>
        <w:shd w:val="clear" w:color="auto" w:fill="F1F5F9"/>
        <w:spacing w:after="0" w:before="0" w:line="240" w:lineRule="auto"/>
        <w:ind w:left="170"/>
      </w:pPr>
      <w:r>
        <w:rPr>
          <w:rFonts w:ascii="Consolas" w:hAnsi="Consolas" w:eastAsia="Consolas"/>
          <w:sz w:val="16"/>
        </w:rPr>
        <w:t xml:space="preserve">            onChange={e =&gt; setForm({ ...form, phone: e.target.value })} /&gt;</w:t>
      </w:r>
    </w:p>
    <w:p>
      <w:pPr>
        <w:shd w:val="clear" w:color="auto" w:fill="F1F5F9"/>
        <w:spacing w:after="0" w:before="0" w:line="240" w:lineRule="auto"/>
        <w:ind w:left="170"/>
      </w:pPr>
      <w:r>
        <w:rPr>
          <w:rFonts w:ascii="Consolas" w:hAnsi="Consolas" w:eastAsia="Consolas"/>
          <w:sz w:val="16"/>
        </w:rPr>
        <w:t xml:space="preserve">          &lt;TextInput label={t('suppliers.address')} maxLength={300} value={form.address}</w:t>
      </w:r>
    </w:p>
    <w:p>
      <w:pPr>
        <w:shd w:val="clear" w:color="auto" w:fill="F1F5F9"/>
        <w:spacing w:after="0" w:before="0" w:line="240" w:lineRule="auto"/>
        <w:ind w:left="170"/>
      </w:pPr>
      <w:r>
        <w:rPr>
          <w:rFonts w:ascii="Consolas" w:hAnsi="Consolas" w:eastAsia="Consolas"/>
          <w:sz w:val="16"/>
        </w:rPr>
        <w:t xml:space="preserve">            onChange={e =&gt; setForm({ ...form, address: e.target.value })} /&gt;</w:t>
      </w:r>
    </w:p>
    <w:p>
      <w:pPr>
        <w:shd w:val="clear" w:color="auto" w:fill="F1F5F9"/>
        <w:spacing w:after="0" w:before="0" w:line="240" w:lineRule="auto"/>
        <w:ind w:left="170"/>
      </w:pPr>
      <w:r>
        <w:rPr>
          <w:rFonts w:ascii="Consolas" w:hAnsi="Consolas" w:eastAsia="Consolas"/>
          <w:sz w:val="16"/>
        </w:rPr>
        <w:t xml:space="preserve">        &lt;/div&gt;</w:t>
      </w:r>
    </w:p>
    <w:p>
      <w:pPr>
        <w:shd w:val="clear" w:color="auto" w:fill="F1F5F9"/>
        <w:spacing w:after="0" w:before="0" w:line="240" w:lineRule="auto"/>
        <w:ind w:left="170"/>
      </w:pPr>
      <w:r>
        <w:rPr>
          <w:rFonts w:ascii="Consolas" w:hAnsi="Consolas" w:eastAsia="Consolas"/>
          <w:sz w:val="16"/>
        </w:rPr>
        <w:t xml:space="preserve">        &lt;TextArea label={t('suppliers.note')} rows={2} maxLength={300} value={form.note}</w:t>
      </w:r>
    </w:p>
    <w:p>
      <w:pPr>
        <w:shd w:val="clear" w:color="auto" w:fill="F1F5F9"/>
        <w:spacing w:after="0" w:before="0" w:line="240" w:lineRule="auto"/>
        <w:ind w:left="170"/>
      </w:pPr>
      <w:r>
        <w:rPr>
          <w:rFonts w:ascii="Consolas" w:hAnsi="Consolas" w:eastAsia="Consolas"/>
          <w:sz w:val="16"/>
        </w:rPr>
        <w:t xml:space="preserve">          onChange={e =&gt; setForm({ ...form, note: e.target.value })} /&gt;</w:t>
      </w:r>
    </w:p>
    <w:p>
      <w:pPr>
        <w:shd w:val="clear" w:color="auto" w:fill="F1F5F9"/>
        <w:spacing w:after="0" w:before="0" w:line="240" w:lineRule="auto"/>
        <w:ind w:left="170"/>
      </w:pPr>
      <w:r>
        <w:rPr>
          <w:rFonts w:ascii="Consolas" w:hAnsi="Consolas" w:eastAsia="Consolas"/>
          <w:sz w:val="16"/>
        </w:rPr>
        <w:t xml:space="preserve">        &lt;Checkbox label={t('suppliers.isActive')} subLabel={t('suppliers.isActiveHint')}</w:t>
      </w:r>
    </w:p>
    <w:p>
      <w:pPr>
        <w:shd w:val="clear" w:color="auto" w:fill="F1F5F9"/>
        <w:spacing w:after="0" w:before="0" w:line="240" w:lineRule="auto"/>
        <w:ind w:left="170"/>
      </w:pPr>
      <w:r>
        <w:rPr>
          <w:rFonts w:ascii="Consolas" w:hAnsi="Consolas" w:eastAsia="Consolas"/>
          <w:sz w:val="16"/>
        </w:rPr>
        <w:t xml:space="preserve">          checked={form.isActive} onChange={isActive =&gt; setForm({ ...form, isActive })} /&gt;</w:t>
      </w:r>
    </w:p>
    <w:p>
      <w:pPr>
        <w:shd w:val="clear" w:color="auto" w:fill="F1F5F9"/>
        <w:spacing w:after="0" w:before="0" w:line="240" w:lineRule="auto"/>
        <w:ind w:left="170"/>
      </w:pPr>
      <w:r>
        <w:rPr>
          <w:rFonts w:ascii="Consolas" w:hAnsi="Consolas" w:eastAsia="Consolas"/>
          <w:sz w:val="16"/>
        </w:rPr>
        <w:t xml:space="preserve">      &lt;/&gt;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return &lt;CatalogScreen definition={definition} currentUser={currentUser} /&gt;;</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const toInput = (s: Supplier): SaveSupplierInput =&gt; ({</w:t>
      </w:r>
    </w:p>
    <w:p>
      <w:pPr>
        <w:shd w:val="clear" w:color="auto" w:fill="F1F5F9"/>
        <w:spacing w:after="0" w:before="0" w:line="240" w:lineRule="auto"/>
        <w:ind w:left="170"/>
      </w:pPr>
      <w:r>
        <w:rPr>
          <w:rFonts w:ascii="Consolas" w:hAnsi="Consolas" w:eastAsia="Consolas"/>
          <w:sz w:val="16"/>
        </w:rPr>
        <w:t xml:space="preserve">  code: s.code, name: s.name, taxCode: s.taxCode ?? '', phone: s.phone ?? '',</w:t>
      </w:r>
    </w:p>
    <w:p>
      <w:pPr>
        <w:shd w:val="clear" w:color="auto" w:fill="F1F5F9"/>
        <w:spacing w:after="0" w:before="0" w:line="240" w:lineRule="auto"/>
        <w:ind w:left="170"/>
      </w:pPr>
      <w:r>
        <w:rPr>
          <w:rFonts w:ascii="Consolas" w:hAnsi="Consolas" w:eastAsia="Consolas"/>
          <w:sz w:val="16"/>
        </w:rPr>
        <w:t xml:space="preserve">  address: s.address ?? '', note: s.note ?? '', isActive: s.isActive</w:t>
      </w:r>
    </w:p>
    <w:p>
      <w:pPr>
        <w:shd w:val="clear" w:color="auto" w:fill="F1F5F9"/>
        <w:spacing w:after="120" w:before="0" w:line="240" w:lineRule="auto"/>
        <w:ind w:left="170"/>
      </w:pPr>
      <w:r>
        <w:rPr>
          <w:rFonts w:ascii="Consolas" w:hAnsi="Consolas" w:eastAsia="Consolas"/>
          <w:sz w:val="16"/>
        </w:rPr>
        <w:t>});</w:t>
      </w:r>
    </w:p>
    <w:p>
      <w:r>
        <w:rPr>
          <w:b w:val="0"/>
        </w:rPr>
        <w:t xml:space="preserve">Các mục của </w:t>
      </w:r>
      <w:r>
        <w:rPr>
          <w:rFonts w:ascii="Consolas" w:hAnsi="Consolas" w:eastAsia="Consolas"/>
          <w:b w:val="0"/>
          <w:color w:val="9D174D"/>
          <w:sz w:val="18"/>
        </w:rPr>
        <w:t>CatalogDefinition</w:t>
      </w:r>
      <w:r>
        <w:rPr>
          <w:b w:val="0"/>
        </w:rPr>
        <w:t xml:space="preserve"> (</w:t>
      </w:r>
      <w:r>
        <w:rPr>
          <w:rFonts w:ascii="Consolas" w:hAnsi="Consolas" w:eastAsia="Consolas"/>
          <w:b w:val="0"/>
          <w:color w:val="9D174D"/>
          <w:sz w:val="18"/>
        </w:rPr>
        <w:t>components/catalog/catalogTypes.ts</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83"/>
            <w:shd w:val="clear" w:color="auto" w:fill="E0E7FF"/>
          </w:tcPr>
          <w:p>
            <w:pPr>
              <w:spacing w:after="20" w:line="252" w:lineRule="auto"/>
            </w:pPr>
            <w:r>
              <w:rPr>
                <w:b/>
                <w:sz w:val="18"/>
              </w:rPr>
              <w:t>Mục</w:t>
            </w:r>
          </w:p>
        </w:tc>
        <w:tc>
          <w:tcPr>
            <w:tcW w:type="dxa" w:w="6955"/>
            <w:shd w:val="clear" w:color="auto" w:fill="E0E7FF"/>
          </w:tcPr>
          <w:p>
            <w:pPr>
              <w:spacing w:after="20" w:line="252" w:lineRule="auto"/>
            </w:pPr>
            <w:r>
              <w:rPr>
                <w:b/>
                <w:sz w:val="18"/>
              </w:rPr>
              <w:t>Ý nghĩa</w:t>
            </w:r>
          </w:p>
        </w:tc>
      </w:tr>
      <w:tr>
        <w:tc>
          <w:tcPr>
            <w:tcW w:type="dxa" w:w="2683"/>
          </w:tcPr>
          <w:p>
            <w:pPr>
              <w:spacing w:after="20" w:line="252" w:lineRule="auto"/>
            </w:pPr>
            <w:r>
              <w:rPr>
                <w:rFonts w:ascii="Consolas" w:hAnsi="Consolas" w:eastAsia="Consolas"/>
                <w:b w:val="0"/>
                <w:color w:val="9D174D"/>
                <w:sz w:val="15"/>
              </w:rPr>
              <w:t>functionCode</w:t>
            </w:r>
          </w:p>
        </w:tc>
        <w:tc>
          <w:tcPr>
            <w:tcW w:type="dxa" w:w="6955"/>
          </w:tcPr>
          <w:p>
            <w:pPr>
              <w:spacing w:after="20" w:line="252" w:lineRule="auto"/>
            </w:pPr>
            <w:r>
              <w:rPr>
                <w:b w:val="0"/>
                <w:sz w:val="18"/>
              </w:rPr>
              <w:t>Mã chức năng; quyền Xem / Thêm / Sửa / Xóa / Xuất lấy theo mã này. Cũng là khóa lưu bố cục lưới</w:t>
            </w:r>
          </w:p>
        </w:tc>
      </w:tr>
      <w:tr>
        <w:tc>
          <w:tcPr>
            <w:tcW w:type="dxa" w:w="2683"/>
          </w:tcPr>
          <w:p>
            <w:pPr>
              <w:spacing w:after="20" w:line="252" w:lineRule="auto"/>
            </w:pPr>
            <w:r>
              <w:rPr>
                <w:rFonts w:ascii="Consolas" w:hAnsi="Consolas" w:eastAsia="Consolas"/>
                <w:b w:val="0"/>
                <w:color w:val="9D174D"/>
                <w:sz w:val="15"/>
              </w:rPr>
              <w:t>api</w:t>
            </w:r>
          </w:p>
        </w:tc>
        <w:tc>
          <w:tcPr>
            <w:tcW w:type="dxa" w:w="6955"/>
          </w:tcPr>
          <w:p>
            <w:pPr>
              <w:spacing w:after="20" w:line="252" w:lineRule="auto"/>
            </w:pPr>
            <w:r>
              <w:rPr>
                <w:b w:val="0"/>
                <w:sz w:val="18"/>
              </w:rPr>
              <w:t xml:space="preserve">Đối tượng ở </w:t>
            </w:r>
            <w:r>
              <w:rPr>
                <w:rFonts w:ascii="Consolas" w:hAnsi="Consolas" w:eastAsia="Consolas"/>
                <w:b w:val="0"/>
                <w:color w:val="9D174D"/>
                <w:sz w:val="15"/>
              </w:rPr>
              <w:t>api.ts</w:t>
            </w:r>
          </w:p>
        </w:tc>
      </w:tr>
      <w:tr>
        <w:tc>
          <w:tcPr>
            <w:tcW w:type="dxa" w:w="2683"/>
          </w:tcPr>
          <w:p>
            <w:pPr>
              <w:spacing w:after="20" w:line="252" w:lineRule="auto"/>
            </w:pPr>
            <w:r>
              <w:rPr>
                <w:rFonts w:ascii="Consolas" w:hAnsi="Consolas" w:eastAsia="Consolas"/>
                <w:b w:val="0"/>
                <w:color w:val="9D174D"/>
                <w:sz w:val="15"/>
              </w:rPr>
              <w:t>keyOf</w:t>
            </w:r>
          </w:p>
        </w:tc>
        <w:tc>
          <w:tcPr>
            <w:tcW w:type="dxa" w:w="6955"/>
          </w:tcPr>
          <w:p>
            <w:pPr>
              <w:spacing w:after="20" w:line="252" w:lineRule="auto"/>
            </w:pPr>
            <w:r>
              <w:rPr>
                <w:b w:val="0"/>
                <w:sz w:val="18"/>
              </w:rPr>
              <w:t>Khóa của bản ghi trong URL (</w:t>
            </w:r>
            <w:r>
              <w:rPr>
                <w:rFonts w:ascii="Consolas" w:hAnsi="Consolas" w:eastAsia="Consolas"/>
                <w:b w:val="0"/>
                <w:color w:val="9D174D"/>
                <w:sz w:val="15"/>
              </w:rPr>
              <w:t>PUT /{code}</w:t>
            </w:r>
            <w:r>
              <w:rPr>
                <w:b w:val="0"/>
                <w:sz w:val="18"/>
              </w:rPr>
              <w:t xml:space="preserve">, </w:t>
            </w:r>
            <w:r>
              <w:rPr>
                <w:rFonts w:ascii="Consolas" w:hAnsi="Consolas" w:eastAsia="Consolas"/>
                <w:b w:val="0"/>
                <w:color w:val="9D174D"/>
                <w:sz w:val="15"/>
              </w:rPr>
              <w:t>DELETE /{code}</w:t>
            </w:r>
            <w:r>
              <w:rPr>
                <w:b w:val="0"/>
                <w:sz w:val="18"/>
              </w:rPr>
              <w:t xml:space="preserve">) và trong </w:t>
            </w:r>
            <w:r>
              <w:rPr>
                <w:rFonts w:ascii="Consolas" w:hAnsi="Consolas" w:eastAsia="Consolas"/>
                <w:b w:val="0"/>
                <w:color w:val="9D174D"/>
                <w:sz w:val="15"/>
              </w:rPr>
              <w:t>delete-many</w:t>
            </w:r>
          </w:p>
        </w:tc>
      </w:tr>
      <w:tr>
        <w:tc>
          <w:tcPr>
            <w:tcW w:type="dxa" w:w="2683"/>
          </w:tcPr>
          <w:p>
            <w:pPr>
              <w:spacing w:after="20" w:line="252" w:lineRule="auto"/>
            </w:pPr>
            <w:r>
              <w:rPr>
                <w:rFonts w:ascii="Consolas" w:hAnsi="Consolas" w:eastAsia="Consolas"/>
                <w:b w:val="0"/>
                <w:color w:val="9D174D"/>
                <w:sz w:val="15"/>
              </w:rPr>
              <w:t>describe</w:t>
            </w:r>
          </w:p>
        </w:tc>
        <w:tc>
          <w:tcPr>
            <w:tcW w:type="dxa" w:w="6955"/>
          </w:tcPr>
          <w:p>
            <w:pPr>
              <w:spacing w:after="20" w:line="252" w:lineRule="auto"/>
            </w:pPr>
            <w:r>
              <w:rPr>
                <w:b w:val="0"/>
                <w:sz w:val="18"/>
              </w:rPr>
              <w:t>Chữ gọi tên một bản ghi trong hộp xác nhận / thông báo ("Xóa NCC001 - Công ty A?")</w:t>
            </w:r>
          </w:p>
        </w:tc>
      </w:tr>
      <w:tr>
        <w:tc>
          <w:tcPr>
            <w:tcW w:type="dxa" w:w="2683"/>
          </w:tcPr>
          <w:p>
            <w:pPr>
              <w:spacing w:after="20" w:line="252" w:lineRule="auto"/>
            </w:pPr>
            <w:r>
              <w:rPr>
                <w:rFonts w:ascii="Consolas" w:hAnsi="Consolas" w:eastAsia="Consolas"/>
                <w:b w:val="0"/>
                <w:color w:val="9D174D"/>
                <w:sz w:val="15"/>
              </w:rPr>
              <w:t>icon</w:t>
            </w:r>
          </w:p>
        </w:tc>
        <w:tc>
          <w:tcPr>
            <w:tcW w:type="dxa" w:w="6955"/>
          </w:tcPr>
          <w:p>
            <w:pPr>
              <w:spacing w:after="20" w:line="252" w:lineRule="auto"/>
            </w:pPr>
            <w:r>
              <w:rPr>
                <w:b w:val="0"/>
                <w:sz w:val="18"/>
              </w:rPr>
              <w:t>Icon ở tiêu đề màn</w:t>
            </w:r>
          </w:p>
        </w:tc>
      </w:tr>
      <w:tr>
        <w:tc>
          <w:tcPr>
            <w:tcW w:type="dxa" w:w="2683"/>
          </w:tcPr>
          <w:p>
            <w:pPr>
              <w:spacing w:after="20" w:line="252" w:lineRule="auto"/>
            </w:pPr>
            <w:r>
              <w:rPr>
                <w:rFonts w:ascii="Consolas" w:hAnsi="Consolas" w:eastAsia="Consolas"/>
                <w:b w:val="0"/>
                <w:color w:val="9D174D"/>
                <w:sz w:val="15"/>
              </w:rPr>
              <w:t>texts</w:t>
            </w:r>
          </w:p>
        </w:tc>
        <w:tc>
          <w:tcPr>
            <w:tcW w:type="dxa" w:w="6955"/>
          </w:tcPr>
          <w:p>
            <w:pPr>
              <w:spacing w:after="20" w:line="252" w:lineRule="auto"/>
            </w:pPr>
            <w:r>
              <w:rPr>
                <w:b w:val="0"/>
                <w:sz w:val="18"/>
              </w:rPr>
              <w:t xml:space="preserve">Tiêu đề, mô tả, danh từ ("nhà cung cấp"), nút thêm, gợi ý ô tìm, tiêu đề form thêm / sửa, </w:t>
            </w:r>
            <w:r>
              <w:rPr>
                <w:rFonts w:ascii="Consolas" w:hAnsi="Consolas" w:eastAsia="Consolas"/>
                <w:b w:val="0"/>
                <w:color w:val="9D174D"/>
                <w:sz w:val="15"/>
              </w:rPr>
              <w:t>fileName</w:t>
            </w:r>
            <w:r>
              <w:rPr>
                <w:b w:val="0"/>
                <w:sz w:val="18"/>
              </w:rPr>
              <w:t xml:space="preserve"> (tên file Excel, không dấu)</w:t>
            </w:r>
          </w:p>
        </w:tc>
      </w:tr>
      <w:tr>
        <w:tc>
          <w:tcPr>
            <w:tcW w:type="dxa" w:w="2683"/>
          </w:tcPr>
          <w:p>
            <w:pPr>
              <w:spacing w:after="20" w:line="252" w:lineRule="auto"/>
            </w:pPr>
            <w:r>
              <w:rPr>
                <w:rFonts w:ascii="Consolas" w:hAnsi="Consolas" w:eastAsia="Consolas"/>
                <w:b w:val="0"/>
                <w:color w:val="9D174D"/>
                <w:sz w:val="15"/>
              </w:rPr>
              <w:t>columns</w:t>
            </w:r>
          </w:p>
        </w:tc>
        <w:tc>
          <w:tcPr>
            <w:tcW w:type="dxa" w:w="6955"/>
          </w:tcPr>
          <w:p>
            <w:pPr>
              <w:spacing w:after="20" w:line="252" w:lineRule="auto"/>
            </w:pPr>
            <w:r>
              <w:rPr>
                <w:b w:val="0"/>
                <w:sz w:val="18"/>
              </w:rPr>
              <w:t>Cột của lưới (</w:t>
            </w:r>
            <w:r>
              <w:rPr>
                <w:rFonts w:ascii="Consolas" w:hAnsi="Consolas" w:eastAsia="Consolas"/>
                <w:b w:val="0"/>
                <w:color w:val="9D174D"/>
                <w:sz w:val="15"/>
              </w:rPr>
              <w:t>GridViewColumn</w:t>
            </w:r>
            <w:r>
              <w:rPr>
                <w:b w:val="0"/>
                <w:sz w:val="18"/>
              </w:rPr>
              <w:t xml:space="preserve">): </w:t>
            </w:r>
            <w:r>
              <w:rPr>
                <w:rFonts w:ascii="Consolas" w:hAnsi="Consolas" w:eastAsia="Consolas"/>
                <w:b w:val="0"/>
                <w:color w:val="9D174D"/>
                <w:sz w:val="15"/>
              </w:rPr>
              <w:t>key</w:t>
            </w:r>
            <w:r>
              <w:rPr>
                <w:b w:val="0"/>
                <w:sz w:val="18"/>
              </w:rPr>
              <w:t xml:space="preserve">, </w:t>
            </w:r>
            <w:r>
              <w:rPr>
                <w:rFonts w:ascii="Consolas" w:hAnsi="Consolas" w:eastAsia="Consolas"/>
                <w:b w:val="0"/>
                <w:color w:val="9D174D"/>
                <w:sz w:val="15"/>
              </w:rPr>
              <w:t>header</w:t>
            </w:r>
            <w:r>
              <w:rPr>
                <w:b w:val="0"/>
                <w:sz w:val="18"/>
              </w:rPr>
              <w:t xml:space="preserve">, </w:t>
            </w:r>
            <w:r>
              <w:rPr>
                <w:rFonts w:ascii="Consolas" w:hAnsi="Consolas" w:eastAsia="Consolas"/>
                <w:b w:val="0"/>
                <w:color w:val="9D174D"/>
                <w:sz w:val="15"/>
              </w:rPr>
              <w:t>width</w:t>
            </w:r>
            <w:r>
              <w:rPr>
                <w:b w:val="0"/>
                <w:sz w:val="18"/>
              </w:rPr>
              <w:t xml:space="preserve">, </w:t>
            </w:r>
            <w:r>
              <w:rPr>
                <w:rFonts w:ascii="Consolas" w:hAnsi="Consolas" w:eastAsia="Consolas"/>
                <w:b w:val="0"/>
                <w:color w:val="9D174D"/>
                <w:sz w:val="15"/>
              </w:rPr>
              <w:t>sortable</w:t>
            </w:r>
            <w:r>
              <w:rPr>
                <w:b w:val="0"/>
                <w:sz w:val="18"/>
              </w:rPr>
              <w:t xml:space="preserve">, </w:t>
            </w:r>
            <w:r>
              <w:rPr>
                <w:rFonts w:ascii="Consolas" w:hAnsi="Consolas" w:eastAsia="Consolas"/>
                <w:b w:val="0"/>
                <w:color w:val="9D174D"/>
                <w:sz w:val="15"/>
              </w:rPr>
              <w:t>align</w:t>
            </w:r>
            <w:r>
              <w:rPr>
                <w:b w:val="0"/>
                <w:sz w:val="18"/>
              </w:rPr>
              <w:t xml:space="preserve">, </w:t>
            </w:r>
            <w:r>
              <w:rPr>
                <w:rFonts w:ascii="Consolas" w:hAnsi="Consolas" w:eastAsia="Consolas"/>
                <w:b w:val="0"/>
                <w:color w:val="9D174D"/>
                <w:sz w:val="15"/>
              </w:rPr>
              <w:t>render</w:t>
            </w:r>
            <w:r>
              <w:rPr>
                <w:b w:val="0"/>
                <w:sz w:val="18"/>
              </w:rPr>
              <w:t xml:space="preserve">, </w:t>
            </w:r>
            <w:r>
              <w:rPr>
                <w:rFonts w:ascii="Consolas" w:hAnsi="Consolas" w:eastAsia="Consolas"/>
                <w:b w:val="0"/>
                <w:color w:val="9D174D"/>
                <w:sz w:val="15"/>
              </w:rPr>
              <w:t>hidden</w:t>
            </w:r>
            <w:r>
              <w:rPr>
                <w:b w:val="0"/>
                <w:sz w:val="18"/>
              </w:rPr>
              <w:t xml:space="preserve"> (mặc định ẩn, người dùng bật trong nút </w:t>
            </w:r>
            <w:r>
              <w:rPr>
                <w:b/>
                <w:sz w:val="18"/>
              </w:rPr>
              <w:t>Cột</w:t>
            </w:r>
            <w:r>
              <w:rPr>
                <w:b w:val="0"/>
                <w:sz w:val="18"/>
              </w:rPr>
              <w:t xml:space="preserve">). </w:t>
            </w:r>
            <w:r>
              <w:rPr>
                <w:rFonts w:ascii="Consolas" w:hAnsi="Consolas" w:eastAsia="Consolas"/>
                <w:b/>
                <w:color w:val="9D174D"/>
                <w:sz w:val="15"/>
              </w:rPr>
              <w:t>key</w:t>
            </w:r>
            <w:r>
              <w:rPr>
                <w:b/>
                <w:sz w:val="18"/>
              </w:rPr>
              <w:t xml:space="preserve"> là tên được lưu trong bố cục của người dùng: đừng đổi </w:t>
            </w:r>
            <w:r>
              <w:rPr>
                <w:rFonts w:ascii="Consolas" w:hAnsi="Consolas" w:eastAsia="Consolas"/>
                <w:b/>
                <w:color w:val="9D174D"/>
                <w:sz w:val="15"/>
              </w:rPr>
              <w:t>key</w:t>
            </w:r>
            <w:r>
              <w:rPr>
                <w:b/>
                <w:sz w:val="18"/>
              </w:rPr>
              <w:t xml:space="preserve"> của cột đã có</w:t>
            </w:r>
          </w:p>
        </w:tc>
      </w:tr>
      <w:tr>
        <w:tc>
          <w:tcPr>
            <w:tcW w:type="dxa" w:w="2683"/>
          </w:tcPr>
          <w:p>
            <w:pPr>
              <w:spacing w:after="20" w:line="252" w:lineRule="auto"/>
            </w:pPr>
            <w:r>
              <w:rPr>
                <w:rFonts w:ascii="Consolas" w:hAnsi="Consolas" w:eastAsia="Consolas"/>
                <w:b w:val="0"/>
                <w:color w:val="9D174D"/>
                <w:sz w:val="15"/>
              </w:rPr>
              <w:t>...recordStampColumns(t)</w:t>
            </w:r>
          </w:p>
        </w:tc>
        <w:tc>
          <w:tcPr>
            <w:tcW w:type="dxa" w:w="6955"/>
          </w:tcPr>
          <w:p>
            <w:pPr>
              <w:spacing w:after="20" w:line="252" w:lineRule="auto"/>
            </w:pPr>
            <w:r>
              <w:rPr>
                <w:b w:val="0"/>
                <w:sz w:val="18"/>
              </w:rPr>
              <w:t xml:space="preserve">Hai cột </w:t>
            </w:r>
            <w:r>
              <w:rPr>
                <w:b/>
                <w:sz w:val="18"/>
              </w:rPr>
              <w:t>Người tạo</w:t>
            </w:r>
            <w:r>
              <w:rPr>
                <w:b w:val="0"/>
                <w:sz w:val="18"/>
              </w:rPr>
              <w:t xml:space="preserve"> và </w:t>
            </w:r>
            <w:r>
              <w:rPr>
                <w:b/>
                <w:sz w:val="18"/>
              </w:rPr>
              <w:t>Người sửa</w:t>
            </w:r>
            <w:r>
              <w:rPr>
                <w:b w:val="0"/>
                <w:sz w:val="18"/>
              </w:rPr>
              <w:t xml:space="preserve"> (tên + giờ, sắp xếp theo giờ). Để ở cuối danh sách cột</w:t>
            </w:r>
          </w:p>
        </w:tc>
      </w:tr>
      <w:tr>
        <w:tc>
          <w:tcPr>
            <w:tcW w:type="dxa" w:w="2683"/>
          </w:tcPr>
          <w:p>
            <w:pPr>
              <w:spacing w:after="20" w:line="252" w:lineRule="auto"/>
            </w:pPr>
            <w:r>
              <w:rPr>
                <w:rFonts w:ascii="Consolas" w:hAnsi="Consolas" w:eastAsia="Consolas"/>
                <w:b w:val="0"/>
                <w:color w:val="9D174D"/>
                <w:sz w:val="15"/>
              </w:rPr>
              <w:t>filters</w:t>
            </w:r>
          </w:p>
        </w:tc>
        <w:tc>
          <w:tcPr>
            <w:tcW w:type="dxa" w:w="6955"/>
          </w:tcPr>
          <w:p>
            <w:pPr>
              <w:spacing w:after="20" w:line="252" w:lineRule="auto"/>
            </w:pPr>
            <w:r>
              <w:rPr>
                <w:b w:val="0"/>
                <w:sz w:val="18"/>
              </w:rPr>
              <w:t>Bộ lọc thêm (</w:t>
            </w:r>
            <w:r>
              <w:rPr>
                <w:rFonts w:ascii="Consolas" w:hAnsi="Consolas" w:eastAsia="Consolas"/>
                <w:b w:val="0"/>
                <w:color w:val="9D174D"/>
                <w:sz w:val="15"/>
              </w:rPr>
              <w:t>key</w:t>
            </w:r>
            <w:r>
              <w:rPr>
                <w:b w:val="0"/>
                <w:sz w:val="18"/>
              </w:rPr>
              <w:t xml:space="preserve">, </w:t>
            </w:r>
            <w:r>
              <w:rPr>
                <w:rFonts w:ascii="Consolas" w:hAnsi="Consolas" w:eastAsia="Consolas"/>
                <w:b w:val="0"/>
                <w:color w:val="9D174D"/>
                <w:sz w:val="15"/>
              </w:rPr>
              <w:t>label</w:t>
            </w:r>
            <w:r>
              <w:rPr>
                <w:b w:val="0"/>
                <w:sz w:val="18"/>
              </w:rPr>
              <w:t xml:space="preserve">, </w:t>
            </w:r>
            <w:r>
              <w:rPr>
                <w:rFonts w:ascii="Consolas" w:hAnsi="Consolas" w:eastAsia="Consolas"/>
                <w:b w:val="0"/>
                <w:color w:val="9D174D"/>
                <w:sz w:val="15"/>
              </w:rPr>
              <w:t>options</w:t>
            </w:r>
            <w:r>
              <w:rPr>
                <w:b w:val="0"/>
                <w:sz w:val="18"/>
              </w:rPr>
              <w:t xml:space="preserve">). </w:t>
            </w:r>
            <w:r>
              <w:rPr>
                <w:rFonts w:ascii="Consolas" w:hAnsi="Consolas" w:eastAsia="Consolas"/>
                <w:b w:val="0"/>
                <w:color w:val="9D174D"/>
                <w:sz w:val="15"/>
              </w:rPr>
              <w:t>key</w:t>
            </w:r>
            <w:r>
              <w:rPr>
                <w:b w:val="0"/>
                <w:sz w:val="18"/>
              </w:rPr>
              <w:t xml:space="preserve"> là tên tham số gửi lên máy chủ; service đọc trong </w:t>
            </w:r>
            <w:r>
              <w:rPr>
                <w:rFonts w:ascii="Consolas" w:hAnsi="Consolas" w:eastAsia="Consolas"/>
                <w:b w:val="0"/>
                <w:color w:val="9D174D"/>
                <w:sz w:val="15"/>
              </w:rPr>
              <w:t>ApplyFilters</w:t>
            </w:r>
            <w:r>
              <w:rPr>
                <w:b w:val="0"/>
                <w:sz w:val="18"/>
              </w:rPr>
              <w:t xml:space="preserve">. Bộ lọc </w:t>
            </w:r>
            <w:r>
              <w:rPr>
                <w:b/>
                <w:sz w:val="18"/>
              </w:rPr>
              <w:t>Trạng thái</w:t>
            </w:r>
            <w:r>
              <w:rPr>
                <w:b w:val="0"/>
                <w:sz w:val="18"/>
              </w:rPr>
              <w:t xml:space="preserve"> (`status=active</w:t>
            </w:r>
          </w:p>
        </w:tc>
      </w:tr>
      <w:tr>
        <w:tc>
          <w:tcPr>
            <w:tcW w:type="dxa" w:w="2683"/>
          </w:tcPr>
          <w:p>
            <w:pPr>
              <w:spacing w:after="20" w:line="252" w:lineRule="auto"/>
            </w:pPr>
            <w:r>
              <w:rPr>
                <w:rFonts w:ascii="Consolas" w:hAnsi="Consolas" w:eastAsia="Consolas"/>
                <w:b w:val="0"/>
                <w:color w:val="9D174D"/>
                <w:sz w:val="15"/>
              </w:rPr>
              <w:t>searchText</w:t>
            </w:r>
            <w:r>
              <w:rPr>
                <w:b w:val="0"/>
                <w:sz w:val="18"/>
              </w:rPr>
              <w:t xml:space="preserve">, </w:t>
            </w:r>
            <w:r>
              <w:rPr>
                <w:rFonts w:ascii="Consolas" w:hAnsi="Consolas" w:eastAsia="Consolas"/>
                <w:b w:val="0"/>
                <w:color w:val="9D174D"/>
                <w:sz w:val="15"/>
              </w:rPr>
              <w:t>filters[].match</w:t>
            </w:r>
          </w:p>
        </w:tc>
        <w:tc>
          <w:tcPr>
            <w:tcW w:type="dxa" w:w="6955"/>
          </w:tcPr>
          <w:p>
            <w:pPr>
              <w:spacing w:after="20" w:line="252" w:lineRule="auto"/>
            </w:pPr>
            <w:r>
              <w:rPr>
                <w:b w:val="0"/>
                <w:sz w:val="18"/>
              </w:rPr>
              <w:t>Chỉ cho màn cũ còn tải cả danh sách (</w:t>
            </w:r>
            <w:r>
              <w:rPr>
                <w:rFonts w:ascii="Consolas" w:hAnsi="Consolas" w:eastAsia="Consolas"/>
                <w:b w:val="0"/>
                <w:color w:val="9D174D"/>
                <w:sz w:val="15"/>
              </w:rPr>
              <w:t>getAll</w:t>
            </w:r>
            <w:r>
              <w:rPr>
                <w:b w:val="0"/>
                <w:sz w:val="18"/>
              </w:rPr>
              <w:t xml:space="preserve">). Danh mục phân trang ở máy chủ </w:t>
            </w:r>
            <w:r>
              <w:rPr>
                <w:b/>
                <w:sz w:val="18"/>
              </w:rPr>
              <w:t>không khai báo</w:t>
            </w:r>
            <w:r>
              <w:rPr>
                <w:b w:val="0"/>
                <w:sz w:val="18"/>
              </w:rPr>
              <w:t xml:space="preserve">: tìm kiếm do </w:t>
            </w:r>
            <w:r>
              <w:rPr>
                <w:rFonts w:ascii="Consolas" w:hAnsi="Consolas" w:eastAsia="Consolas"/>
                <w:b w:val="0"/>
                <w:color w:val="9D174D"/>
                <w:sz w:val="15"/>
              </w:rPr>
              <w:t>Search</w:t>
            </w:r>
            <w:r>
              <w:rPr>
                <w:b w:val="0"/>
                <w:sz w:val="18"/>
              </w:rPr>
              <w:t xml:space="preserve"> ở service, lọc do </w:t>
            </w:r>
            <w:r>
              <w:rPr>
                <w:rFonts w:ascii="Consolas" w:hAnsi="Consolas" w:eastAsia="Consolas"/>
                <w:b w:val="0"/>
                <w:color w:val="9D174D"/>
                <w:sz w:val="15"/>
              </w:rPr>
              <w:t>ApplyFilters</w:t>
            </w:r>
          </w:p>
        </w:tc>
      </w:tr>
      <w:tr>
        <w:tc>
          <w:tcPr>
            <w:tcW w:type="dxa" w:w="2683"/>
          </w:tcPr>
          <w:p>
            <w:pPr>
              <w:spacing w:after="20" w:line="252" w:lineRule="auto"/>
            </w:pPr>
            <w:r>
              <w:rPr>
                <w:rFonts w:ascii="Consolas" w:hAnsi="Consolas" w:eastAsia="Consolas"/>
                <w:b w:val="0"/>
                <w:color w:val="9D174D"/>
                <w:sz w:val="15"/>
              </w:rPr>
              <w:t>excel.columns</w:t>
            </w:r>
          </w:p>
        </w:tc>
        <w:tc>
          <w:tcPr>
            <w:tcW w:type="dxa" w:w="6955"/>
          </w:tcPr>
          <w:p>
            <w:pPr>
              <w:spacing w:after="20" w:line="252" w:lineRule="auto"/>
            </w:pPr>
            <w:r>
              <w:rPr>
                <w:b w:val="0"/>
                <w:sz w:val="18"/>
              </w:rPr>
              <w:t xml:space="preserve">Cột của file Excel (xuất, nhập, file mẫu). </w:t>
            </w:r>
            <w:r>
              <w:rPr>
                <w:rFonts w:ascii="Consolas" w:hAnsi="Consolas" w:eastAsia="Consolas"/>
                <w:b w:val="0"/>
                <w:color w:val="9D174D"/>
                <w:sz w:val="15"/>
              </w:rPr>
              <w:t>key</w:t>
            </w:r>
            <w:r>
              <w:rPr>
                <w:b w:val="0"/>
                <w:sz w:val="18"/>
              </w:rPr>
              <w:t xml:space="preserve">: tên trường của input; </w:t>
            </w:r>
            <w:r>
              <w:rPr>
                <w:rFonts w:ascii="Consolas" w:hAnsi="Consolas" w:eastAsia="Consolas"/>
                <w:b w:val="0"/>
                <w:color w:val="9D174D"/>
                <w:sz w:val="15"/>
              </w:rPr>
              <w:t>header</w:t>
            </w:r>
            <w:r>
              <w:rPr>
                <w:b w:val="0"/>
                <w:sz w:val="18"/>
              </w:rPr>
              <w:t xml:space="preserve">: tiêu đề cột (khi nhập nhận cả </w:t>
            </w:r>
            <w:r>
              <w:rPr>
                <w:rFonts w:ascii="Consolas" w:hAnsi="Consolas" w:eastAsia="Consolas"/>
                <w:b w:val="0"/>
                <w:color w:val="9D174D"/>
                <w:sz w:val="15"/>
              </w:rPr>
              <w:t>header</w:t>
            </w:r>
            <w:r>
              <w:rPr>
                <w:b w:val="0"/>
                <w:sz w:val="18"/>
              </w:rPr>
              <w:t xml:space="preserve"> lẫn </w:t>
            </w:r>
            <w:r>
              <w:rPr>
                <w:rFonts w:ascii="Consolas" w:hAnsi="Consolas" w:eastAsia="Consolas"/>
                <w:b w:val="0"/>
                <w:color w:val="9D174D"/>
                <w:sz w:val="15"/>
              </w:rPr>
              <w:t>key</w:t>
            </w:r>
            <w:r>
              <w:rPr>
                <w:b w:val="0"/>
                <w:sz w:val="18"/>
              </w:rPr>
              <w:t xml:space="preserve">); </w:t>
            </w:r>
            <w:r>
              <w:rPr>
                <w:rFonts w:ascii="Consolas" w:hAnsi="Consolas" w:eastAsia="Consolas"/>
                <w:b w:val="0"/>
                <w:color w:val="9D174D"/>
                <w:sz w:val="15"/>
              </w:rPr>
              <w:t>required</w:t>
            </w:r>
            <w:r>
              <w:rPr>
                <w:b w:val="0"/>
                <w:sz w:val="18"/>
              </w:rPr>
              <w:t xml:space="preserve">; </w:t>
            </w:r>
            <w:r>
              <w:rPr>
                <w:rFonts w:ascii="Consolas" w:hAnsi="Consolas" w:eastAsia="Consolas"/>
                <w:b w:val="0"/>
                <w:color w:val="9D174D"/>
                <w:sz w:val="15"/>
              </w:rPr>
              <w:t>type: 'boolean' | 'number' | 'text'</w:t>
            </w:r>
            <w:r>
              <w:rPr>
                <w:b w:val="0"/>
                <w:sz w:val="18"/>
              </w:rPr>
              <w:t xml:space="preserve">; </w:t>
            </w:r>
            <w:r>
              <w:rPr>
                <w:rFonts w:ascii="Consolas" w:hAnsi="Consolas" w:eastAsia="Consolas"/>
                <w:b w:val="0"/>
                <w:color w:val="9D174D"/>
                <w:sz w:val="15"/>
              </w:rPr>
              <w:t>width</w:t>
            </w:r>
            <w:r>
              <w:rPr>
                <w:b w:val="0"/>
                <w:sz w:val="18"/>
              </w:rPr>
              <w:t xml:space="preserve">; </w:t>
            </w:r>
            <w:r>
              <w:rPr>
                <w:rFonts w:ascii="Consolas" w:hAnsi="Consolas" w:eastAsia="Consolas"/>
                <w:b w:val="0"/>
                <w:color w:val="9D174D"/>
                <w:sz w:val="15"/>
              </w:rPr>
              <w:t>example</w:t>
            </w:r>
            <w:r>
              <w:rPr>
                <w:b w:val="0"/>
                <w:sz w:val="18"/>
              </w:rPr>
              <w:t>: giá trị dòng ví dụ trong file mẫu</w:t>
            </w:r>
          </w:p>
        </w:tc>
      </w:tr>
      <w:tr>
        <w:tc>
          <w:tcPr>
            <w:tcW w:type="dxa" w:w="2683"/>
          </w:tcPr>
          <w:p>
            <w:pPr>
              <w:spacing w:after="20" w:line="252" w:lineRule="auto"/>
            </w:pPr>
            <w:r>
              <w:rPr>
                <w:rFonts w:ascii="Consolas" w:hAnsi="Consolas" w:eastAsia="Consolas"/>
                <w:b w:val="0"/>
                <w:color w:val="9D174D"/>
                <w:sz w:val="15"/>
              </w:rPr>
              <w:t>excel.toRow</w:t>
            </w:r>
          </w:p>
        </w:tc>
        <w:tc>
          <w:tcPr>
            <w:tcW w:type="dxa" w:w="6955"/>
          </w:tcPr>
          <w:p>
            <w:pPr>
              <w:spacing w:after="20" w:line="252" w:lineRule="auto"/>
            </w:pPr>
            <w:r>
              <w:rPr>
                <w:b w:val="0"/>
                <w:sz w:val="18"/>
              </w:rPr>
              <w:t>Bản ghi → một dòng Excel (cùng dạng với input)</w:t>
            </w:r>
          </w:p>
        </w:tc>
      </w:tr>
      <w:tr>
        <w:tc>
          <w:tcPr>
            <w:tcW w:type="dxa" w:w="2683"/>
          </w:tcPr>
          <w:p>
            <w:pPr>
              <w:spacing w:after="20" w:line="252" w:lineRule="auto"/>
            </w:pPr>
            <w:r>
              <w:rPr>
                <w:rFonts w:ascii="Consolas" w:hAnsi="Consolas" w:eastAsia="Consolas"/>
                <w:b w:val="0"/>
                <w:color w:val="9D174D"/>
                <w:sz w:val="15"/>
              </w:rPr>
              <w:t>emptyInput</w:t>
            </w:r>
          </w:p>
        </w:tc>
        <w:tc>
          <w:tcPr>
            <w:tcW w:type="dxa" w:w="6955"/>
          </w:tcPr>
          <w:p>
            <w:pPr>
              <w:spacing w:after="20" w:line="252" w:lineRule="auto"/>
            </w:pPr>
            <w:r>
              <w:rPr>
                <w:b w:val="0"/>
                <w:sz w:val="18"/>
              </w:rPr>
              <w:t>Giá trị form khi thêm mới</w:t>
            </w:r>
          </w:p>
        </w:tc>
      </w:tr>
      <w:tr>
        <w:tc>
          <w:tcPr>
            <w:tcW w:type="dxa" w:w="2683"/>
          </w:tcPr>
          <w:p>
            <w:pPr>
              <w:spacing w:after="20" w:line="252" w:lineRule="auto"/>
            </w:pPr>
            <w:r>
              <w:rPr>
                <w:rFonts w:ascii="Consolas" w:hAnsi="Consolas" w:eastAsia="Consolas"/>
                <w:b w:val="0"/>
                <w:color w:val="9D174D"/>
                <w:sz w:val="15"/>
              </w:rPr>
              <w:t>toInput</w:t>
            </w:r>
          </w:p>
        </w:tc>
        <w:tc>
          <w:tcPr>
            <w:tcW w:type="dxa" w:w="6955"/>
          </w:tcPr>
          <w:p>
            <w:pPr>
              <w:spacing w:after="20" w:line="252" w:lineRule="auto"/>
            </w:pPr>
            <w:r>
              <w:rPr>
                <w:b w:val="0"/>
                <w:sz w:val="18"/>
              </w:rPr>
              <w:t>Bản ghi → giá trị form khi sửa (</w:t>
            </w:r>
            <w:r>
              <w:rPr>
                <w:rFonts w:ascii="Consolas" w:hAnsi="Consolas" w:eastAsia="Consolas"/>
                <w:b w:val="0"/>
                <w:color w:val="9D174D"/>
                <w:sz w:val="15"/>
              </w:rPr>
              <w:t>useCatalog</w:t>
            </w:r>
            <w:r>
              <w:rPr>
                <w:b w:val="0"/>
                <w:sz w:val="18"/>
              </w:rPr>
              <w:t xml:space="preserve"> tự gắn </w:t>
            </w:r>
            <w:r>
              <w:rPr>
                <w:rFonts w:ascii="Consolas" w:hAnsi="Consolas" w:eastAsia="Consolas"/>
                <w:b w:val="0"/>
                <w:color w:val="9D174D"/>
                <w:sz w:val="15"/>
              </w:rPr>
              <w:t>version</w:t>
            </w:r>
            <w:r>
              <w:rPr>
                <w:b w:val="0"/>
                <w:sz w:val="18"/>
              </w:rPr>
              <w:t>)</w:t>
            </w:r>
          </w:p>
        </w:tc>
      </w:tr>
      <w:tr>
        <w:tc>
          <w:tcPr>
            <w:tcW w:type="dxa" w:w="2683"/>
          </w:tcPr>
          <w:p>
            <w:pPr>
              <w:spacing w:after="20" w:line="252" w:lineRule="auto"/>
            </w:pPr>
            <w:r>
              <w:rPr>
                <w:rFonts w:ascii="Consolas" w:hAnsi="Consolas" w:eastAsia="Consolas"/>
                <w:b w:val="0"/>
                <w:color w:val="9D174D"/>
                <w:sz w:val="15"/>
              </w:rPr>
              <w:t>normalize</w:t>
            </w:r>
          </w:p>
        </w:tc>
        <w:tc>
          <w:tcPr>
            <w:tcW w:type="dxa" w:w="6955"/>
          </w:tcPr>
          <w:p>
            <w:pPr>
              <w:spacing w:after="20" w:line="252" w:lineRule="auto"/>
            </w:pPr>
            <w:r>
              <w:rPr>
                <w:b w:val="0"/>
                <w:sz w:val="18"/>
              </w:rPr>
              <w:t>Chạy trước khi lưu và trước khi nhập Excel: cắt khoảng trắng, viết hoa mã</w:t>
            </w:r>
          </w:p>
        </w:tc>
      </w:tr>
      <w:tr>
        <w:tc>
          <w:tcPr>
            <w:tcW w:type="dxa" w:w="2683"/>
          </w:tcPr>
          <w:p>
            <w:pPr>
              <w:spacing w:after="20" w:line="252" w:lineRule="auto"/>
            </w:pPr>
            <w:r>
              <w:rPr>
                <w:rFonts w:ascii="Consolas" w:hAnsi="Consolas" w:eastAsia="Consolas"/>
                <w:b w:val="0"/>
                <w:color w:val="9D174D"/>
                <w:sz w:val="15"/>
              </w:rPr>
              <w:t>renderForm</w:t>
            </w:r>
          </w:p>
        </w:tc>
        <w:tc>
          <w:tcPr>
            <w:tcW w:type="dxa" w:w="6955"/>
          </w:tcPr>
          <w:p>
            <w:pPr>
              <w:spacing w:after="20" w:line="252" w:lineRule="auto"/>
            </w:pPr>
            <w:r>
              <w:rPr>
                <w:b w:val="0"/>
                <w:sz w:val="18"/>
              </w:rPr>
              <w:t xml:space="preserve">Các ô nhập của form. </w:t>
            </w:r>
            <w:r>
              <w:rPr>
                <w:rFonts w:ascii="Consolas" w:hAnsi="Consolas" w:eastAsia="Consolas"/>
                <w:b w:val="0"/>
                <w:color w:val="9D174D"/>
                <w:sz w:val="15"/>
              </w:rPr>
              <w:t>editing</w:t>
            </w:r>
            <w:r>
              <w:rPr>
                <w:b w:val="0"/>
                <w:sz w:val="18"/>
              </w:rPr>
              <w:t xml:space="preserve"> có giá trị khi đang sửa (khóa ô mã)</w:t>
            </w:r>
          </w:p>
        </w:tc>
      </w:tr>
      <w:tr>
        <w:tc>
          <w:tcPr>
            <w:tcW w:type="dxa" w:w="2683"/>
          </w:tcPr>
          <w:p>
            <w:pPr>
              <w:spacing w:after="20" w:line="252" w:lineRule="auto"/>
            </w:pPr>
            <w:r>
              <w:rPr>
                <w:rFonts w:ascii="Consolas" w:hAnsi="Consolas" w:eastAsia="Consolas"/>
                <w:b w:val="0"/>
                <w:color w:val="9D174D"/>
                <w:sz w:val="15"/>
              </w:rPr>
              <w:t>formWidth</w:t>
            </w:r>
          </w:p>
        </w:tc>
        <w:tc>
          <w:tcPr>
            <w:tcW w:type="dxa" w:w="6955"/>
          </w:tcPr>
          <w:p>
            <w:pPr>
              <w:spacing w:after="20" w:line="252" w:lineRule="auto"/>
            </w:pPr>
            <w:r>
              <w:rPr>
                <w:b w:val="0"/>
                <w:sz w:val="18"/>
              </w:rPr>
              <w:t xml:space="preserve">Độ rộng form: </w:t>
            </w:r>
            <w:r>
              <w:rPr>
                <w:rFonts w:ascii="Consolas" w:hAnsi="Consolas" w:eastAsia="Consolas"/>
                <w:b w:val="0"/>
                <w:color w:val="9D174D"/>
                <w:sz w:val="15"/>
              </w:rPr>
              <w:t>'md' | 'lg' | 'xl' | '2xl'</w:t>
            </w:r>
          </w:p>
        </w:tc>
      </w:tr>
    </w:tbl>
    <w:p>
      <w:pPr>
        <w:spacing w:after="40"/>
      </w:pPr>
    </w:p>
    <w:p>
      <w:r>
        <w:rPr>
          <w:rFonts w:ascii="Consolas" w:hAnsi="Consolas" w:eastAsia="Consolas"/>
          <w:b w:val="0"/>
          <w:color w:val="9D174D"/>
          <w:sz w:val="18"/>
        </w:rPr>
        <w:t>useMemo(..., [t])</w:t>
      </w:r>
      <w:r>
        <w:rPr>
          <w:b w:val="0"/>
        </w:rPr>
        <w:t xml:space="preserve">: khai báo dựng lại khi đổi ngôn ngữ. Hàm dùng chung (như </w:t>
      </w:r>
      <w:r>
        <w:rPr>
          <w:rFonts w:ascii="Consolas" w:hAnsi="Consolas" w:eastAsia="Consolas"/>
          <w:b w:val="0"/>
          <w:color w:val="9D174D"/>
          <w:sz w:val="18"/>
        </w:rPr>
        <w:t>toInput</w:t>
      </w:r>
      <w:r>
        <w:rPr>
          <w:b w:val="0"/>
        </w:rPr>
        <w:t>) để ngoài component.</w:t>
      </w:r>
    </w:p>
    <w:p>
      <w:r>
        <w:rPr>
          <w:b w:val="0"/>
        </w:rPr>
        <w:t xml:space="preserve">Dùng control chung trong </w:t>
      </w:r>
      <w:r>
        <w:rPr>
          <w:rFonts w:ascii="Consolas" w:hAnsi="Consolas" w:eastAsia="Consolas"/>
          <w:b w:val="0"/>
          <w:color w:val="9D174D"/>
          <w:sz w:val="18"/>
        </w:rPr>
        <w:t>components/common/</w:t>
      </w:r>
      <w:r>
        <w:rPr>
          <w:b w:val="0"/>
        </w:rPr>
        <w:t xml:space="preserve"> (</w:t>
      </w:r>
      <w:r>
        <w:rPr>
          <w:rFonts w:ascii="Consolas" w:hAnsi="Consolas" w:eastAsia="Consolas"/>
          <w:b w:val="0"/>
          <w:color w:val="9D174D"/>
          <w:sz w:val="18"/>
        </w:rPr>
        <w:t>TextInput</w:t>
      </w:r>
      <w:r>
        <w:rPr>
          <w:b w:val="0"/>
        </w:rPr>
        <w:t xml:space="preserve">, </w:t>
      </w:r>
      <w:r>
        <w:rPr>
          <w:rFonts w:ascii="Consolas" w:hAnsi="Consolas" w:eastAsia="Consolas"/>
          <w:b w:val="0"/>
          <w:color w:val="9D174D"/>
          <w:sz w:val="18"/>
        </w:rPr>
        <w:t>TextArea</w:t>
      </w:r>
      <w:r>
        <w:rPr>
          <w:b w:val="0"/>
        </w:rPr>
        <w:t xml:space="preserve">, </w:t>
      </w:r>
      <w:r>
        <w:rPr>
          <w:rFonts w:ascii="Consolas" w:hAnsi="Consolas" w:eastAsia="Consolas"/>
          <w:b w:val="0"/>
          <w:color w:val="9D174D"/>
          <w:sz w:val="18"/>
        </w:rPr>
        <w:t>SelectInput</w:t>
      </w:r>
      <w:r>
        <w:rPr>
          <w:b w:val="0"/>
        </w:rPr>
        <w:t xml:space="preserve">, </w:t>
      </w:r>
      <w:r>
        <w:rPr>
          <w:rFonts w:ascii="Consolas" w:hAnsi="Consolas" w:eastAsia="Consolas"/>
          <w:b w:val="0"/>
          <w:color w:val="9D174D"/>
          <w:sz w:val="18"/>
        </w:rPr>
        <w:t>Checkbox</w:t>
      </w:r>
      <w:r>
        <w:rPr>
          <w:b w:val="0"/>
        </w:rPr>
        <w:t xml:space="preserve">, </w:t>
      </w:r>
      <w:r>
        <w:rPr>
          <w:rFonts w:ascii="Consolas" w:hAnsi="Consolas" w:eastAsia="Consolas"/>
          <w:b w:val="0"/>
          <w:color w:val="9D174D"/>
          <w:sz w:val="18"/>
        </w:rPr>
        <w:t>NumberInput</w:t>
      </w:r>
      <w:r>
        <w:rPr>
          <w:b w:val="0"/>
        </w:rPr>
        <w:t xml:space="preserve">, </w:t>
      </w:r>
      <w:r>
        <w:rPr>
          <w:rFonts w:ascii="Consolas" w:hAnsi="Consolas" w:eastAsia="Consolas"/>
          <w:b w:val="0"/>
          <w:color w:val="9D174D"/>
          <w:sz w:val="18"/>
        </w:rPr>
        <w:t>CurrencyInput</w:t>
      </w:r>
      <w:r>
        <w:rPr>
          <w:b w:val="0"/>
        </w:rPr>
        <w:t xml:space="preserve">...), không dùng thẻ </w:t>
      </w:r>
      <w:r>
        <w:rPr>
          <w:rFonts w:ascii="Consolas" w:hAnsi="Consolas" w:eastAsia="Consolas"/>
          <w:b w:val="0"/>
          <w:color w:val="9D174D"/>
          <w:sz w:val="18"/>
        </w:rPr>
        <w:t>&lt;input&gt;</w:t>
      </w:r>
      <w:r>
        <w:rPr>
          <w:b w:val="0"/>
        </w:rPr>
        <w:t xml:space="preserve"> thô.</w:t>
      </w:r>
    </w:p>
    <w:p>
      <w:pPr>
        <w:pStyle w:val="Heading3"/>
      </w:pPr>
      <w:r>
        <w:t>index.ts</w:t>
      </w:r>
    </w:p>
    <w:p>
      <w:pPr>
        <w:shd w:val="clear" w:color="auto" w:fill="F1F5F9"/>
        <w:spacing w:after="0" w:before="80" w:line="240" w:lineRule="auto"/>
        <w:ind w:left="170"/>
      </w:pPr>
      <w:r>
        <w:rPr>
          <w:rFonts w:ascii="Consolas" w:hAnsi="Consolas" w:eastAsia="Consolas"/>
          <w:sz w:val="16"/>
        </w:rPr>
        <w:t>export * from './SupplierCategoryView';</w:t>
      </w:r>
    </w:p>
    <w:p>
      <w:pPr>
        <w:shd w:val="clear" w:color="auto" w:fill="F1F5F9"/>
        <w:spacing w:after="120" w:before="0" w:line="240" w:lineRule="auto"/>
        <w:ind w:left="170"/>
      </w:pPr>
      <w:r>
        <w:rPr>
          <w:rFonts w:ascii="Consolas" w:hAnsi="Consolas" w:eastAsia="Consolas"/>
          <w:sz w:val="16"/>
        </w:rPr>
        <w:t>export * from './types';</w:t>
      </w:r>
    </w:p>
    <w:p>
      <w:pPr>
        <w:pStyle w:val="Heading2"/>
      </w:pPr>
      <w:r>
        <w:t>3.5. Những gì CatalogScreen tự lo, theo quyền</w:t>
      </w:r>
    </w:p>
    <w:p>
      <w:pPr>
        <w:shd w:val="clear" w:color="auto" w:fill="EEF2FF"/>
        <w:pBdr>
          <w:left w:val="single" w:sz="18" w:space="6" w:color="4338CA"/>
        </w:pBdr>
        <w:ind w:left="283"/>
      </w:pPr>
      <w:r>
        <w:rPr>
          <w:b/>
        </w:rPr>
        <w:t>Giải thích.</w:t>
      </w:r>
      <w:r>
        <w:rPr>
          <w:b w:val="0"/>
        </w:rPr>
        <w:t xml:space="preserve"> Bảng dưới liệt kê những gì </w:t>
      </w:r>
      <w:r>
        <w:rPr>
          <w:rFonts w:ascii="Consolas" w:hAnsi="Consolas" w:eastAsia="Consolas"/>
          <w:b w:val="0"/>
          <w:color w:val="9D174D"/>
          <w:sz w:val="18"/>
        </w:rPr>
        <w:t>CatalogScreen</w:t>
      </w:r>
      <w:r>
        <w:rPr>
          <w:b w:val="0"/>
        </w:rPr>
        <w:t xml:space="preserve"> tự làm, để bạn </w:t>
      </w:r>
      <w:r>
        <w:rPr>
          <w:b/>
        </w:rPr>
        <w:t>không phải viết lại</w:t>
      </w:r>
      <w:r>
        <w:rPr>
          <w:b w:val="0"/>
        </w:rPr>
        <w:t>: nếu thấy mình đang viết code cho một việc trong bảng này thì nhiều khả năng đang làm sai hướng.</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8329"/>
            <w:shd w:val="clear" w:color="auto" w:fill="E0E7FF"/>
          </w:tcPr>
          <w:p>
            <w:pPr>
              <w:spacing w:after="20" w:line="252" w:lineRule="auto"/>
            </w:pPr>
            <w:r>
              <w:rPr>
                <w:b/>
                <w:sz w:val="18"/>
              </w:rPr>
              <w:t>Phần</w:t>
            </w:r>
          </w:p>
        </w:tc>
        <w:tc>
          <w:tcPr>
            <w:tcW w:type="dxa" w:w="1309"/>
            <w:shd w:val="clear" w:color="auto" w:fill="E0E7FF"/>
          </w:tcPr>
          <w:p>
            <w:pPr>
              <w:spacing w:after="20" w:line="252" w:lineRule="auto"/>
            </w:pPr>
            <w:r>
              <w:rPr>
                <w:b/>
                <w:sz w:val="18"/>
              </w:rPr>
              <w:t>Cần quyền</w:t>
            </w:r>
          </w:p>
        </w:tc>
      </w:tr>
      <w:tr>
        <w:tc>
          <w:tcPr>
            <w:tcW w:type="dxa" w:w="8329"/>
          </w:tcPr>
          <w:p>
            <w:pPr>
              <w:spacing w:after="20" w:line="252" w:lineRule="auto"/>
            </w:pPr>
            <w:r>
              <w:rPr>
                <w:b w:val="0"/>
                <w:sz w:val="18"/>
              </w:rPr>
              <w:t>Nạp lại, ô tìm kiếm, đếm số dòng, bộ lọc, phân trang</w:t>
            </w:r>
          </w:p>
        </w:tc>
        <w:tc>
          <w:tcPr>
            <w:tcW w:type="dxa" w:w="1309"/>
          </w:tcPr>
          <w:p>
            <w:pPr>
              <w:spacing w:after="20" w:line="252" w:lineRule="auto"/>
            </w:pPr>
            <w:r>
              <w:rPr>
                <w:b w:val="0"/>
                <w:sz w:val="18"/>
              </w:rPr>
              <w:t>Xem</w:t>
            </w:r>
          </w:p>
        </w:tc>
      </w:tr>
      <w:tr>
        <w:tc>
          <w:tcPr>
            <w:tcW w:type="dxa" w:w="8329"/>
          </w:tcPr>
          <w:p>
            <w:pPr>
              <w:spacing w:after="20" w:line="252" w:lineRule="auto"/>
            </w:pPr>
            <w:r>
              <w:rPr>
                <w:b w:val="0"/>
                <w:sz w:val="18"/>
              </w:rPr>
              <w:t xml:space="preserve">Nút </w:t>
            </w:r>
            <w:r>
              <w:rPr>
                <w:b/>
                <w:sz w:val="18"/>
              </w:rPr>
              <w:t>Cột</w:t>
            </w:r>
            <w:r>
              <w:rPr>
                <w:b w:val="0"/>
                <w:sz w:val="18"/>
              </w:rPr>
              <w:t>: ẩn / hiện, đổi thứ tự cột, kéo mép tiêu đề đổi độ rộng, sắp xếp, số dòng mỗi trang; lưu theo từng người trên server (</w:t>
            </w:r>
            <w:r>
              <w:rPr>
                <w:rFonts w:ascii="Consolas" w:hAnsi="Consolas" w:eastAsia="Consolas"/>
                <w:b w:val="0"/>
                <w:color w:val="9D174D"/>
                <w:sz w:val="15"/>
              </w:rPr>
              <w:t>sys_grid_layout</w:t>
            </w:r>
            <w:r>
              <w:rPr>
                <w:b w:val="0"/>
                <w:sz w:val="18"/>
              </w:rPr>
              <w:t xml:space="preserve">). Quản trị viên lưu được </w:t>
            </w:r>
            <w:r>
              <w:rPr>
                <w:b/>
                <w:sz w:val="18"/>
              </w:rPr>
              <w:t>bố cục mặc định cho cả công ty</w:t>
            </w:r>
          </w:p>
        </w:tc>
        <w:tc>
          <w:tcPr>
            <w:tcW w:type="dxa" w:w="1309"/>
          </w:tcPr>
          <w:p>
            <w:pPr>
              <w:spacing w:after="20" w:line="252" w:lineRule="auto"/>
            </w:pPr>
            <w:r>
              <w:rPr>
                <w:b w:val="0"/>
                <w:sz w:val="18"/>
              </w:rPr>
              <w:t>Xem</w:t>
            </w:r>
          </w:p>
        </w:tc>
      </w:tr>
      <w:tr>
        <w:tc>
          <w:tcPr>
            <w:tcW w:type="dxa" w:w="8329"/>
          </w:tcPr>
          <w:p>
            <w:pPr>
              <w:spacing w:after="20" w:line="252" w:lineRule="auto"/>
            </w:pPr>
            <w:r>
              <w:rPr>
                <w:b w:val="0"/>
                <w:sz w:val="18"/>
              </w:rPr>
              <w:t>Nút Thêm, form thêm</w:t>
            </w:r>
          </w:p>
        </w:tc>
        <w:tc>
          <w:tcPr>
            <w:tcW w:type="dxa" w:w="1309"/>
          </w:tcPr>
          <w:p>
            <w:pPr>
              <w:spacing w:after="20" w:line="252" w:lineRule="auto"/>
            </w:pPr>
            <w:r>
              <w:rPr>
                <w:b w:val="0"/>
                <w:sz w:val="18"/>
              </w:rPr>
              <w:t>Thêm</w:t>
            </w:r>
          </w:p>
        </w:tc>
      </w:tr>
      <w:tr>
        <w:tc>
          <w:tcPr>
            <w:tcW w:type="dxa" w:w="8329"/>
          </w:tcPr>
          <w:p>
            <w:pPr>
              <w:spacing w:after="20" w:line="252" w:lineRule="auto"/>
            </w:pPr>
            <w:r>
              <w:rPr>
                <w:b w:val="0"/>
                <w:sz w:val="18"/>
              </w:rPr>
              <w:t>Nút sửa, bấm vào dòng để sửa; chống ghi đè (có người sửa trước thì báo và tải lại)</w:t>
            </w:r>
          </w:p>
        </w:tc>
        <w:tc>
          <w:tcPr>
            <w:tcW w:type="dxa" w:w="1309"/>
          </w:tcPr>
          <w:p>
            <w:pPr>
              <w:spacing w:after="20" w:line="252" w:lineRule="auto"/>
            </w:pPr>
            <w:r>
              <w:rPr>
                <w:b w:val="0"/>
                <w:sz w:val="18"/>
              </w:rPr>
              <w:t>Sửa</w:t>
            </w:r>
          </w:p>
        </w:tc>
      </w:tr>
      <w:tr>
        <w:tc>
          <w:tcPr>
            <w:tcW w:type="dxa" w:w="8329"/>
          </w:tcPr>
          <w:p>
            <w:pPr>
              <w:spacing w:after="20" w:line="252" w:lineRule="auto"/>
            </w:pPr>
            <w:r>
              <w:rPr>
                <w:b w:val="0"/>
                <w:sz w:val="18"/>
              </w:rPr>
              <w:t xml:space="preserve">Nút xóa; chọn nhiều dòng → </w:t>
            </w:r>
            <w:r>
              <w:rPr>
                <w:b/>
                <w:sz w:val="18"/>
              </w:rPr>
              <w:t>Xóa các dòng đã chọn</w:t>
            </w:r>
            <w:r>
              <w:rPr>
                <w:b w:val="0"/>
                <w:sz w:val="18"/>
              </w:rPr>
              <w:t xml:space="preserve"> (có dòng không xóa được thì không xóa dòng nào)</w:t>
            </w:r>
          </w:p>
        </w:tc>
        <w:tc>
          <w:tcPr>
            <w:tcW w:type="dxa" w:w="1309"/>
          </w:tcPr>
          <w:p>
            <w:pPr>
              <w:spacing w:after="20" w:line="252" w:lineRule="auto"/>
            </w:pPr>
            <w:r>
              <w:rPr>
                <w:b w:val="0"/>
                <w:sz w:val="18"/>
              </w:rPr>
              <w:t>Xóa</w:t>
            </w:r>
          </w:p>
        </w:tc>
      </w:tr>
      <w:tr>
        <w:tc>
          <w:tcPr>
            <w:tcW w:type="dxa" w:w="8329"/>
          </w:tcPr>
          <w:p>
            <w:pPr>
              <w:spacing w:after="20" w:line="252" w:lineRule="auto"/>
            </w:pPr>
            <w:r>
              <w:rPr>
                <w:b/>
                <w:sz w:val="18"/>
              </w:rPr>
              <w:t>Xuất Excel</w:t>
            </w:r>
            <w:r>
              <w:rPr>
                <w:b w:val="0"/>
                <w:sz w:val="18"/>
              </w:rPr>
              <w:t xml:space="preserve"> (</w:t>
            </w:r>
            <w:r>
              <w:rPr>
                <w:rFonts w:ascii="Consolas" w:hAnsi="Consolas" w:eastAsia="Consolas"/>
                <w:b w:val="0"/>
                <w:color w:val="9D174D"/>
                <w:sz w:val="15"/>
              </w:rPr>
              <w:t>.xlsx</w:t>
            </w:r>
            <w:r>
              <w:rPr>
                <w:b w:val="0"/>
                <w:sz w:val="18"/>
              </w:rPr>
              <w:t xml:space="preserve"> do máy chủ làm: mọi dòng khớp ô tìm và bộ lọc đang chọn, không chỉ trang đang xem; tối đa 100.000 dòng; ghi vào nhật ký)</w:t>
            </w:r>
          </w:p>
        </w:tc>
        <w:tc>
          <w:tcPr>
            <w:tcW w:type="dxa" w:w="1309"/>
          </w:tcPr>
          <w:p>
            <w:pPr>
              <w:spacing w:after="20" w:line="252" w:lineRule="auto"/>
            </w:pPr>
            <w:r>
              <w:rPr>
                <w:b w:val="0"/>
                <w:sz w:val="18"/>
              </w:rPr>
              <w:t>Xem và Xuất</w:t>
            </w:r>
          </w:p>
        </w:tc>
      </w:tr>
      <w:tr>
        <w:tc>
          <w:tcPr>
            <w:tcW w:type="dxa" w:w="8329"/>
          </w:tcPr>
          <w:p>
            <w:pPr>
              <w:spacing w:after="20" w:line="252" w:lineRule="auto"/>
            </w:pPr>
            <w:r>
              <w:rPr>
                <w:b/>
                <w:sz w:val="18"/>
              </w:rPr>
              <w:t>Nhập Excel</w:t>
            </w:r>
            <w:r>
              <w:rPr>
                <w:b w:val="0"/>
                <w:sz w:val="18"/>
              </w:rPr>
              <w:t>: tải file mẫu, chọn file, xem trước từng dòng và lỗi, chọn "Chỉ thêm mới" hoặc "Thêm mới và cập nhật mã đã có" (cần thêm quyền Sửa); lỗi từ server hiện đúng số dòng Excel</w:t>
            </w:r>
          </w:p>
        </w:tc>
        <w:tc>
          <w:tcPr>
            <w:tcW w:type="dxa" w:w="1309"/>
          </w:tcPr>
          <w:p>
            <w:pPr>
              <w:spacing w:after="20" w:line="252" w:lineRule="auto"/>
            </w:pPr>
            <w:r>
              <w:rPr>
                <w:b w:val="0"/>
                <w:sz w:val="18"/>
              </w:rPr>
              <w:t>Thêm</w:t>
            </w:r>
          </w:p>
        </w:tc>
      </w:tr>
      <w:tr>
        <w:tc>
          <w:tcPr>
            <w:tcW w:type="dxa" w:w="8329"/>
          </w:tcPr>
          <w:p>
            <w:pPr>
              <w:spacing w:after="20" w:line="252" w:lineRule="auto"/>
            </w:pPr>
            <w:r>
              <w:rPr>
                <w:b w:val="0"/>
                <w:sz w:val="18"/>
              </w:rPr>
              <w:t>Thông báo lưu / xóa, lỗi từ API, dòng "Tạo: … · Sửa: …" trong form</w:t>
            </w:r>
          </w:p>
        </w:tc>
        <w:tc>
          <w:tcPr>
            <w:tcW w:type="dxa" w:w="1309"/>
          </w:tcPr>
          <w:p>
            <w:pPr>
              <w:spacing w:after="20" w:line="252" w:lineRule="auto"/>
            </w:pPr>
          </w:p>
        </w:tc>
      </w:tr>
    </w:tbl>
    <w:p>
      <w:pPr>
        <w:spacing w:after="40"/>
      </w:pPr>
    </w:p>
    <w:p>
      <w:r>
        <w:rPr>
          <w:b w:val="0"/>
        </w:rPr>
        <w:t>Việc ẩn nút ở frontend chỉ để hiển thị; quyền thật được backend kiểm tra ở controller (2.7).</w:t>
      </w:r>
    </w:p>
    <w:p>
      <w:pPr>
        <w:pStyle w:val="Heading2"/>
      </w:pPr>
      <w:r>
        <w:t>3.6. Chữ hiển thị — locales/vi/inventory.json và locales/en/inventory.json (sửa cả hai)</w:t>
      </w:r>
    </w:p>
    <w:p>
      <w:pPr>
        <w:shd w:val="clear" w:color="auto" w:fill="EEF2FF"/>
        <w:pBdr>
          <w:left w:val="single" w:sz="18" w:space="6" w:color="4338CA"/>
        </w:pBdr>
        <w:ind w:left="283"/>
      </w:pPr>
      <w:r>
        <w:rPr>
          <w:b/>
        </w:rPr>
        <w:t>Giải thích.</w:t>
      </w:r>
      <w:r>
        <w:rPr>
          <w:b w:val="0"/>
        </w:rPr>
        <w:t xml:space="preserve"> Mọi chữ trên màn hình lấy từ file ngôn ngữ bằng </w:t>
      </w:r>
      <w:r>
        <w:rPr>
          <w:rFonts w:ascii="Consolas" w:hAnsi="Consolas" w:eastAsia="Consolas"/>
          <w:b w:val="0"/>
          <w:color w:val="9D174D"/>
          <w:sz w:val="18"/>
        </w:rPr>
        <w:t>t('suppliers.title')</w:t>
      </w:r>
      <w:r>
        <w:rPr>
          <w:b w:val="0"/>
        </w:rPr>
        <w:t xml:space="preserve">. Mục </w:t>
      </w:r>
      <w:r>
        <w:rPr>
          <w:rFonts w:ascii="Consolas" w:hAnsi="Consolas" w:eastAsia="Consolas"/>
          <w:b w:val="0"/>
          <w:color w:val="9D174D"/>
          <w:sz w:val="18"/>
        </w:rPr>
        <w:t>suppliers</w:t>
      </w:r>
      <w:r>
        <w:rPr>
          <w:b w:val="0"/>
        </w:rPr>
        <w:t xml:space="preserve"> phải có </w:t>
      </w:r>
      <w:r>
        <w:rPr>
          <w:b/>
        </w:rPr>
        <w:t>cùng khóa</w:t>
      </w:r>
      <w:r>
        <w:rPr>
          <w:b w:val="0"/>
        </w:rPr>
        <w:t xml:space="preserve"> ở cả </w:t>
      </w:r>
      <w:r>
        <w:rPr>
          <w:rFonts w:ascii="Consolas" w:hAnsi="Consolas" w:eastAsia="Consolas"/>
          <w:b w:val="0"/>
          <w:color w:val="9D174D"/>
          <w:sz w:val="18"/>
        </w:rPr>
        <w:t>vi</w:t>
      </w:r>
      <w:r>
        <w:rPr>
          <w:b w:val="0"/>
        </w:rPr>
        <w:t xml:space="preserve"> và </w:t>
      </w:r>
      <w:r>
        <w:rPr>
          <w:rFonts w:ascii="Consolas" w:hAnsi="Consolas" w:eastAsia="Consolas"/>
          <w:b w:val="0"/>
          <w:color w:val="9D174D"/>
          <w:sz w:val="18"/>
        </w:rPr>
        <w:t>en</w:t>
      </w:r>
      <w:r>
        <w:rPr>
          <w:b w:val="0"/>
        </w:rPr>
        <w:t>; thiếu thì màn hiện nguyên khóa (</w:t>
      </w:r>
      <w:r>
        <w:rPr>
          <w:rFonts w:ascii="Consolas" w:hAnsi="Consolas" w:eastAsia="Consolas"/>
          <w:b w:val="0"/>
          <w:color w:val="9D174D"/>
          <w:sz w:val="18"/>
        </w:rPr>
        <w:t>suppliers.title</w:t>
      </w:r>
      <w:r>
        <w:rPr>
          <w:b w:val="0"/>
        </w:rPr>
        <w:t>) thay vì chữ.</w:t>
      </w:r>
    </w:p>
    <w:p>
      <w:r>
        <w:rPr>
          <w:b w:val="0"/>
        </w:rPr>
        <w:t xml:space="preserve">Thêm mục </w:t>
      </w:r>
      <w:r>
        <w:rPr>
          <w:rFonts w:ascii="Consolas" w:hAnsi="Consolas" w:eastAsia="Consolas"/>
          <w:b w:val="0"/>
          <w:color w:val="9D174D"/>
          <w:sz w:val="18"/>
        </w:rPr>
        <w:t>suppliers</w:t>
      </w:r>
      <w:r>
        <w:rPr>
          <w:b w:val="0"/>
        </w:rPr>
        <w:t xml:space="preserve"> có </w:t>
      </w:r>
      <w:r>
        <w:rPr>
          <w:b/>
        </w:rPr>
        <w:t>cùng khóa</w:t>
      </w:r>
      <w:r>
        <w:rPr>
          <w:b w:val="0"/>
        </w:rPr>
        <w:t xml:space="preserve"> ở hai file (copy mục </w:t>
      </w:r>
      <w:r>
        <w:rPr>
          <w:rFonts w:ascii="Consolas" w:hAnsi="Consolas" w:eastAsia="Consolas"/>
          <w:b w:val="0"/>
          <w:color w:val="9D174D"/>
          <w:sz w:val="18"/>
        </w:rPr>
        <w:t>uoms</w:t>
      </w:r>
      <w:r>
        <w:rPr>
          <w:b w:val="0"/>
        </w:rPr>
        <w:t xml:space="preserve"> rồi sửa chữ). Chữ của các nút chung (Sửa, Xóa, Lưu, Hủy, Nhập / Xuất Excel, bộ lọc trạng thái, Cột...) có sẵn trong </w:t>
      </w:r>
      <w:r>
        <w:rPr>
          <w:rFonts w:ascii="Consolas" w:hAnsi="Consolas" w:eastAsia="Consolas"/>
          <w:b w:val="0"/>
          <w:color w:val="9D174D"/>
          <w:sz w:val="18"/>
        </w:rPr>
        <w:t>common.json</w:t>
      </w:r>
      <w:r>
        <w:rPr>
          <w:b w:val="0"/>
        </w:rPr>
        <w:t xml:space="preserve"> (</w:t>
      </w:r>
      <w:r>
        <w:rPr>
          <w:rFonts w:ascii="Consolas" w:hAnsi="Consolas" w:eastAsia="Consolas"/>
          <w:b w:val="0"/>
          <w:color w:val="9D174D"/>
          <w:sz w:val="18"/>
        </w:rPr>
        <w:t>catalog.*</w:t>
      </w:r>
      <w:r>
        <w:rPr>
          <w:b w:val="0"/>
        </w:rPr>
        <w:t>), không phải thêm.</w:t>
      </w:r>
    </w:p>
    <w:p>
      <w:pPr>
        <w:shd w:val="clear" w:color="auto" w:fill="F1F5F9"/>
        <w:spacing w:after="0" w:before="80" w:line="240" w:lineRule="auto"/>
        <w:ind w:left="170"/>
      </w:pPr>
      <w:r>
        <w:rPr>
          <w:rFonts w:ascii="Consolas" w:hAnsi="Consolas" w:eastAsia="Consolas"/>
          <w:sz w:val="16"/>
        </w:rPr>
        <w:t>"suppliers": {</w:t>
      </w:r>
    </w:p>
    <w:p>
      <w:pPr>
        <w:shd w:val="clear" w:color="auto" w:fill="F1F5F9"/>
        <w:spacing w:after="0" w:before="0" w:line="240" w:lineRule="auto"/>
        <w:ind w:left="170"/>
      </w:pPr>
      <w:r>
        <w:rPr>
          <w:rFonts w:ascii="Consolas" w:hAnsi="Consolas" w:eastAsia="Consolas"/>
          <w:sz w:val="16"/>
        </w:rPr>
        <w:t xml:space="preserve">  "noun": "nhà cung cấp",</w:t>
      </w:r>
    </w:p>
    <w:p>
      <w:pPr>
        <w:shd w:val="clear" w:color="auto" w:fill="F1F5F9"/>
        <w:spacing w:after="0" w:before="0" w:line="240" w:lineRule="auto"/>
        <w:ind w:left="170"/>
      </w:pPr>
      <w:r>
        <w:rPr>
          <w:rFonts w:ascii="Consolas" w:hAnsi="Consolas" w:eastAsia="Consolas"/>
          <w:sz w:val="16"/>
        </w:rPr>
        <w:t xml:space="preserve">  "title": "Danh mục nhà cung cấp",</w:t>
      </w:r>
    </w:p>
    <w:p>
      <w:pPr>
        <w:shd w:val="clear" w:color="auto" w:fill="F1F5F9"/>
        <w:spacing w:after="0" w:before="0" w:line="240" w:lineRule="auto"/>
        <w:ind w:left="170"/>
      </w:pPr>
      <w:r>
        <w:rPr>
          <w:rFonts w:ascii="Consolas" w:hAnsi="Consolas" w:eastAsia="Consolas"/>
          <w:sz w:val="16"/>
        </w:rPr>
        <w:t xml:space="preserve">  "subtitle": "Nhà cung cấp hàng hóa, dùng trên phiếu nhập kho.",</w:t>
      </w:r>
    </w:p>
    <w:p>
      <w:pPr>
        <w:shd w:val="clear" w:color="auto" w:fill="F1F5F9"/>
        <w:spacing w:after="0" w:before="0" w:line="240" w:lineRule="auto"/>
        <w:ind w:left="170"/>
      </w:pPr>
      <w:r>
        <w:rPr>
          <w:rFonts w:ascii="Consolas" w:hAnsi="Consolas" w:eastAsia="Consolas"/>
          <w:sz w:val="16"/>
        </w:rPr>
        <w:t xml:space="preserve">  "search": "Tìm mã, tên, mã số thuế...",</w:t>
      </w:r>
    </w:p>
    <w:p>
      <w:pPr>
        <w:shd w:val="clear" w:color="auto" w:fill="F1F5F9"/>
        <w:spacing w:after="0" w:before="0" w:line="240" w:lineRule="auto"/>
        <w:ind w:left="170"/>
      </w:pPr>
      <w:r>
        <w:rPr>
          <w:rFonts w:ascii="Consolas" w:hAnsi="Consolas" w:eastAsia="Consolas"/>
          <w:sz w:val="16"/>
        </w:rPr>
        <w:t xml:space="preserve">  "add": "Thêm nhà cung cấp",</w:t>
      </w:r>
    </w:p>
    <w:p>
      <w:pPr>
        <w:shd w:val="clear" w:color="auto" w:fill="F1F5F9"/>
        <w:spacing w:after="0" w:before="0" w:line="240" w:lineRule="auto"/>
        <w:ind w:left="170"/>
      </w:pPr>
      <w:r>
        <w:rPr>
          <w:rFonts w:ascii="Consolas" w:hAnsi="Consolas" w:eastAsia="Consolas"/>
          <w:sz w:val="16"/>
        </w:rPr>
        <w:t xml:space="preserve">  "addTitle": "Thêm nhà cung cấp",</w:t>
      </w:r>
    </w:p>
    <w:p>
      <w:pPr>
        <w:shd w:val="clear" w:color="auto" w:fill="F1F5F9"/>
        <w:spacing w:after="0" w:before="0" w:line="240" w:lineRule="auto"/>
        <w:ind w:left="170"/>
      </w:pPr>
      <w:r>
        <w:rPr>
          <w:rFonts w:ascii="Consolas" w:hAnsi="Consolas" w:eastAsia="Consolas"/>
          <w:sz w:val="16"/>
        </w:rPr>
        <w:t xml:space="preserve">  "editTitle": "Sửa nhà cung cấp {code}",</w:t>
      </w:r>
    </w:p>
    <w:p>
      <w:pPr>
        <w:shd w:val="clear" w:color="auto" w:fill="F1F5F9"/>
        <w:spacing w:after="0" w:before="0" w:line="240" w:lineRule="auto"/>
        <w:ind w:left="170"/>
      </w:pPr>
      <w:r>
        <w:rPr>
          <w:rFonts w:ascii="Consolas" w:hAnsi="Consolas" w:eastAsia="Consolas"/>
          <w:sz w:val="16"/>
        </w:rPr>
        <w:t xml:space="preserve">  "code": "Mã nhà cung cấp",</w:t>
      </w:r>
    </w:p>
    <w:p>
      <w:pPr>
        <w:shd w:val="clear" w:color="auto" w:fill="F1F5F9"/>
        <w:spacing w:after="0" w:before="0" w:line="240" w:lineRule="auto"/>
        <w:ind w:left="170"/>
      </w:pPr>
      <w:r>
        <w:rPr>
          <w:rFonts w:ascii="Consolas" w:hAnsi="Consolas" w:eastAsia="Consolas"/>
          <w:sz w:val="16"/>
        </w:rPr>
        <w:t xml:space="preserve">  "codeHint": "Không đổi được sau khi tạo",</w:t>
      </w:r>
    </w:p>
    <w:p>
      <w:pPr>
        <w:shd w:val="clear" w:color="auto" w:fill="F1F5F9"/>
        <w:spacing w:after="0" w:before="0" w:line="240" w:lineRule="auto"/>
        <w:ind w:left="170"/>
      </w:pPr>
      <w:r>
        <w:rPr>
          <w:rFonts w:ascii="Consolas" w:hAnsi="Consolas" w:eastAsia="Consolas"/>
          <w:sz w:val="16"/>
        </w:rPr>
        <w:t xml:space="preserve">  "name": "Tên nhà cung cấp",</w:t>
      </w:r>
    </w:p>
    <w:p>
      <w:pPr>
        <w:shd w:val="clear" w:color="auto" w:fill="F1F5F9"/>
        <w:spacing w:after="0" w:before="0" w:line="240" w:lineRule="auto"/>
        <w:ind w:left="170"/>
      </w:pPr>
      <w:r>
        <w:rPr>
          <w:rFonts w:ascii="Consolas" w:hAnsi="Consolas" w:eastAsia="Consolas"/>
          <w:sz w:val="16"/>
        </w:rPr>
        <w:t xml:space="preserve">  "taxCode": "Mã số thuế",</w:t>
      </w:r>
    </w:p>
    <w:p>
      <w:pPr>
        <w:shd w:val="clear" w:color="auto" w:fill="F1F5F9"/>
        <w:spacing w:after="0" w:before="0" w:line="240" w:lineRule="auto"/>
        <w:ind w:left="170"/>
      </w:pPr>
      <w:r>
        <w:rPr>
          <w:rFonts w:ascii="Consolas" w:hAnsi="Consolas" w:eastAsia="Consolas"/>
          <w:sz w:val="16"/>
        </w:rPr>
        <w:t xml:space="preserve">  "hasTaxCode": "Có mã số thuế",</w:t>
      </w:r>
    </w:p>
    <w:p>
      <w:pPr>
        <w:shd w:val="clear" w:color="auto" w:fill="F1F5F9"/>
        <w:spacing w:after="0" w:before="0" w:line="240" w:lineRule="auto"/>
        <w:ind w:left="170"/>
      </w:pPr>
      <w:r>
        <w:rPr>
          <w:rFonts w:ascii="Consolas" w:hAnsi="Consolas" w:eastAsia="Consolas"/>
          <w:sz w:val="16"/>
        </w:rPr>
        <w:t xml:space="preserve">  "noTaxCode": "Chưa có mã số thuế",</w:t>
      </w:r>
    </w:p>
    <w:p>
      <w:pPr>
        <w:shd w:val="clear" w:color="auto" w:fill="F1F5F9"/>
        <w:spacing w:after="0" w:before="0" w:line="240" w:lineRule="auto"/>
        <w:ind w:left="170"/>
      </w:pPr>
      <w:r>
        <w:rPr>
          <w:rFonts w:ascii="Consolas" w:hAnsi="Consolas" w:eastAsia="Consolas"/>
          <w:sz w:val="16"/>
        </w:rPr>
        <w:t xml:space="preserve">  "phone": "Điện thoại",</w:t>
      </w:r>
    </w:p>
    <w:p>
      <w:pPr>
        <w:shd w:val="clear" w:color="auto" w:fill="F1F5F9"/>
        <w:spacing w:after="0" w:before="0" w:line="240" w:lineRule="auto"/>
        <w:ind w:left="170"/>
      </w:pPr>
      <w:r>
        <w:rPr>
          <w:rFonts w:ascii="Consolas" w:hAnsi="Consolas" w:eastAsia="Consolas"/>
          <w:sz w:val="16"/>
        </w:rPr>
        <w:t xml:space="preserve">  "address": "Địa chỉ",</w:t>
      </w:r>
    </w:p>
    <w:p>
      <w:pPr>
        <w:shd w:val="clear" w:color="auto" w:fill="F1F5F9"/>
        <w:spacing w:after="0" w:before="0" w:line="240" w:lineRule="auto"/>
        <w:ind w:left="170"/>
      </w:pPr>
      <w:r>
        <w:rPr>
          <w:rFonts w:ascii="Consolas" w:hAnsi="Consolas" w:eastAsia="Consolas"/>
          <w:sz w:val="16"/>
        </w:rPr>
        <w:t xml:space="preserve">  "note": "Ghi chú",</w:t>
      </w:r>
    </w:p>
    <w:p>
      <w:pPr>
        <w:shd w:val="clear" w:color="auto" w:fill="F1F5F9"/>
        <w:spacing w:after="0" w:before="0" w:line="240" w:lineRule="auto"/>
        <w:ind w:left="170"/>
      </w:pPr>
      <w:r>
        <w:rPr>
          <w:rFonts w:ascii="Consolas" w:hAnsi="Consolas" w:eastAsia="Consolas"/>
          <w:sz w:val="16"/>
        </w:rPr>
        <w:t xml:space="preserve">  "status": "Trạng thái",</w:t>
      </w:r>
    </w:p>
    <w:p>
      <w:pPr>
        <w:shd w:val="clear" w:color="auto" w:fill="F1F5F9"/>
        <w:spacing w:after="0" w:before="0" w:line="240" w:lineRule="auto"/>
        <w:ind w:left="170"/>
      </w:pPr>
      <w:r>
        <w:rPr>
          <w:rFonts w:ascii="Consolas" w:hAnsi="Consolas" w:eastAsia="Consolas"/>
          <w:sz w:val="16"/>
        </w:rPr>
        <w:t xml:space="preserve">  "active": "Đang dùng",</w:t>
      </w:r>
    </w:p>
    <w:p>
      <w:pPr>
        <w:shd w:val="clear" w:color="auto" w:fill="F1F5F9"/>
        <w:spacing w:after="0" w:before="0" w:line="240" w:lineRule="auto"/>
        <w:ind w:left="170"/>
      </w:pPr>
      <w:r>
        <w:rPr>
          <w:rFonts w:ascii="Consolas" w:hAnsi="Consolas" w:eastAsia="Consolas"/>
          <w:sz w:val="16"/>
        </w:rPr>
        <w:t xml:space="preserve">  "inactive": "Ngừng sử dụng",</w:t>
      </w:r>
    </w:p>
    <w:p>
      <w:pPr>
        <w:shd w:val="clear" w:color="auto" w:fill="F1F5F9"/>
        <w:spacing w:after="0" w:before="0" w:line="240" w:lineRule="auto"/>
        <w:ind w:left="170"/>
      </w:pPr>
      <w:r>
        <w:rPr>
          <w:rFonts w:ascii="Consolas" w:hAnsi="Consolas" w:eastAsia="Consolas"/>
          <w:sz w:val="16"/>
        </w:rPr>
        <w:t xml:space="preserve">  "isActive": "Đang sử dụng",</w:t>
      </w:r>
    </w:p>
    <w:p>
      <w:pPr>
        <w:shd w:val="clear" w:color="auto" w:fill="F1F5F9"/>
        <w:spacing w:after="0" w:before="0" w:line="240" w:lineRule="auto"/>
        <w:ind w:left="170"/>
      </w:pPr>
      <w:r>
        <w:rPr>
          <w:rFonts w:ascii="Consolas" w:hAnsi="Consolas" w:eastAsia="Consolas"/>
          <w:sz w:val="16"/>
        </w:rPr>
        <w:t xml:space="preserve">  "isActiveHint": "Nhà cung cấp ngừng sử dụng không chọn được trên phiếu mới"</w:t>
      </w:r>
    </w:p>
    <w:p>
      <w:pPr>
        <w:shd w:val="clear" w:color="auto" w:fill="F1F5F9"/>
        <w:spacing w:after="120" w:before="0" w:line="240" w:lineRule="auto"/>
        <w:ind w:left="170"/>
      </w:pPr>
      <w:r>
        <w:rPr>
          <w:rFonts w:ascii="Consolas" w:hAnsi="Consolas" w:eastAsia="Consolas"/>
          <w:sz w:val="16"/>
        </w:rPr>
        <w:t>}</w:t>
      </w:r>
    </w:p>
    <w:p>
      <w:pPr>
        <w:pStyle w:val="ListBullet"/>
        <w:spacing w:after="40"/>
      </w:pPr>
      <w:r>
        <w:rPr>
          <w:b w:val="0"/>
        </w:rPr>
        <w:t xml:space="preserve">Màn hình </w:t>
      </w:r>
      <w:r>
        <w:rPr>
          <w:b/>
        </w:rPr>
        <w:t>không gõ cứng chữ tiếng Việt</w:t>
      </w:r>
      <w:r>
        <w:rPr>
          <w:b w:val="0"/>
        </w:rPr>
        <w:t xml:space="preserve">; mọi chữ lấy bằng </w:t>
      </w:r>
      <w:r>
        <w:rPr>
          <w:rFonts w:ascii="Consolas" w:hAnsi="Consolas" w:eastAsia="Consolas"/>
          <w:b w:val="0"/>
          <w:color w:val="9D174D"/>
          <w:sz w:val="18"/>
        </w:rPr>
        <w:t>t('suppliers.xxx')</w:t>
      </w:r>
      <w:r>
        <w:rPr>
          <w:b w:val="0"/>
        </w:rPr>
        <w:t xml:space="preserve">. Tham số dạng </w:t>
      </w:r>
      <w:r>
        <w:rPr>
          <w:rFonts w:ascii="Consolas" w:hAnsi="Consolas" w:eastAsia="Consolas"/>
          <w:b w:val="0"/>
          <w:color w:val="9D174D"/>
          <w:sz w:val="18"/>
        </w:rPr>
        <w:t>{code}</w:t>
      </w:r>
      <w:r>
        <w:rPr>
          <w:b w:val="0"/>
        </w:rPr>
        <w:t>.</w:t>
      </w:r>
    </w:p>
    <w:p>
      <w:pPr>
        <w:pStyle w:val="ListBullet"/>
        <w:spacing w:after="40"/>
      </w:pPr>
      <w:r>
        <w:rPr>
          <w:b w:val="0"/>
        </w:rPr>
        <w:t xml:space="preserve">Danh mục thuộc Cài đặt thì đặt chữ ở </w:t>
      </w:r>
      <w:r>
        <w:rPr>
          <w:rFonts w:ascii="Consolas" w:hAnsi="Consolas" w:eastAsia="Consolas"/>
          <w:b w:val="0"/>
          <w:color w:val="9D174D"/>
          <w:sz w:val="18"/>
        </w:rPr>
        <w:t>locales/*/settings.json</w:t>
      </w:r>
      <w:r>
        <w:rPr>
          <w:b w:val="0"/>
        </w:rPr>
        <w:t>.</w:t>
      </w:r>
    </w:p>
    <w:p>
      <w:r>
        <w:rPr>
          <w:b w:val="0"/>
        </w:rPr>
        <w:t xml:space="preserve">Nhãn ở màn </w:t>
      </w:r>
      <w:r>
        <w:rPr>
          <w:b/>
        </w:rPr>
        <w:t>Nhật ký thay đổi</w:t>
      </w:r>
      <w:r>
        <w:rPr>
          <w:b w:val="0"/>
        </w:rPr>
        <w:t xml:space="preserve"> (tùy chọn) — </w:t>
      </w:r>
      <w:r>
        <w:rPr>
          <w:rFonts w:ascii="Consolas" w:hAnsi="Consolas" w:eastAsia="Consolas"/>
          <w:b w:val="0"/>
          <w:color w:val="9D174D"/>
          <w:sz w:val="18"/>
        </w:rPr>
        <w:t>locales/vi/common.json</w:t>
      </w:r>
      <w:r>
        <w:rPr>
          <w:b w:val="0"/>
        </w:rPr>
        <w:t xml:space="preserve"> và </w:t>
      </w:r>
      <w:r>
        <w:rPr>
          <w:rFonts w:ascii="Consolas" w:hAnsi="Consolas" w:eastAsia="Consolas"/>
          <w:b w:val="0"/>
          <w:color w:val="9D174D"/>
          <w:sz w:val="18"/>
        </w:rPr>
        <w:t>locales/en/common.json</w:t>
      </w:r>
      <w:r>
        <w:rPr>
          <w:b w:val="0"/>
        </w:rPr>
        <w:t>:</w:t>
      </w:r>
    </w:p>
    <w:p>
      <w:pPr>
        <w:pStyle w:val="ListBullet"/>
        <w:spacing w:after="40"/>
      </w:pPr>
      <w:r>
        <w:rPr>
          <w:rFonts w:ascii="Consolas" w:hAnsi="Consolas" w:eastAsia="Consolas"/>
          <w:b w:val="0"/>
          <w:color w:val="9D174D"/>
          <w:sz w:val="18"/>
        </w:rPr>
        <w:t>audit.objectType.supplier</w:t>
      </w:r>
      <w:r>
        <w:rPr>
          <w:b w:val="0"/>
        </w:rPr>
        <w:t>: "Nhà cung cấp" / "Supplier";</w:t>
      </w:r>
    </w:p>
    <w:p>
      <w:pPr>
        <w:pStyle w:val="ListBullet"/>
        <w:spacing w:after="40"/>
      </w:pPr>
      <w:r>
        <w:rPr>
          <w:rFonts w:ascii="Consolas" w:hAnsi="Consolas" w:eastAsia="Consolas"/>
          <w:b w:val="0"/>
          <w:color w:val="9D174D"/>
          <w:sz w:val="18"/>
        </w:rPr>
        <w:t>audit.field.&lt;tên trường&gt;</w:t>
      </w:r>
      <w:r>
        <w:rPr>
          <w:b w:val="0"/>
        </w:rPr>
        <w:t xml:space="preserve"> cho trường chưa có nhãn (</w:t>
      </w:r>
      <w:r>
        <w:rPr>
          <w:rFonts w:ascii="Consolas" w:hAnsi="Consolas" w:eastAsia="Consolas"/>
          <w:b w:val="0"/>
          <w:color w:val="9D174D"/>
          <w:sz w:val="18"/>
        </w:rPr>
        <w:t>taxCode</w:t>
      </w:r>
      <w:r>
        <w:rPr>
          <w:b w:val="0"/>
        </w:rPr>
        <w:t xml:space="preserve">, </w:t>
      </w:r>
      <w:r>
        <w:rPr>
          <w:rFonts w:ascii="Consolas" w:hAnsi="Consolas" w:eastAsia="Consolas"/>
          <w:b w:val="0"/>
          <w:color w:val="9D174D"/>
          <w:sz w:val="18"/>
        </w:rPr>
        <w:t>address</w:t>
      </w:r>
      <w:r>
        <w:rPr>
          <w:b w:val="0"/>
        </w:rPr>
        <w:t>... đã có sẵn).</w:t>
      </w:r>
    </w:p>
    <w:p>
      <w:r>
        <w:rPr>
          <w:b w:val="0"/>
        </w:rPr>
        <w:t>Không thêm thì màn nhật ký hiện tên gốc (</w:t>
      </w:r>
      <w:r>
        <w:rPr>
          <w:rFonts w:ascii="Consolas" w:hAnsi="Consolas" w:eastAsia="Consolas"/>
          <w:b w:val="0"/>
          <w:color w:val="9D174D"/>
          <w:sz w:val="18"/>
        </w:rPr>
        <w:t>supplier</w:t>
      </w:r>
      <w:r>
        <w:rPr>
          <w:b w:val="0"/>
        </w:rPr>
        <w:t xml:space="preserve">, </w:t>
      </w:r>
      <w:r>
        <w:rPr>
          <w:rFonts w:ascii="Consolas" w:hAnsi="Consolas" w:eastAsia="Consolas"/>
          <w:b w:val="0"/>
          <w:color w:val="9D174D"/>
          <w:sz w:val="18"/>
        </w:rPr>
        <w:t>taxCode</w:t>
      </w:r>
      <w:r>
        <w:rPr>
          <w:b w:val="0"/>
        </w:rPr>
        <w:t>).</w:t>
      </w:r>
    </w:p>
    <w:p>
      <w:pPr>
        <w:pStyle w:val="Heading2"/>
      </w:pPr>
      <w:r>
        <w:t>3.7. Gắn màn vào phân hệ — modules/inventory/InventoryModule.tsx (sửa)</w:t>
      </w:r>
    </w:p>
    <w:p>
      <w:pPr>
        <w:shd w:val="clear" w:color="auto" w:fill="EEF2FF"/>
        <w:pBdr>
          <w:left w:val="single" w:sz="18" w:space="6" w:color="4338CA"/>
        </w:pBdr>
        <w:ind w:left="283"/>
      </w:pPr>
      <w:r>
        <w:rPr>
          <w:b/>
        </w:rPr>
        <w:t>Giải thích.</w:t>
      </w:r>
      <w:r>
        <w:rPr>
          <w:b w:val="0"/>
        </w:rPr>
        <w:t xml:space="preserve"> Mỗi phân hệ có một file </w:t>
      </w:r>
      <w:r>
        <w:rPr>
          <w:rFonts w:ascii="Consolas" w:hAnsi="Consolas" w:eastAsia="Consolas"/>
          <w:b w:val="0"/>
          <w:color w:val="9D174D"/>
          <w:sz w:val="18"/>
        </w:rPr>
        <w:t>*Module.tsx</w:t>
      </w:r>
      <w:r>
        <w:rPr>
          <w:b w:val="0"/>
        </w:rPr>
        <w:t xml:space="preserve"> chọn màn hình theo mã chức năng. Thêm </w:t>
      </w:r>
      <w:r>
        <w:rPr>
          <w:rFonts w:ascii="Consolas" w:hAnsi="Consolas" w:eastAsia="Consolas"/>
          <w:b w:val="0"/>
          <w:color w:val="9D174D"/>
          <w:sz w:val="18"/>
        </w:rPr>
        <w:t>import</w:t>
      </w:r>
      <w:r>
        <w:rPr>
          <w:b w:val="0"/>
        </w:rPr>
        <w:t xml:space="preserve"> và một </w:t>
      </w:r>
      <w:r>
        <w:rPr>
          <w:rFonts w:ascii="Consolas" w:hAnsi="Consolas" w:eastAsia="Consolas"/>
          <w:b w:val="0"/>
          <w:color w:val="9D174D"/>
          <w:sz w:val="18"/>
        </w:rPr>
        <w:t>case</w:t>
      </w:r>
      <w:r>
        <w:rPr>
          <w:b w:val="0"/>
        </w:rPr>
        <w:t xml:space="preserve"> để khi người dùng mở mục menu mới thì hiện đúng màn hình. Đường dẫn import là </w:t>
      </w:r>
      <w:r>
        <w:rPr>
          <w:rFonts w:ascii="Consolas" w:hAnsi="Consolas" w:eastAsia="Consolas"/>
          <w:b w:val="0"/>
          <w:color w:val="9D174D"/>
          <w:sz w:val="18"/>
        </w:rPr>
        <w:t>./categories/suppliers</w:t>
      </w:r>
      <w:r>
        <w:rPr>
          <w:b w:val="0"/>
        </w:rPr>
        <w:t xml:space="preserve"> (thư mục </w:t>
      </w:r>
      <w:r>
        <w:rPr>
          <w:rFonts w:ascii="Consolas" w:hAnsi="Consolas" w:eastAsia="Consolas"/>
          <w:b w:val="0"/>
          <w:color w:val="9D174D"/>
          <w:sz w:val="18"/>
        </w:rPr>
        <w:t>categories</w:t>
      </w:r>
      <w:r>
        <w:rPr>
          <w:b w:val="0"/>
        </w:rPr>
        <w:t xml:space="preserve"> nằm trong thư mục phân hệ).</w:t>
      </w:r>
    </w:p>
    <w:p>
      <w:pPr>
        <w:shd w:val="clear" w:color="auto" w:fill="F1F5F9"/>
        <w:spacing w:after="0" w:before="80" w:line="240" w:lineRule="auto"/>
        <w:ind w:left="170"/>
      </w:pPr>
      <w:r>
        <w:rPr>
          <w:rFonts w:ascii="Consolas" w:hAnsi="Consolas" w:eastAsia="Consolas"/>
          <w:sz w:val="16"/>
        </w:rPr>
        <w:t>import { SupplierCategoryView } from './categories/suppliers';</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case 'inv_supplier_cat':</w:t>
      </w:r>
    </w:p>
    <w:p>
      <w:pPr>
        <w:shd w:val="clear" w:color="auto" w:fill="F1F5F9"/>
        <w:spacing w:after="120" w:before="0" w:line="240" w:lineRule="auto"/>
        <w:ind w:left="170"/>
      </w:pPr>
      <w:r>
        <w:rPr>
          <w:rFonts w:ascii="Consolas" w:hAnsi="Consolas" w:eastAsia="Consolas"/>
          <w:sz w:val="16"/>
        </w:rPr>
        <w:t xml:space="preserve">        return &lt;SupplierCategoryView currentUser={currentUser} /&gt;;</w:t>
      </w:r>
    </w:p>
    <w:p>
      <w:pPr>
        <w:pStyle w:val="ListBullet"/>
        <w:spacing w:after="40"/>
      </w:pPr>
      <w:r>
        <w:rPr>
          <w:b w:val="0"/>
        </w:rPr>
        <w:t xml:space="preserve">Danh mục thuộc phân hệ khác: sửa file </w:t>
      </w:r>
      <w:r>
        <w:rPr>
          <w:rFonts w:ascii="Consolas" w:hAnsi="Consolas" w:eastAsia="Consolas"/>
          <w:b w:val="0"/>
          <w:color w:val="9D174D"/>
          <w:sz w:val="18"/>
        </w:rPr>
        <w:t>*Module.tsx</w:t>
      </w:r>
      <w:r>
        <w:rPr>
          <w:b w:val="0"/>
        </w:rPr>
        <w:t xml:space="preserve"> của phân hệ đó.</w:t>
      </w:r>
    </w:p>
    <w:p>
      <w:pPr>
        <w:pStyle w:val="ListBullet"/>
        <w:spacing w:after="40"/>
      </w:pPr>
      <w:r>
        <w:rPr>
          <w:b w:val="0"/>
        </w:rPr>
        <w:t xml:space="preserve">Danh mục thuộc Cài đặt: thêm </w:t>
      </w:r>
      <w:r>
        <w:rPr>
          <w:rFonts w:ascii="Consolas" w:hAnsi="Consolas" w:eastAsia="Consolas"/>
          <w:b w:val="0"/>
          <w:color w:val="9D174D"/>
          <w:sz w:val="18"/>
        </w:rPr>
        <w:t>case</w:t>
      </w:r>
      <w:r>
        <w:rPr>
          <w:b w:val="0"/>
        </w:rPr>
        <w:t xml:space="preserve"> vào </w:t>
      </w:r>
      <w:r>
        <w:rPr>
          <w:rFonts w:ascii="Consolas" w:hAnsi="Consolas" w:eastAsia="Consolas"/>
          <w:b w:val="0"/>
          <w:color w:val="9D174D"/>
          <w:sz w:val="18"/>
        </w:rPr>
        <w:t>renderScreen</w:t>
      </w:r>
      <w:r>
        <w:rPr>
          <w:b w:val="0"/>
        </w:rPr>
        <w:t xml:space="preserve"> trong </w:t>
      </w:r>
      <w:r>
        <w:rPr>
          <w:rFonts w:ascii="Consolas" w:hAnsi="Consolas" w:eastAsia="Consolas"/>
          <w:b w:val="0"/>
          <w:color w:val="9D174D"/>
          <w:sz w:val="18"/>
        </w:rPr>
        <w:t>modules/settings/SettingsModule.tsx</w:t>
      </w:r>
      <w:r>
        <w:rPr>
          <w:b w:val="0"/>
        </w:rPr>
        <w:t>.</w:t>
      </w:r>
    </w:p>
    <w:p>
      <w:pPr>
        <w:pStyle w:val="ListBullet"/>
        <w:spacing w:after="40"/>
      </w:pPr>
      <w:r>
        <w:rPr>
          <w:b w:val="0"/>
        </w:rPr>
        <w:t xml:space="preserve">Trước đó danh mục này là dữ liệu mẫu (mock): bỏ prop dữ liệu mẫu truyền vào màn. Dữ liệu mẫu trong </w:t>
      </w:r>
      <w:r>
        <w:rPr>
          <w:rFonts w:ascii="Consolas" w:hAnsi="Consolas" w:eastAsia="Consolas"/>
          <w:b w:val="0"/>
          <w:color w:val="9D174D"/>
          <w:sz w:val="18"/>
        </w:rPr>
        <w:t>mock/initialERPData.ts</w:t>
      </w:r>
      <w:r>
        <w:rPr>
          <w:b w:val="0"/>
        </w:rPr>
        <w:t xml:space="preserve"> chỉ giữ lại nếu màn khác chưa chuyển lên backend vẫn còn đọc.</w:t>
      </w:r>
    </w:p>
    <w:p>
      <w:pPr>
        <w:pStyle w:val="Heading2"/>
      </w:pPr>
      <w:r>
        <w:t>3.8. Mốc 2: mở màn hình</w:t>
      </w:r>
    </w:p>
    <w:p>
      <w:pPr>
        <w:spacing w:after="40"/>
        <w:ind w:left="357" w:hanging="357"/>
      </w:pPr>
      <w:r>
        <w:rPr>
          <w:b w:val="0"/>
        </w:rPr>
        <w:t>1.</w:t>
        <w:tab/>
      </w:r>
      <w:r>
        <w:rPr>
          <w:rFonts w:ascii="Consolas" w:hAnsi="Consolas" w:eastAsia="Consolas"/>
          <w:b w:val="0"/>
          <w:color w:val="9D174D"/>
          <w:sz w:val="18"/>
        </w:rPr>
        <w:t>cd Frontend</w:t>
      </w:r>
      <w:r>
        <w:rPr>
          <w:b w:val="0"/>
        </w:rPr>
        <w:t xml:space="preserve">, rồi </w:t>
      </w:r>
      <w:r>
        <w:rPr>
          <w:rFonts w:ascii="Consolas" w:hAnsi="Consolas" w:eastAsia="Consolas"/>
          <w:b w:val="0"/>
          <w:color w:val="9D174D"/>
          <w:sz w:val="18"/>
        </w:rPr>
        <w:t>npm run lint</w:t>
      </w:r>
      <w:r>
        <w:rPr>
          <w:b w:val="0"/>
        </w:rPr>
        <w:t xml:space="preserve">: phải sạch (không lỗi). Lỗi "Cannot find module" thường là sai số </w:t>
      </w:r>
      <w:r>
        <w:rPr>
          <w:rFonts w:ascii="Consolas" w:hAnsi="Consolas" w:eastAsia="Consolas"/>
          <w:b w:val="0"/>
          <w:color w:val="9D174D"/>
          <w:sz w:val="18"/>
        </w:rPr>
        <w:t>../</w:t>
      </w:r>
      <w:r>
        <w:rPr>
          <w:b w:val="0"/>
        </w:rPr>
        <w:t xml:space="preserve"> ở </w:t>
      </w:r>
      <w:r>
        <w:rPr>
          <w:rFonts w:ascii="Consolas" w:hAnsi="Consolas" w:eastAsia="Consolas"/>
          <w:b w:val="0"/>
          <w:color w:val="9D174D"/>
          <w:sz w:val="18"/>
        </w:rPr>
        <w:t>import</w:t>
      </w:r>
      <w:r>
        <w:rPr>
          <w:b w:val="0"/>
        </w:rPr>
        <w:t xml:space="preserve">; lỗi về </w:t>
      </w:r>
      <w:r>
        <w:rPr>
          <w:rFonts w:ascii="Consolas" w:hAnsi="Consolas" w:eastAsia="Consolas"/>
          <w:b w:val="0"/>
          <w:color w:val="9D174D"/>
          <w:sz w:val="18"/>
        </w:rPr>
        <w:t>SubMenuKey</w:t>
      </w:r>
      <w:r>
        <w:rPr>
          <w:b w:val="0"/>
        </w:rPr>
        <w:t xml:space="preserve"> hoặc </w:t>
      </w:r>
      <w:r>
        <w:rPr>
          <w:rFonts w:ascii="Consolas" w:hAnsi="Consolas" w:eastAsia="Consolas"/>
          <w:b w:val="0"/>
          <w:color w:val="9D174D"/>
          <w:sz w:val="18"/>
        </w:rPr>
        <w:t>FUNCTION_REGISTRY</w:t>
      </w:r>
      <w:r>
        <w:rPr>
          <w:b w:val="0"/>
        </w:rPr>
        <w:t xml:space="preserve"> là quên bước 3.1 hoặc 3.2.</w:t>
      </w:r>
    </w:p>
    <w:p>
      <w:pPr>
        <w:spacing w:after="40"/>
        <w:ind w:left="357" w:hanging="357"/>
      </w:pPr>
      <w:r>
        <w:rPr>
          <w:b w:val="0"/>
        </w:rPr>
        <w:t>2.</w:t>
        <w:tab/>
        <w:t xml:space="preserve">Chạy </w:t>
      </w:r>
      <w:r>
        <w:rPr>
          <w:rFonts w:ascii="Consolas" w:hAnsi="Consolas" w:eastAsia="Consolas"/>
          <w:b w:val="0"/>
          <w:color w:val="9D174D"/>
          <w:sz w:val="18"/>
        </w:rPr>
        <w:t>npm run dev</w:t>
      </w:r>
      <w:r>
        <w:rPr>
          <w:b w:val="0"/>
        </w:rPr>
        <w:t xml:space="preserve">, mở </w:t>
      </w:r>
      <w:r>
        <w:rPr>
          <w:rFonts w:ascii="Consolas" w:hAnsi="Consolas" w:eastAsia="Consolas"/>
          <w:b w:val="0"/>
          <w:color w:val="9D174D"/>
          <w:sz w:val="18"/>
        </w:rPr>
        <w:t>http://localhost:3000</w:t>
      </w:r>
      <w:r>
        <w:rPr>
          <w:b w:val="0"/>
        </w:rPr>
        <w:t xml:space="preserve">, đăng nhập </w:t>
      </w:r>
      <w:r>
        <w:rPr>
          <w:rFonts w:ascii="Consolas" w:hAnsi="Consolas" w:eastAsia="Consolas"/>
          <w:b w:val="0"/>
          <w:color w:val="9D174D"/>
          <w:sz w:val="18"/>
        </w:rPr>
        <w:t>admin</w:t>
      </w:r>
      <w:r>
        <w:rPr>
          <w:b w:val="0"/>
        </w:rPr>
        <w:t>.</w:t>
      </w:r>
    </w:p>
    <w:p>
      <w:pPr>
        <w:spacing w:after="40"/>
        <w:ind w:left="357" w:hanging="357"/>
      </w:pPr>
      <w:r>
        <w:rPr>
          <w:b w:val="0"/>
        </w:rPr>
        <w:t>3.</w:t>
        <w:tab/>
        <w:t xml:space="preserve">Menu </w:t>
      </w:r>
      <w:r>
        <w:rPr>
          <w:b/>
        </w:rPr>
        <w:t>Kho</w:t>
      </w:r>
      <w:r>
        <w:rPr>
          <w:b w:val="0"/>
        </w:rPr>
        <w:t xml:space="preserve"> (hoặc phân hệ của bạn) có mục mới. Bấm vào: màn hình hiện đúng tiêu đề, các nút (Thêm, Nhập Excel, Xuất Excel, Cột, Bộ lọc) và danh sách.</w:t>
      </w:r>
    </w:p>
    <w:p>
      <w:pPr>
        <w:spacing w:after="40"/>
        <w:ind w:left="357" w:hanging="357"/>
      </w:pPr>
      <w:r>
        <w:rPr>
          <w:b w:val="0"/>
        </w:rPr>
        <w:t>4.</w:t>
        <w:tab/>
        <w:t xml:space="preserve">Thử </w:t>
      </w:r>
      <w:r>
        <w:rPr>
          <w:b/>
        </w:rPr>
        <w:t>Thêm</w:t>
      </w:r>
      <w:r>
        <w:rPr>
          <w:b w:val="0"/>
        </w:rPr>
        <w:t>: điền mã và tên rồi lưu; dòng mới xuất hiện kèm cột Người tạo.</w:t>
      </w:r>
    </w:p>
    <w:p>
      <w:pPr>
        <w:spacing w:after="40"/>
        <w:ind w:left="357" w:hanging="357"/>
      </w:pPr>
      <w:r>
        <w:rPr>
          <w:b w:val="0"/>
        </w:rPr>
        <w:t>5.</w:t>
        <w:tab/>
        <w:t>Thử gõ ô tìm kiếm không dấu; thử bấm tiêu đề cột để sắp xếp.</w:t>
      </w:r>
    </w:p>
    <w:p>
      <w:r>
        <w:rPr>
          <w:b w:val="0"/>
        </w:rPr>
        <w:t>Mở lại tab trình duyệt cũ mà không thấy mục menu mới: tải lại trang (Ctrl+F5) và nhớ đăng nhập lại sau khi khởi động lại backend.</w:t>
      </w:r>
    </w:p>
    <w:p>
      <w:pPr>
        <w:pStyle w:val="Heading1"/>
        <w:pageBreakBefore/>
      </w:pPr>
      <w:r>
        <w:t>Phần 4. Dùng danh mục ở màn khác (tra cứu)</w:t>
      </w:r>
    </w:p>
    <w:p>
      <w:r>
        <w:rPr>
          <w:b w:val="0"/>
        </w:rPr>
        <w:t xml:space="preserve">Màn khác </w:t>
      </w:r>
      <w:r>
        <w:rPr>
          <w:b/>
        </w:rPr>
        <w:t>không</w:t>
      </w:r>
      <w:r>
        <w:rPr>
          <w:b w:val="0"/>
        </w:rPr>
        <w:t xml:space="preserve"> gọi </w:t>
      </w:r>
      <w:r>
        <w:rPr>
          <w:rFonts w:ascii="Consolas" w:hAnsi="Consolas" w:eastAsia="Consolas"/>
          <w:b w:val="0"/>
          <w:color w:val="9D174D"/>
          <w:sz w:val="18"/>
        </w:rPr>
        <w:t>suppliersApi.list</w:t>
      </w:r>
      <w:r>
        <w:rPr>
          <w:b w:val="0"/>
        </w:rPr>
        <w:t xml:space="preserve"> (cần quyền Xem danh mục). Dùng ô tra cứu với tên đã đăng ký ở 2.6. Cả hai nằm trong </w:t>
      </w:r>
      <w:r>
        <w:rPr>
          <w:rFonts w:ascii="Consolas" w:hAnsi="Consolas" w:eastAsia="Consolas"/>
          <w:b w:val="0"/>
          <w:color w:val="9D174D"/>
          <w:sz w:val="18"/>
        </w:rPr>
        <w:t>components/catalog/CatalogLookup.tsx</w:t>
      </w:r>
      <w:r>
        <w:rPr>
          <w:b w:val="0"/>
        </w:rPr>
        <w:t>.</w:t>
      </w:r>
    </w:p>
    <w:p>
      <w:pPr>
        <w:pStyle w:val="Heading2"/>
      </w:pPr>
      <w:r>
        <w:t>4.1. Chọn một mã — CatalogLookup</w:t>
      </w:r>
    </w:p>
    <w:p>
      <w:r>
        <w:rPr>
          <w:b w:val="0"/>
        </w:rPr>
        <w:t>Ví dụ ô nhà cung cấp trên phiếu nhập kho:</w:t>
      </w:r>
    </w:p>
    <w:p>
      <w:pPr>
        <w:shd w:val="clear" w:color="auto" w:fill="F1F5F9"/>
        <w:spacing w:after="0" w:before="80" w:line="240" w:lineRule="auto"/>
        <w:ind w:left="170"/>
      </w:pPr>
      <w:r>
        <w:rPr>
          <w:rFonts w:ascii="Consolas" w:hAnsi="Consolas" w:eastAsia="Consolas"/>
          <w:sz w:val="16"/>
        </w:rPr>
        <w:t>import { CatalogLookup } from '../../../../components/catalog/CatalogLookup';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&lt;CatalogLookup lookup="suppliers" label={t('receipts.supplier')} required value={form.supplierCode}</w:t>
      </w:r>
    </w:p>
    <w:p>
      <w:pPr>
        <w:shd w:val="clear" w:color="auto" w:fill="F1F5F9"/>
        <w:spacing w:after="0" w:before="0" w:line="240" w:lineRule="auto"/>
        <w:ind w:left="170"/>
      </w:pPr>
      <w:r>
        <w:rPr>
          <w:rFonts w:ascii="Consolas" w:hAnsi="Consolas" w:eastAsia="Consolas"/>
          <w:sz w:val="16"/>
        </w:rPr>
        <w:t xml:space="preserve">  onChange={(code, item) =&gt; setForm({ ...form, supplierCode: code })}</w:t>
      </w:r>
    </w:p>
    <w:p>
      <w:pPr>
        <w:shd w:val="clear" w:color="auto" w:fill="F1F5F9"/>
        <w:spacing w:after="120" w:before="0" w:line="240" w:lineRule="auto"/>
        <w:ind w:left="170"/>
      </w:pPr>
      <w:r>
        <w:rPr>
          <w:rFonts w:ascii="Consolas" w:hAnsi="Consolas" w:eastAsia="Consolas"/>
          <w:sz w:val="16"/>
        </w:rPr>
        <w:t xml:space="preserve">  extraColumns={[{ key: 'taxCode', title: t('suppliers.taxCode') }]} /&gt;</w:t>
      </w:r>
    </w:p>
    <w:p>
      <w:pPr>
        <w:pStyle w:val="ListBullet"/>
        <w:spacing w:after="40"/>
      </w:pPr>
      <w:r>
        <w:rPr>
          <w:b w:val="0"/>
        </w:rPr>
        <w:t>Gõ mã rồi Enter (hoặc rời ô): nhận nếu đúng mã đang dùng, sai thì báo.</w:t>
      </w:r>
    </w:p>
    <w:p>
      <w:pPr>
        <w:pStyle w:val="ListBullet"/>
        <w:spacing w:after="40"/>
      </w:pPr>
      <w:r>
        <w:rPr>
          <w:b w:val="0"/>
        </w:rPr>
        <w:t>F2 hoặc nút kính lúp: mở hộp tìm trên server (↑ ↓ chọn, Enter lấy, Esc đóng).</w:t>
      </w:r>
    </w:p>
    <w:p>
      <w:pPr>
        <w:pStyle w:val="ListBullet"/>
        <w:spacing w:after="40"/>
      </w:pPr>
      <w:r>
        <w:rPr>
          <w:b w:val="0"/>
        </w:rPr>
        <w:t xml:space="preserve">Tên hiện bên cạnh mã. </w:t>
      </w:r>
      <w:r>
        <w:rPr>
          <w:rFonts w:ascii="Consolas" w:hAnsi="Consolas" w:eastAsia="Consolas"/>
          <w:b w:val="0"/>
          <w:color w:val="9D174D"/>
          <w:sz w:val="18"/>
        </w:rPr>
        <w:t>item</w:t>
      </w:r>
      <w:r>
        <w:rPr>
          <w:b w:val="0"/>
        </w:rPr>
        <w:t xml:space="preserve"> (tham số thứ hai) có </w:t>
      </w:r>
      <w:r>
        <w:rPr>
          <w:rFonts w:ascii="Consolas" w:hAnsi="Consolas" w:eastAsia="Consolas"/>
          <w:b w:val="0"/>
          <w:color w:val="9D174D"/>
          <w:sz w:val="18"/>
        </w:rPr>
        <w:t>name</w:t>
      </w:r>
      <w:r>
        <w:rPr>
          <w:b w:val="0"/>
        </w:rPr>
        <w:t xml:space="preserve"> và </w:t>
      </w:r>
      <w:r>
        <w:rPr>
          <w:rFonts w:ascii="Consolas" w:hAnsi="Consolas" w:eastAsia="Consolas"/>
          <w:b w:val="0"/>
          <w:color w:val="9D174D"/>
          <w:sz w:val="18"/>
        </w:rPr>
        <w:t>extra</w:t>
      </w:r>
      <w:r>
        <w:rPr>
          <w:b w:val="0"/>
        </w:rPr>
        <w:t xml:space="preserve"> nếu cần điền thêm ô khác.</w:t>
      </w:r>
    </w:p>
    <w:p>
      <w:pPr>
        <w:pStyle w:val="ListBullet"/>
        <w:spacing w:after="40"/>
      </w:pPr>
      <w:r>
        <w:rPr>
          <w:rFonts w:ascii="Consolas" w:hAnsi="Consolas" w:eastAsia="Consolas"/>
          <w:b w:val="0"/>
          <w:color w:val="9D174D"/>
          <w:sz w:val="18"/>
        </w:rPr>
        <w:t>extraColumns</w:t>
      </w:r>
      <w:r>
        <w:rPr>
          <w:b w:val="0"/>
        </w:rPr>
        <w:t xml:space="preserve">: cột phụ trong hộp tìm, </w:t>
      </w:r>
      <w:r>
        <w:rPr>
          <w:rFonts w:ascii="Consolas" w:hAnsi="Consolas" w:eastAsia="Consolas"/>
          <w:b w:val="0"/>
          <w:color w:val="9D174D"/>
          <w:sz w:val="18"/>
        </w:rPr>
        <w:t>key</w:t>
      </w:r>
      <w:r>
        <w:rPr>
          <w:b w:val="0"/>
        </w:rPr>
        <w:t xml:space="preserve"> là tên đã khai báo ở </w:t>
      </w:r>
      <w:r>
        <w:rPr>
          <w:rFonts w:ascii="Consolas" w:hAnsi="Consolas" w:eastAsia="Consolas"/>
          <w:b w:val="0"/>
          <w:color w:val="9D174D"/>
          <w:sz w:val="18"/>
        </w:rPr>
        <w:t>LookupCatalogs</w:t>
      </w:r>
      <w:r>
        <w:rPr>
          <w:b w:val="0"/>
        </w:rPr>
        <w:t>.</w:t>
      </w:r>
    </w:p>
    <w:p>
      <w:pPr>
        <w:pStyle w:val="Heading2"/>
      </w:pPr>
      <w:r>
        <w:t>4.2. Chọn nhiều mã — CatalogMultiLookup</w:t>
      </w:r>
    </w:p>
    <w:p>
      <w:r>
        <w:rPr>
          <w:b w:val="0"/>
        </w:rPr>
        <w:t>Ví dụ lọc báo cáo theo nhiều nhà cung cấp; giá trị là mảng mã:</w:t>
      </w:r>
    </w:p>
    <w:p>
      <w:pPr>
        <w:shd w:val="clear" w:color="auto" w:fill="F1F5F9"/>
        <w:spacing w:after="0" w:before="80" w:line="240" w:lineRule="auto"/>
        <w:ind w:left="170"/>
      </w:pPr>
      <w:r>
        <w:rPr>
          <w:rFonts w:ascii="Consolas" w:hAnsi="Consolas" w:eastAsia="Consolas"/>
          <w:sz w:val="16"/>
        </w:rPr>
        <w:t>import { CatalogMultiLookup } from '../../../../components/catalog/CatalogLookup';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&lt;CatalogMultiLookup lookup="suppliers" label={t('report.suppliers')} value={filter.suppliers}</w:t>
      </w:r>
    </w:p>
    <w:p>
      <w:pPr>
        <w:shd w:val="clear" w:color="auto" w:fill="F1F5F9"/>
        <w:spacing w:after="120" w:before="0" w:line="240" w:lineRule="auto"/>
        <w:ind w:left="170"/>
      </w:pPr>
      <w:r>
        <w:rPr>
          <w:rFonts w:ascii="Consolas" w:hAnsi="Consolas" w:eastAsia="Consolas"/>
          <w:sz w:val="16"/>
        </w:rPr>
        <w:t xml:space="preserve">  onChange={(codes, items) =&gt; setFilter({ ...filter, suppliers: codes })} max={50} /&gt;</w:t>
      </w:r>
    </w:p>
    <w:p>
      <w:pPr>
        <w:pStyle w:val="ListBullet"/>
        <w:spacing w:after="40"/>
      </w:pPr>
      <w:r>
        <w:rPr>
          <w:b w:val="0"/>
        </w:rPr>
        <w:t>Mã đã chọn hiện thành thẻ: × để bỏ, Backspace bỏ mã cuối.</w:t>
      </w:r>
    </w:p>
    <w:p>
      <w:pPr>
        <w:pStyle w:val="ListBullet"/>
        <w:spacing w:after="40"/>
      </w:pPr>
      <w:r>
        <w:rPr>
          <w:b w:val="0"/>
        </w:rPr>
        <w:t>Gõ nhiều mã cách nhau bằng dấu phẩy rồi Enter để thêm nhanh; mã không có hoặc ngừng dùng sẽ được báo.</w:t>
      </w:r>
    </w:p>
    <w:p>
      <w:pPr>
        <w:pStyle w:val="ListBullet"/>
        <w:spacing w:after="40"/>
      </w:pPr>
      <w:r>
        <w:rPr>
          <w:b w:val="0"/>
        </w:rPr>
        <w:t xml:space="preserve">F2 mở hộp tìm có ô tích từng dòng, ô tích các dòng đang hiện, giữ lựa chọn khi tìm chữ khác, nút </w:t>
      </w:r>
      <w:r>
        <w:rPr>
          <w:b/>
        </w:rPr>
        <w:t>Bỏ chọn tất cả</w:t>
      </w:r>
      <w:r>
        <w:rPr>
          <w:b w:val="0"/>
        </w:rPr>
        <w:t xml:space="preserve"> và </w:t>
      </w:r>
      <w:r>
        <w:rPr>
          <w:b/>
        </w:rPr>
        <w:t>Xong</w:t>
      </w:r>
      <w:r>
        <w:rPr>
          <w:b w:val="0"/>
        </w:rPr>
        <w:t xml:space="preserve"> (hoặc Ctrl+Enter).</w:t>
      </w:r>
    </w:p>
    <w:p>
      <w:pPr>
        <w:pStyle w:val="ListBullet"/>
        <w:spacing w:after="40"/>
      </w:pPr>
      <w:r>
        <w:rPr>
          <w:rFonts w:ascii="Consolas" w:hAnsi="Consolas" w:eastAsia="Consolas"/>
          <w:b w:val="0"/>
          <w:color w:val="9D174D"/>
          <w:sz w:val="18"/>
        </w:rPr>
        <w:t>max</w:t>
      </w:r>
      <w:r>
        <w:rPr>
          <w:b w:val="0"/>
        </w:rPr>
        <w:t xml:space="preserve"> (tùy chọn) giới hạn số mã.</w:t>
      </w:r>
    </w:p>
    <w:p>
      <w:r>
        <w:rPr>
          <w:b w:val="0"/>
        </w:rPr>
        <w:t xml:space="preserve">Props chung của hai control: </w:t>
      </w:r>
      <w:r>
        <w:rPr>
          <w:rFonts w:ascii="Consolas" w:hAnsi="Consolas" w:eastAsia="Consolas"/>
          <w:b w:val="0"/>
          <w:color w:val="9D174D"/>
          <w:sz w:val="18"/>
        </w:rPr>
        <w:t>lookup</w:t>
      </w:r>
      <w:r>
        <w:rPr>
          <w:b w:val="0"/>
        </w:rPr>
        <w:t xml:space="preserve">, </w:t>
      </w:r>
      <w:r>
        <w:rPr>
          <w:rFonts w:ascii="Consolas" w:hAnsi="Consolas" w:eastAsia="Consolas"/>
          <w:b w:val="0"/>
          <w:color w:val="9D174D"/>
          <w:sz w:val="18"/>
        </w:rPr>
        <w:t>params</w:t>
      </w:r>
      <w:r>
        <w:rPr>
          <w:b w:val="0"/>
        </w:rPr>
        <w:t xml:space="preserve"> (tham số cho tra cứu riêng, §4.3), </w:t>
      </w:r>
      <w:r>
        <w:rPr>
          <w:rFonts w:ascii="Consolas" w:hAnsi="Consolas" w:eastAsia="Consolas"/>
          <w:b w:val="0"/>
          <w:color w:val="9D174D"/>
          <w:sz w:val="18"/>
        </w:rPr>
        <w:t>label</w:t>
      </w:r>
      <w:r>
        <w:rPr>
          <w:b w:val="0"/>
        </w:rPr>
        <w:t xml:space="preserve">, </w:t>
      </w:r>
      <w:r>
        <w:rPr>
          <w:rFonts w:ascii="Consolas" w:hAnsi="Consolas" w:eastAsia="Consolas"/>
          <w:b w:val="0"/>
          <w:color w:val="9D174D"/>
          <w:sz w:val="18"/>
        </w:rPr>
        <w:t>required</w:t>
      </w:r>
      <w:r>
        <w:rPr>
          <w:b w:val="0"/>
        </w:rPr>
        <w:t xml:space="preserve">, </w:t>
      </w:r>
      <w:r>
        <w:rPr>
          <w:rFonts w:ascii="Consolas" w:hAnsi="Consolas" w:eastAsia="Consolas"/>
          <w:b w:val="0"/>
          <w:color w:val="9D174D"/>
          <w:sz w:val="18"/>
        </w:rPr>
        <w:t>disabled</w:t>
      </w:r>
      <w:r>
        <w:rPr>
          <w:b w:val="0"/>
        </w:rPr>
        <w:t xml:space="preserve">, </w:t>
      </w:r>
      <w:r>
        <w:rPr>
          <w:rFonts w:ascii="Consolas" w:hAnsi="Consolas" w:eastAsia="Consolas"/>
          <w:b w:val="0"/>
          <w:color w:val="9D174D"/>
          <w:sz w:val="18"/>
        </w:rPr>
        <w:t>placeholder</w:t>
      </w:r>
      <w:r>
        <w:rPr>
          <w:b w:val="0"/>
        </w:rPr>
        <w:t xml:space="preserve">, </w:t>
      </w:r>
      <w:r>
        <w:rPr>
          <w:rFonts w:ascii="Consolas" w:hAnsi="Consolas" w:eastAsia="Consolas"/>
          <w:b w:val="0"/>
          <w:color w:val="9D174D"/>
          <w:sz w:val="18"/>
        </w:rPr>
        <w:t>extraColumns</w:t>
      </w:r>
      <w:r>
        <w:rPr>
          <w:b w:val="0"/>
        </w:rPr>
        <w:t xml:space="preserve">, </w:t>
      </w:r>
      <w:r>
        <w:rPr>
          <w:rFonts w:ascii="Consolas" w:hAnsi="Consolas" w:eastAsia="Consolas"/>
          <w:b w:val="0"/>
          <w:color w:val="9D174D"/>
          <w:sz w:val="18"/>
        </w:rPr>
        <w:t>title</w:t>
      </w:r>
      <w:r>
        <w:rPr>
          <w:b w:val="0"/>
        </w:rPr>
        <w:t xml:space="preserve"> (tiêu đề hộp tìm), </w:t>
      </w:r>
      <w:r>
        <w:rPr>
          <w:rFonts w:ascii="Consolas" w:hAnsi="Consolas" w:eastAsia="Consolas"/>
          <w:b w:val="0"/>
          <w:color w:val="9D174D"/>
          <w:sz w:val="18"/>
        </w:rPr>
        <w:t>className</w:t>
      </w:r>
      <w:r>
        <w:rPr>
          <w:b w:val="0"/>
        </w:rPr>
        <w:t>.</w:t>
      </w:r>
    </w:p>
    <w:p>
      <w:pPr>
        <w:pStyle w:val="Heading2"/>
      </w:pPr>
      <w:r>
        <w:t>4.3. Tra cứu viết riêng — LookupProvider</w:t>
      </w:r>
    </w:p>
    <w:p>
      <w:r>
        <w:rPr>
          <w:b w:val="0"/>
        </w:rPr>
        <w:t>Tra cứu chung (</w:t>
      </w:r>
      <w:r>
        <w:rPr>
          <w:rFonts w:ascii="Consolas" w:hAnsi="Consolas" w:eastAsia="Consolas"/>
          <w:b w:val="0"/>
          <w:color w:val="9D174D"/>
          <w:sz w:val="18"/>
        </w:rPr>
        <w:t>LookupCatalogs</w:t>
      </w:r>
      <w:r>
        <w:rPr>
          <w:b w:val="0"/>
        </w:rPr>
        <w:t xml:space="preserve">) chỉ lấy </w:t>
      </w:r>
      <w:r>
        <w:rPr>
          <w:b/>
        </w:rPr>
        <w:t>một bảng</w:t>
      </w:r>
      <w:r>
        <w:rPr>
          <w:b w:val="0"/>
        </w:rPr>
        <w:t xml:space="preserve">: mã, tên, trạng thái và tối đa 3 cột phụ kiểu chữ. Cần hơn thế (ghép nhiều bảng, tính toán, cột có kiểu số / ngày / đúng sai, phụ thuộc kho / ngày / khách hàng, ẩn dữ liệu với người không có quyền) thì viết </w:t>
      </w:r>
      <w:r>
        <w:rPr>
          <w:b/>
        </w:rPr>
        <w:t>một lớp tra cứu riêng</w:t>
      </w:r>
      <w:r>
        <w:rPr>
          <w:b w:val="0"/>
        </w:rPr>
        <w:t xml:space="preserve">. Nó vẫn chạy trên cùng API </w:t>
      </w:r>
      <w:r>
        <w:rPr>
          <w:rFonts w:ascii="Consolas" w:hAnsi="Consolas" w:eastAsia="Consolas"/>
          <w:b w:val="0"/>
          <w:color w:val="9D174D"/>
          <w:sz w:val="18"/>
        </w:rPr>
        <w:t>GET /api/lookups/{tên}</w:t>
      </w:r>
      <w:r>
        <w:rPr>
          <w:b w:val="0"/>
        </w:rPr>
        <w:t xml:space="preserve"> và cùng </w:t>
      </w:r>
      <w:r>
        <w:rPr>
          <w:rFonts w:ascii="Consolas" w:hAnsi="Consolas" w:eastAsia="Consolas"/>
          <w:b w:val="0"/>
          <w:color w:val="9D174D"/>
          <w:sz w:val="18"/>
        </w:rPr>
        <w:t>CatalogLookup</w:t>
      </w:r>
      <w:r>
        <w:rPr>
          <w:b w:val="0"/>
        </w:rPr>
        <w:t>, nên màn hình dùng như mọi tra cứu khác.</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90"/>
            <w:shd w:val="clear" w:color="auto" w:fill="E0E7FF"/>
          </w:tcPr>
          <w:p>
            <w:pPr>
              <w:spacing w:after="20" w:line="252" w:lineRule="auto"/>
            </w:pPr>
            <w:r>
              <w:rPr>
                <w:b/>
                <w:sz w:val="18"/>
              </w:rPr>
              <w:t>Cần</w:t>
            </w:r>
          </w:p>
        </w:tc>
        <w:tc>
          <w:tcPr>
            <w:tcW w:type="dxa" w:w="4448"/>
            <w:shd w:val="clear" w:color="auto" w:fill="E0E7FF"/>
          </w:tcPr>
          <w:p>
            <w:pPr>
              <w:spacing w:after="20" w:line="252" w:lineRule="auto"/>
            </w:pPr>
            <w:r>
              <w:rPr>
                <w:b/>
                <w:sz w:val="18"/>
              </w:rPr>
              <w:t>Dùng</w:t>
            </w:r>
          </w:p>
        </w:tc>
      </w:tr>
      <w:tr>
        <w:tc>
          <w:tcPr>
            <w:tcW w:type="dxa" w:w="5190"/>
          </w:tcPr>
          <w:p>
            <w:pPr>
              <w:spacing w:after="20" w:line="252" w:lineRule="auto"/>
            </w:pPr>
            <w:r>
              <w:rPr>
                <w:b w:val="0"/>
                <w:sz w:val="18"/>
              </w:rPr>
              <w:t>Chọn mã + tên + vài cột chữ từ một bảng danh mục</w:t>
            </w:r>
          </w:p>
        </w:tc>
        <w:tc>
          <w:tcPr>
            <w:tcW w:type="dxa" w:w="4448"/>
          </w:tcPr>
          <w:p>
            <w:pPr>
              <w:spacing w:after="20" w:line="252" w:lineRule="auto"/>
            </w:pPr>
            <w:r>
              <w:rPr>
                <w:b w:val="0"/>
                <w:sz w:val="18"/>
              </w:rPr>
              <w:t xml:space="preserve">Tra cứu chung: một mục trong </w:t>
            </w:r>
            <w:r>
              <w:rPr>
                <w:rFonts w:ascii="Consolas" w:hAnsi="Consolas" w:eastAsia="Consolas"/>
                <w:b w:val="0"/>
                <w:color w:val="9D174D"/>
                <w:sz w:val="15"/>
              </w:rPr>
              <w:t>LookupCatalogs.All</w:t>
            </w:r>
            <w:r>
              <w:rPr>
                <w:b w:val="0"/>
                <w:sz w:val="18"/>
              </w:rPr>
              <w:t xml:space="preserve"> (§2.6)</w:t>
            </w:r>
          </w:p>
        </w:tc>
      </w:tr>
      <w:tr>
        <w:tc>
          <w:tcPr>
            <w:tcW w:type="dxa" w:w="5190"/>
          </w:tcPr>
          <w:p>
            <w:pPr>
              <w:spacing w:after="20" w:line="252" w:lineRule="auto"/>
            </w:pPr>
            <w:r>
              <w:rPr>
                <w:b w:val="0"/>
                <w:sz w:val="18"/>
              </w:rPr>
              <w:t>Ghép nhiều bảng, cột có kiểu, tham số theo ngữ cảnh, kiểm quyền</w:t>
            </w:r>
          </w:p>
        </w:tc>
        <w:tc>
          <w:tcPr>
            <w:tcW w:type="dxa" w:w="4448"/>
          </w:tcPr>
          <w:p>
            <w:pPr>
              <w:spacing w:after="20" w:line="252" w:lineRule="auto"/>
            </w:pPr>
            <w:r>
              <w:rPr>
                <w:rFonts w:ascii="Consolas" w:hAnsi="Consolas" w:eastAsia="Consolas"/>
                <w:b/>
                <w:color w:val="9D174D"/>
                <w:sz w:val="15"/>
              </w:rPr>
              <w:t>LookupProvider</w:t>
            </w:r>
            <w:r>
              <w:rPr>
                <w:b w:val="0"/>
                <w:sz w:val="18"/>
              </w:rPr>
              <w:t xml:space="preserve"> (mục này)</w:t>
            </w:r>
          </w:p>
        </w:tc>
      </w:tr>
    </w:tbl>
    <w:p>
      <w:pPr>
        <w:spacing w:after="40"/>
      </w:pPr>
    </w:p>
    <w:p>
      <w:r>
        <w:rPr>
          <w:b/>
        </w:rPr>
        <w:t>Mẫu chạy thật:</w:t>
      </w:r>
      <w:r>
        <w:rPr>
          <w:b w:val="0"/>
        </w:rPr>
        <w:t xml:space="preserve"> </w:t>
      </w:r>
      <w:r>
        <w:rPr>
          <w:rFonts w:ascii="Consolas" w:hAnsi="Consolas" w:eastAsia="Consolas"/>
          <w:b w:val="0"/>
          <w:color w:val="9D174D"/>
          <w:sz w:val="18"/>
        </w:rPr>
        <w:t>Core.Infrastructure/Modules/Inventory/Categories/uom/UomFullLookup.cs</w:t>
      </w:r>
      <w:r>
        <w:rPr>
          <w:b w:val="0"/>
        </w:rPr>
        <w:t xml:space="preserve"> (</w:t>
      </w:r>
      <w:r>
        <w:rPr>
          <w:rFonts w:ascii="Consolas" w:hAnsi="Consolas" w:eastAsia="Consolas"/>
          <w:b w:val="0"/>
          <w:color w:val="9D174D"/>
          <w:sz w:val="18"/>
        </w:rPr>
        <w:t>GET /api/lookups/uomsFull</w:t>
      </w:r>
      <w:r>
        <w:rPr>
          <w:b w:val="0"/>
        </w:rPr>
        <w:t xml:space="preserve">): mọi cột của danh mục đơn vị tính ("select * từ đơn vị tính") thành cột phụ có kiểu, và tham số </w:t>
      </w:r>
      <w:r>
        <w:rPr>
          <w:rFonts w:ascii="Consolas" w:hAnsi="Consolas" w:eastAsia="Consolas"/>
          <w:b w:val="0"/>
          <w:color w:val="9D174D"/>
          <w:sz w:val="18"/>
        </w:rPr>
        <w:t>convertibleTo=KG</w:t>
      </w:r>
      <w:r>
        <w:rPr>
          <w:b w:val="0"/>
        </w:rPr>
        <w:t xml:space="preserve"> chỉ liệt kê các đơn vị có quy đổi với KG.</w:t>
      </w:r>
    </w:p>
    <w:p>
      <w:pPr>
        <w:shd w:val="clear" w:color="auto" w:fill="F1F5F9"/>
        <w:spacing w:after="0" w:before="80" w:line="240" w:lineRule="auto"/>
        <w:ind w:left="170"/>
      </w:pPr>
      <w:r>
        <w:rPr>
          <w:rFonts w:ascii="Consolas" w:hAnsi="Consolas" w:eastAsia="Consolas"/>
          <w:sz w:val="16"/>
        </w:rPr>
        <w:t>public sealed class UomFullLookup(CoreContext db) : LookupProvider</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public override string Name =&gt; "uomsFull";                                   // tên trong URL và lookup="..."</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Các bảng LoadAsync đọc. Khác rỗng: kết quả được đệm trong bộ nhớ và tự xóa khi một bảng này bị ghi.</w:t>
      </w:r>
    </w:p>
    <w:p>
      <w:pPr>
        <w:shd w:val="clear" w:color="auto" w:fill="F1F5F9"/>
        <w:spacing w:after="0" w:before="0" w:line="240" w:lineRule="auto"/>
        <w:ind w:left="170"/>
      </w:pPr>
      <w:r>
        <w:rPr>
          <w:rFonts w:ascii="Consolas" w:hAnsi="Consolas" w:eastAsia="Consolas"/>
          <w:sz w:val="16"/>
        </w:rPr>
        <w:t xml:space="preserve">    // Để rỗng cho dữ liệu phải đọc mới mỗi lần (tồn kho, số dư): khi đó không bao giờ đệm.</w:t>
      </w:r>
    </w:p>
    <w:p>
      <w:pPr>
        <w:shd w:val="clear" w:color="auto" w:fill="F1F5F9"/>
        <w:spacing w:after="0" w:before="0" w:line="240" w:lineRule="auto"/>
        <w:ind w:left="170"/>
      </w:pPr>
      <w:r>
        <w:rPr>
          <w:rFonts w:ascii="Consolas" w:hAnsi="Consolas" w:eastAsia="Consolas"/>
          <w:sz w:val="16"/>
        </w:rPr>
        <w:t xml:space="preserve">    public override IReadOnlyCollection&lt;string&gt; Tables =&gt; ["erp_uom", "erp_uom_translation", "erp_uom_conversion"];</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Tham số URL mà tra cứu hiểu (?convertibleTo=KG). Tham số khác bị bỏ qua và không vào khóa đệm.</w:t>
      </w:r>
    </w:p>
    <w:p>
      <w:pPr>
        <w:shd w:val="clear" w:color="auto" w:fill="F1F5F9"/>
        <w:spacing w:after="0" w:before="0" w:line="240" w:lineRule="auto"/>
        <w:ind w:left="170"/>
      </w:pPr>
      <w:r>
        <w:rPr>
          <w:rFonts w:ascii="Consolas" w:hAnsi="Consolas" w:eastAsia="Consolas"/>
          <w:sz w:val="16"/>
        </w:rPr>
        <w:t xml:space="preserve">    public override IReadOnlyCollection&lt;string&gt; ParameterNames =&gt; ["convertibleTo"];</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(tùy chọn) Kiểm quyền trước mỗi lần tra cứu:</w:t>
      </w:r>
    </w:p>
    <w:p>
      <w:pPr>
        <w:shd w:val="clear" w:color="auto" w:fill="F1F5F9"/>
        <w:spacing w:after="0" w:before="0" w:line="240" w:lineRule="auto"/>
        <w:ind w:left="170"/>
      </w:pPr>
      <w:r>
        <w:rPr>
          <w:rFonts w:ascii="Consolas" w:hAnsi="Consolas" w:eastAsia="Consolas"/>
          <w:sz w:val="16"/>
        </w:rPr>
        <w:t xml:space="preserve">    // public override async Task AuthorizeAsync(LookupContext context, CancellationToken ct) =&gt;</w:t>
      </w:r>
    </w:p>
    <w:p>
      <w:pPr>
        <w:shd w:val="clear" w:color="auto" w:fill="F1F5F9"/>
        <w:spacing w:after="0" w:before="0" w:line="240" w:lineRule="auto"/>
        <w:ind w:left="170"/>
      </w:pPr>
      <w:r>
        <w:rPr>
          <w:rFonts w:ascii="Consolas" w:hAnsi="Consolas" w:eastAsia="Consolas"/>
          <w:sz w:val="16"/>
        </w:rPr>
        <w:t xml:space="preserve">    //     await context.Permissions.EnsureAllowedAsync(context.UserId, "inv_receipt", PermissionAction.View, ct);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(tùy chọn) Tách bản đệm khi nội dung phụ thuộc người hỏi, ví dụ cột giá chỉ điền cho người có quyền xem giá:</w:t>
      </w:r>
    </w:p>
    <w:p>
      <w:pPr>
        <w:shd w:val="clear" w:color="auto" w:fill="F1F5F9"/>
        <w:spacing w:after="0" w:before="0" w:line="240" w:lineRule="auto"/>
        <w:ind w:left="170"/>
      </w:pPr>
      <w:r>
        <w:rPr>
          <w:rFonts w:ascii="Consolas" w:hAnsi="Consolas" w:eastAsia="Consolas"/>
          <w:sz w:val="16"/>
        </w:rPr>
        <w:t xml:space="preserve">    // public override async Task&lt;string&gt; CacheScopeAsync(LookupContext context, CancellationToken ct) =&gt;</w:t>
      </w:r>
    </w:p>
    <w:p>
      <w:pPr>
        <w:shd w:val="clear" w:color="auto" w:fill="F1F5F9"/>
        <w:spacing w:after="0" w:before="0" w:line="240" w:lineRule="auto"/>
        <w:ind w:left="170"/>
      </w:pPr>
      <w:r>
        <w:rPr>
          <w:rFonts w:ascii="Consolas" w:hAnsi="Consolas" w:eastAsia="Consolas"/>
          <w:sz w:val="16"/>
        </w:rPr>
        <w:t xml:space="preserve">    //     await context.Permissions.HasRightAsync(context.UserId, "inv_receipt", "VIEW_PRICE", ct) ? "price:1" : "price:0";</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 Trả về MỌI bản ghi người hỏi được chọn (theo tham số). Khung tự tìm theo mã / tên, sắp xếp, chia trang, đệm.</w:t>
      </w:r>
    </w:p>
    <w:p>
      <w:pPr>
        <w:shd w:val="clear" w:color="auto" w:fill="F1F5F9"/>
        <w:spacing w:after="0" w:before="0" w:line="240" w:lineRule="auto"/>
        <w:ind w:left="170"/>
      </w:pPr>
      <w:r>
        <w:rPr>
          <w:rFonts w:ascii="Consolas" w:hAnsi="Consolas" w:eastAsia="Consolas"/>
          <w:sz w:val="16"/>
        </w:rPr>
        <w:t xml:space="preserve">    public override async Task&lt;IReadOnlyList&lt;LookupItem&gt;&gt; LoadAsync(LookupContext context, CancellationToken ct)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var units = db.Uoms.AsNoTracking();</w:t>
      </w:r>
    </w:p>
    <w:p>
      <w:pPr>
        <w:shd w:val="clear" w:color="auto" w:fill="F1F5F9"/>
        <w:spacing w:after="0" w:before="0" w:line="240" w:lineRule="auto"/>
        <w:ind w:left="170"/>
      </w:pPr>
      <w:r>
        <w:rPr>
          <w:rFonts w:ascii="Consolas" w:hAnsi="Consolas" w:eastAsia="Consolas"/>
          <w:sz w:val="16"/>
        </w:rPr>
        <w:t xml:space="preserve">        if (context.Param("convertibleTo")?.ToUpperInvariant() is { } other)</w:t>
      </w:r>
    </w:p>
    <w:p>
      <w:pPr>
        <w:shd w:val="clear" w:color="auto" w:fill="F1F5F9"/>
        <w:spacing w:after="0" w:before="0" w:line="240" w:lineRule="auto"/>
        <w:ind w:left="170"/>
      </w:pPr>
      <w:r>
        <w:rPr>
          <w:rFonts w:ascii="Consolas" w:hAnsi="Consolas" w:eastAsia="Consolas"/>
          <w:sz w:val="16"/>
        </w:rPr>
        <w:t xml:space="preserve">            units = units.Where(u =&gt; db.UomConversions.Any(c =&gt; (c.FromUomCode == other &amp;&amp; c.ToUomCode == u.Code)</w:t>
      </w:r>
    </w:p>
    <w:p>
      <w:pPr>
        <w:shd w:val="clear" w:color="auto" w:fill="F1F5F9"/>
        <w:spacing w:after="0" w:before="0" w:line="240" w:lineRule="auto"/>
        <w:ind w:left="170"/>
      </w:pPr>
      <w:r>
        <w:rPr>
          <w:rFonts w:ascii="Consolas" w:hAnsi="Consolas" w:eastAsia="Consolas"/>
          <w:sz w:val="16"/>
        </w:rPr>
        <w:t xml:space="preserve">                || (c.ToUomCode == other &amp;&amp; c.FromUomCode == u.Code)));</w:t>
      </w:r>
    </w:p>
    <w:p>
      <w:pPr>
        <w:shd w:val="clear" w:color="auto" w:fill="F1F5F9"/>
        <w:spacing w:after="0" w:before="0" w:line="240" w:lineRule="auto"/>
        <w:ind w:left="170"/>
      </w:pPr>
      <w:r>
        <w:rPr>
          <w:rFonts w:ascii="Consolas" w:hAnsi="Consolas" w:eastAsia="Consolas"/>
          <w:sz w:val="16"/>
        </w:rPr>
        <w:t xml:space="preserve">        var rows = await units.OrderBy(x =&gt; x.SortOrder).ThenBy(x =&gt; x.Code).ToListAsync(ct);</w:t>
      </w:r>
    </w:p>
    <w:p>
      <w:pPr>
        <w:shd w:val="clear" w:color="auto" w:fill="F1F5F9"/>
        <w:spacing w:after="0" w:before="0" w:line="240" w:lineRule="auto"/>
        <w:ind w:left="170"/>
      </w:pPr>
      <w:r>
        <w:rPr>
          <w:rFonts w:ascii="Consolas" w:hAnsi="Consolas" w:eastAsia="Consolas"/>
          <w:sz w:val="16"/>
        </w:rPr>
        <w:t xml:space="preserve">        return rows.Select(x =&gt; new LookupItem(x.Code, x.Name, x.IsActive, new Dictionary&lt;string, object?&gt;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0" w:before="0" w:line="240" w:lineRule="auto"/>
        <w:ind w:left="170"/>
      </w:pPr>
      <w:r>
        <w:rPr>
          <w:rFonts w:ascii="Consolas" w:hAnsi="Consolas" w:eastAsia="Consolas"/>
          <w:sz w:val="16"/>
        </w:rPr>
        <w:t xml:space="preserve">            ["symbol"] = x.Symbol, ["sortOrder"] = x.SortOrder, ["createdAt"] = x.CreatedAt   // giữ nguyên kiểu: chữ, số, ngày</w:t>
      </w:r>
    </w:p>
    <w:p>
      <w:pPr>
        <w:shd w:val="clear" w:color="auto" w:fill="F1F5F9"/>
        <w:spacing w:after="0" w:before="0" w:line="240" w:lineRule="auto"/>
        <w:ind w:left="170"/>
      </w:pPr>
      <w:r>
        <w:rPr>
          <w:rFonts w:ascii="Consolas" w:hAnsi="Consolas" w:eastAsia="Consolas"/>
          <w:sz w:val="16"/>
        </w:rPr>
        <w:t xml:space="preserve">        })).ToList();</w:t>
      </w:r>
    </w:p>
    <w:p>
      <w:pPr>
        <w:shd w:val="clear" w:color="auto" w:fill="F1F5F9"/>
        <w:spacing w:after="0" w:before="0" w:line="240" w:lineRule="auto"/>
        <w:ind w:left="170"/>
      </w:pPr>
      <w:r>
        <w:rPr>
          <w:rFonts w:ascii="Consolas" w:hAnsi="Consolas" w:eastAsia="Consolas"/>
          <w:sz w:val="16"/>
        </w:rPr>
        <w:t xml:space="preserve">    }</w:t>
      </w:r>
    </w:p>
    <w:p>
      <w:pPr>
        <w:shd w:val="clear" w:color="auto" w:fill="F1F5F9"/>
        <w:spacing w:after="120" w:before="0" w:line="240" w:lineRule="auto"/>
        <w:ind w:left="170"/>
      </w:pPr>
      <w:r>
        <w:rPr>
          <w:rFonts w:ascii="Consolas" w:hAnsi="Consolas" w:eastAsia="Consolas"/>
          <w:sz w:val="16"/>
        </w:rPr>
        <w:t>}</w:t>
      </w:r>
    </w:p>
    <w:p>
      <w:r>
        <w:rPr>
          <w:b w:val="0"/>
        </w:rPr>
        <w:t xml:space="preserve">Đăng ký một dòng trong </w:t>
      </w:r>
      <w:r>
        <w:rPr>
          <w:rFonts w:ascii="Consolas" w:hAnsi="Consolas" w:eastAsia="Consolas"/>
          <w:b w:val="0"/>
          <w:color w:val="9D174D"/>
          <w:sz w:val="18"/>
        </w:rPr>
        <w:t>DependencyInjection.cs</w:t>
      </w:r>
      <w:r>
        <w:rPr>
          <w:b w:val="0"/>
        </w:rPr>
        <w:t xml:space="preserve">, cạnh </w:t>
      </w:r>
      <w:r>
        <w:rPr>
          <w:rFonts w:ascii="Consolas" w:hAnsi="Consolas" w:eastAsia="Consolas"/>
          <w:b w:val="0"/>
          <w:color w:val="9D174D"/>
          <w:sz w:val="18"/>
        </w:rPr>
        <w:t>foreach ... LookupCatalogs.All</w:t>
      </w:r>
      <w:r>
        <w:rPr>
          <w:b w:val="0"/>
        </w:rPr>
        <w:t>:</w:t>
      </w:r>
    </w:p>
    <w:p>
      <w:pPr>
        <w:shd w:val="clear" w:color="auto" w:fill="F1F5F9"/>
        <w:spacing w:after="120" w:before="80" w:line="240" w:lineRule="auto"/>
        <w:ind w:left="170"/>
      </w:pPr>
      <w:r>
        <w:rPr>
          <w:rFonts w:ascii="Consolas" w:hAnsi="Consolas" w:eastAsia="Consolas"/>
          <w:sz w:val="16"/>
        </w:rPr>
        <w:t>services.AddLookupProvider&lt;UomFullLookup&gt;();</w:t>
      </w:r>
    </w:p>
    <w:p>
      <w:r>
        <w:rPr>
          <w:b/>
        </w:rPr>
        <w:t>Quy tắc</w:t>
      </w:r>
    </w:p>
    <w:p>
      <w:pPr>
        <w:pStyle w:val="ListBullet"/>
        <w:spacing w:after="40"/>
      </w:pPr>
      <w:r>
        <w:rPr>
          <w:b w:val="0"/>
        </w:rPr>
        <w:t xml:space="preserve">Đọc dữ liệu bằng EF hoặc SQL có tham số, </w:t>
      </w:r>
      <w:r>
        <w:rPr>
          <w:b/>
        </w:rPr>
        <w:t>vài truy vấn cho cả danh sách</w:t>
      </w:r>
      <w:r>
        <w:rPr>
          <w:b w:val="0"/>
        </w:rPr>
        <w:t>, không mỗi bản ghi một truy vấn. Không ghép chuỗi SQL.</w:t>
      </w:r>
    </w:p>
    <w:p>
      <w:pPr>
        <w:pStyle w:val="ListBullet"/>
        <w:spacing w:after="40"/>
      </w:pPr>
      <w:r>
        <w:rPr>
          <w:b w:val="0"/>
        </w:rPr>
        <w:t xml:space="preserve">Tra cứu mở cho </w:t>
      </w:r>
      <w:r>
        <w:rPr>
          <w:b/>
        </w:rPr>
        <w:t>mọi người đã đăng nhập</w:t>
      </w:r>
      <w:r>
        <w:rPr>
          <w:b w:val="0"/>
        </w:rPr>
        <w:t xml:space="preserve">. Dữ liệu nhạy cảm (giá nhập, công nợ) phải kiểm quyền trong </w:t>
      </w:r>
      <w:r>
        <w:rPr>
          <w:rFonts w:ascii="Consolas" w:hAnsi="Consolas" w:eastAsia="Consolas"/>
          <w:b w:val="0"/>
          <w:color w:val="9D174D"/>
          <w:sz w:val="18"/>
        </w:rPr>
        <w:t>AuthorizeAsync</w:t>
      </w:r>
      <w:r>
        <w:rPr>
          <w:b w:val="0"/>
        </w:rPr>
        <w:t xml:space="preserve">, hoặc không trả cột đó cho người không có quyền và tách bản đệm bằng </w:t>
      </w:r>
      <w:r>
        <w:rPr>
          <w:rFonts w:ascii="Consolas" w:hAnsi="Consolas" w:eastAsia="Consolas"/>
          <w:b w:val="0"/>
          <w:color w:val="9D174D"/>
          <w:sz w:val="18"/>
        </w:rPr>
        <w:t>CacheScopeAsync</w:t>
      </w:r>
      <w:r>
        <w:rPr>
          <w:b w:val="0"/>
        </w:rPr>
        <w:t xml:space="preserve">. Bản đệm dùng chung cho mọi người, nên </w:t>
      </w:r>
      <w:r>
        <w:rPr>
          <w:b/>
        </w:rPr>
        <w:t xml:space="preserve">không bao giờ để lộ dữ liệu theo quyền mà quên </w:t>
      </w:r>
      <w:r>
        <w:rPr>
          <w:rFonts w:ascii="Consolas" w:hAnsi="Consolas" w:eastAsia="Consolas"/>
          <w:b/>
          <w:color w:val="9D174D"/>
          <w:sz w:val="18"/>
        </w:rPr>
        <w:t>CacheScopeAsync</w:t>
      </w:r>
      <w:r>
        <w:rPr>
          <w:b w:val="0"/>
        </w:rPr>
        <w:t>.</w:t>
      </w:r>
    </w:p>
    <w:p>
      <w:pPr>
        <w:pStyle w:val="ListBullet"/>
        <w:spacing w:after="40"/>
      </w:pPr>
      <w:r>
        <w:rPr>
          <w:b w:val="0"/>
        </w:rPr>
        <w:t xml:space="preserve">Khai đủ </w:t>
      </w:r>
      <w:r>
        <w:rPr>
          <w:b/>
        </w:rPr>
        <w:t>mọi bảng</w:t>
      </w:r>
      <w:r>
        <w:rPr>
          <w:b w:val="0"/>
        </w:rPr>
        <w:t xml:space="preserve"> </w:t>
      </w:r>
      <w:r>
        <w:rPr>
          <w:rFonts w:ascii="Consolas" w:hAnsi="Consolas" w:eastAsia="Consolas"/>
          <w:b w:val="0"/>
          <w:color w:val="9D174D"/>
          <w:sz w:val="18"/>
        </w:rPr>
        <w:t>LoadAsync</w:t>
      </w:r>
      <w:r>
        <w:rPr>
          <w:b w:val="0"/>
        </w:rPr>
        <w:t xml:space="preserve"> đọc vào </w:t>
      </w:r>
      <w:r>
        <w:rPr>
          <w:rFonts w:ascii="Consolas" w:hAnsi="Consolas" w:eastAsia="Consolas"/>
          <w:b w:val="0"/>
          <w:color w:val="9D174D"/>
          <w:sz w:val="18"/>
        </w:rPr>
        <w:t>Tables</w:t>
      </w:r>
      <w:r>
        <w:rPr>
          <w:b w:val="0"/>
        </w:rPr>
        <w:t xml:space="preserve"> (kể cả bảng bản dịch). Thiếu bảng thì tra cứu hiện dữ liệu cũ sau khi bảng đó đổi.</w:t>
      </w:r>
    </w:p>
    <w:p>
      <w:pPr>
        <w:pStyle w:val="ListBullet"/>
        <w:spacing w:after="40"/>
      </w:pPr>
      <w:r>
        <w:rPr>
          <w:b w:val="0"/>
        </w:rPr>
        <w:t xml:space="preserve">Dữ liệu đổi từng giây (tồn kho, giá theo ngày) thì để </w:t>
      </w:r>
      <w:r>
        <w:rPr>
          <w:rFonts w:ascii="Consolas" w:hAnsi="Consolas" w:eastAsia="Consolas"/>
          <w:b w:val="0"/>
          <w:color w:val="9D174D"/>
          <w:sz w:val="18"/>
        </w:rPr>
        <w:t>Tables</w:t>
      </w:r>
      <w:r>
        <w:rPr>
          <w:b w:val="0"/>
        </w:rPr>
        <w:t xml:space="preserve"> rỗng: luôn đọc mới, không đệm. Khi đó nhớ giới hạn số dòng trả về.</w:t>
      </w:r>
    </w:p>
    <w:p>
      <w:pPr>
        <w:pStyle w:val="ListBullet"/>
        <w:spacing w:after="40"/>
      </w:pPr>
      <w:r>
        <w:rPr>
          <w:rFonts w:ascii="Consolas" w:hAnsi="Consolas" w:eastAsia="Consolas"/>
          <w:b w:val="0"/>
          <w:color w:val="9D174D"/>
          <w:sz w:val="18"/>
        </w:rPr>
        <w:t>ParameterNames</w:t>
      </w:r>
      <w:r>
        <w:rPr>
          <w:b w:val="0"/>
        </w:rPr>
        <w:t>: chỉ chữ cái và số. Mỗi giá trị tham số khác nhau là một bản đệm riêng, nên chỉ khai tham số thật sự đổi kết quả.</w:t>
      </w:r>
    </w:p>
    <w:p>
      <w:pPr>
        <w:pStyle w:val="ListBullet"/>
        <w:spacing w:after="40"/>
      </w:pPr>
      <w:r>
        <w:rPr>
          <w:b w:val="0"/>
        </w:rPr>
        <w:t xml:space="preserve">Mọi tra cứu (chung và riêng) phải có </w:t>
      </w:r>
      <w:r>
        <w:rPr>
          <w:b/>
        </w:rPr>
        <w:t>tên khác nhau</w:t>
      </w:r>
      <w:r>
        <w:rPr>
          <w:b w:val="0"/>
        </w:rPr>
        <w:t>; trùng tên thì lỗi khi gọi.</w:t>
      </w:r>
    </w:p>
    <w:p>
      <w:pPr>
        <w:pStyle w:val="ListBullet"/>
        <w:spacing w:after="40"/>
      </w:pPr>
      <w:r>
        <w:rPr>
          <w:b w:val="0"/>
        </w:rPr>
        <w:t>Danh sách rất lớn (hàng chục nghìn dòng) chưa hợp với kiểu "tải hết rồi tìm trong bộ nhớ": lúc đó cần mở rộng khung để provider tự tìm trong database.</w:t>
      </w:r>
    </w:p>
    <w:p>
      <w:r>
        <w:rPr>
          <w:b/>
        </w:rPr>
        <w:t>Phía màn hình</w:t>
      </w:r>
    </w:p>
    <w:p>
      <w:pPr>
        <w:shd w:val="clear" w:color="auto" w:fill="F1F5F9"/>
        <w:spacing w:after="0" w:before="80" w:line="240" w:lineRule="auto"/>
        <w:ind w:left="170"/>
      </w:pPr>
      <w:r>
        <w:rPr>
          <w:rFonts w:ascii="Consolas" w:hAnsi="Consolas" w:eastAsia="Consolas"/>
          <w:sz w:val="16"/>
        </w:rPr>
        <w:t>&lt;CatalogLookup lookup="uomsFull" params={{ convertibleTo: baseUnit }} label="Đơn vị"</w:t>
      </w:r>
    </w:p>
    <w:p>
      <w:pPr>
        <w:shd w:val="clear" w:color="auto" w:fill="F1F5F9"/>
        <w:spacing w:after="0" w:before="0" w:line="240" w:lineRule="auto"/>
        <w:ind w:left="170"/>
      </w:pPr>
      <w:r>
        <w:rPr>
          <w:rFonts w:ascii="Consolas" w:hAnsi="Consolas" w:eastAsia="Consolas"/>
          <w:sz w:val="16"/>
        </w:rPr>
        <w:t xml:space="preserve">  value={line.unit}</w:t>
      </w:r>
    </w:p>
    <w:p>
      <w:pPr>
        <w:shd w:val="clear" w:color="auto" w:fill="F1F5F9"/>
        <w:spacing w:after="0" w:before="0" w:line="240" w:lineRule="auto"/>
        <w:ind w:left="170"/>
      </w:pPr>
      <w:r>
        <w:rPr>
          <w:rFonts w:ascii="Consolas" w:hAnsi="Consolas" w:eastAsia="Consolas"/>
          <w:sz w:val="16"/>
        </w:rPr>
        <w:t xml:space="preserve">  onChange={(code, item) =&gt; setLine({ ...line, unit: code, symbol: item?.extra.symbol as string })}</w:t>
      </w:r>
    </w:p>
    <w:p>
      <w:pPr>
        <w:shd w:val="clear" w:color="auto" w:fill="F1F5F9"/>
        <w:spacing w:after="120" w:before="0" w:line="240" w:lineRule="auto"/>
        <w:ind w:left="170"/>
      </w:pPr>
      <w:r>
        <w:rPr>
          <w:rFonts w:ascii="Consolas" w:hAnsi="Consolas" w:eastAsia="Consolas"/>
          <w:sz w:val="16"/>
        </w:rPr>
        <w:t xml:space="preserve">  extraColumns={[{ key: 'symbol', title: 'Ký hiệu' }, { key: 'sortOrder', title: 'Thứ tự' }]} /&gt;</w:t>
      </w:r>
    </w:p>
    <w:p>
      <w:pPr>
        <w:pStyle w:val="ListBullet"/>
        <w:spacing w:after="40"/>
      </w:pPr>
      <w:r>
        <w:rPr>
          <w:rFonts w:ascii="Consolas" w:hAnsi="Consolas" w:eastAsia="Consolas"/>
          <w:b w:val="0"/>
          <w:color w:val="9D174D"/>
          <w:sz w:val="18"/>
        </w:rPr>
        <w:t>params</w:t>
      </w:r>
      <w:r>
        <w:rPr>
          <w:b w:val="0"/>
        </w:rPr>
        <w:t xml:space="preserve"> gửi thành tham số URL; đổi giá trị thì tên đã chọn được nạp lại.</w:t>
      </w:r>
    </w:p>
    <w:p>
      <w:pPr>
        <w:pStyle w:val="ListBullet"/>
        <w:spacing w:after="40"/>
      </w:pPr>
      <w:r>
        <w:rPr>
          <w:rFonts w:ascii="Consolas" w:hAnsi="Consolas" w:eastAsia="Consolas"/>
          <w:b w:val="0"/>
          <w:color w:val="9D174D"/>
          <w:sz w:val="18"/>
        </w:rPr>
        <w:t>onChange(code, item)</w:t>
      </w:r>
      <w:r>
        <w:rPr>
          <w:b w:val="0"/>
        </w:rPr>
        <w:t xml:space="preserve"> nhận </w:t>
      </w:r>
      <w:r>
        <w:rPr>
          <w:b/>
        </w:rPr>
        <w:t>cả bản ghi vừa chọn</w:t>
      </w:r>
      <w:r>
        <w:rPr>
          <w:b w:val="0"/>
        </w:rPr>
        <w:t xml:space="preserve"> (</w:t>
      </w:r>
      <w:r>
        <w:rPr>
          <w:rFonts w:ascii="Consolas" w:hAnsi="Consolas" w:eastAsia="Consolas"/>
          <w:b w:val="0"/>
          <w:color w:val="9D174D"/>
          <w:sz w:val="18"/>
        </w:rPr>
        <w:t>item.extra.&lt;tên&gt;</w:t>
      </w:r>
      <w:r>
        <w:rPr>
          <w:b w:val="0"/>
        </w:rPr>
        <w:t xml:space="preserve"> giữ đúng kiểu: số, đúng sai, ngày dạng chữ ISO). Nhờ đó chọn một vật tư là điền luôn đơn vị, giá, tồn vào dòng phiếu mà không cần gọi thêm.</w:t>
      </w:r>
    </w:p>
    <w:p>
      <w:pPr>
        <w:pStyle w:val="ListBullet"/>
        <w:spacing w:after="40"/>
      </w:pPr>
      <w:r>
        <w:rPr>
          <w:b w:val="0"/>
        </w:rPr>
        <w:t>Cột phụ kiểu số tự căn phải, đúng sai hiện dấu ✓, ngày hiện theo giờ máy.</w:t>
      </w:r>
    </w:p>
    <w:p>
      <w:r>
        <w:rPr>
          <w:b/>
        </w:rPr>
        <w:t>Test:</w:t>
      </w:r>
      <w:r>
        <w:rPr>
          <w:b w:val="0"/>
        </w:rPr>
        <w:t xml:space="preserve"> </w:t>
      </w:r>
      <w:r>
        <w:rPr>
          <w:rFonts w:ascii="Consolas" w:hAnsi="Consolas" w:eastAsia="Consolas"/>
          <w:b w:val="0"/>
          <w:color w:val="9D174D"/>
          <w:sz w:val="18"/>
        </w:rPr>
        <w:t>LookupProviderTests</w:t>
      </w:r>
      <w:r>
        <w:rPr>
          <w:b w:val="0"/>
        </w:rPr>
        <w:t xml:space="preserve"> kiểm tra khung (bộ nhớ đệm theo tham số, tách theo phạm vi, xóa khi bảng đổi, không đệm khi không khai bảng, quyền, kiểu cột phụ, tên trùng). Viết provider mới thì chỉ cần thêm test cho truy vấn riêng của nó.</w:t>
      </w:r>
    </w:p>
    <w:p>
      <w:pPr>
        <w:pStyle w:val="Heading1"/>
        <w:pageBreakBefore/>
      </w:pPr>
      <w:r>
        <w:t>Phần 5. Danh mục có trường tham chiếu danh mục khác</w:t>
      </w:r>
    </w:p>
    <w:p>
      <w:r>
        <w:rPr>
          <w:b w:val="0"/>
        </w:rPr>
        <w:t xml:space="preserve">Ví dụ nhà cung cấp có </w:t>
      </w:r>
      <w:r>
        <w:rPr>
          <w:b/>
        </w:rPr>
        <w:t>nhóm nhà cung cấp</w:t>
      </w:r>
      <w:r>
        <w:rPr>
          <w:b w:val="0"/>
        </w:rPr>
        <w:t xml:space="preserve"> (</w:t>
      </w:r>
      <w:r>
        <w:rPr>
          <w:rFonts w:ascii="Consolas" w:hAnsi="Consolas" w:eastAsia="Consolas"/>
          <w:b w:val="0"/>
          <w:color w:val="9D174D"/>
          <w:sz w:val="18"/>
        </w:rPr>
        <w:t>group_code</w:t>
      </w:r>
      <w:r>
        <w:rPr>
          <w:b w:val="0"/>
        </w:rPr>
        <w:t xml:space="preserve">, tra cứu </w:t>
      </w:r>
      <w:r>
        <w:rPr>
          <w:rFonts w:ascii="Consolas" w:hAnsi="Consolas" w:eastAsia="Consolas"/>
          <w:b w:val="0"/>
          <w:color w:val="9D174D"/>
          <w:sz w:val="18"/>
        </w:rPr>
        <w:t>supplierGroups</w:t>
      </w:r>
      <w:r>
        <w:rPr>
          <w:b w:val="0"/>
        </w:rPr>
        <w:t xml:space="preserve">). Không có khóa ngoại, nên </w:t>
      </w:r>
      <w:r>
        <w:rPr>
          <w:b/>
        </w:rPr>
        <w:t>khai báo tham chiếu</w:t>
      </w:r>
      <w:r>
        <w:rPr>
          <w:b w:val="0"/>
        </w:rPr>
        <w:t xml:space="preserve"> để khung làm phần còn lại (tài liệu đầy đủ: </w:t>
      </w:r>
      <w:r>
        <w:rPr>
          <w:rFonts w:ascii="Consolas" w:hAnsi="Consolas" w:eastAsia="Consolas"/>
          <w:b w:val="0"/>
          <w:color w:val="9D174D"/>
          <w:sz w:val="18"/>
        </w:rPr>
        <w:t>docs/tham-chieu-danh-muc.md</w:t>
      </w:r>
      <w:r>
        <w:rPr>
          <w:b w:val="0"/>
        </w:rPr>
        <w:t>):</w:t>
      </w:r>
    </w:p>
    <w:p>
      <w:pPr>
        <w:spacing w:after="40"/>
        <w:ind w:left="357" w:hanging="357"/>
      </w:pPr>
      <w:r>
        <w:rPr>
          <w:b w:val="0"/>
        </w:rPr>
        <w:t>1.</w:t>
        <w:tab/>
      </w:r>
      <w:r>
        <w:rPr>
          <w:b/>
        </w:rPr>
        <w:t>SQL</w:t>
      </w:r>
      <w:r>
        <w:rPr>
          <w:b w:val="0"/>
        </w:rPr>
        <w:t>: thêm cột và index.</w:t>
      </w:r>
    </w:p>
    <w:p>
      <w:pPr>
        <w:shd w:val="clear" w:color="auto" w:fill="F1F5F9"/>
        <w:spacing w:after="0" w:before="80" w:line="240" w:lineRule="auto"/>
        <w:ind w:left="170"/>
      </w:pPr>
      <w:r>
        <w:rPr>
          <w:rFonts w:ascii="Consolas" w:hAnsi="Consolas" w:eastAsia="Consolas"/>
          <w:sz w:val="16"/>
        </w:rPr>
        <w:t>ALTER TABLE erp_supplier ADD COLUMN IF NOT EXISTS group_code varchar(20);</w:t>
      </w:r>
    </w:p>
    <w:p>
      <w:pPr>
        <w:shd w:val="clear" w:color="auto" w:fill="F1F5F9"/>
        <w:spacing w:after="120" w:before="0" w:line="240" w:lineRule="auto"/>
        <w:ind w:left="170"/>
      </w:pPr>
      <w:r>
        <w:rPr>
          <w:rFonts w:ascii="Consolas" w:hAnsi="Consolas" w:eastAsia="Consolas"/>
          <w:sz w:val="16"/>
        </w:rPr>
        <w:t>CREATE INDEX IF NOT EXISTS ix_erp_supplier_group_code ON erp_supplier (group_code);</w:t>
      </w:r>
    </w:p>
    <w:p>
      <w:pPr>
        <w:spacing w:after="40"/>
        <w:ind w:left="357" w:hanging="357"/>
      </w:pPr>
      <w:r>
        <w:rPr>
          <w:b w:val="0"/>
        </w:rPr>
        <w:t>2.</w:t>
        <w:tab/>
      </w:r>
      <w:r>
        <w:rPr>
          <w:b/>
        </w:rPr>
        <w:t>Entity danh mục con</w:t>
      </w:r>
      <w:r>
        <w:rPr>
          <w:b w:val="0"/>
        </w:rPr>
        <w:t>: khai báo cột trỏ sang nhóm. Khung tự kiểm mã có thật khi lưu và tự chặn xóa nhóm khi còn nhà cung cấp dùng.</w:t>
      </w:r>
    </w:p>
    <w:p>
      <w:pPr>
        <w:shd w:val="clear" w:color="auto" w:fill="F1F5F9"/>
        <w:spacing w:after="0" w:before="80" w:line="240" w:lineRule="auto"/>
        <w:ind w:left="170"/>
      </w:pPr>
      <w:r>
        <w:rPr>
          <w:rFonts w:ascii="Consolas" w:hAnsi="Consolas" w:eastAsia="Consolas"/>
          <w:sz w:val="16"/>
        </w:rPr>
        <w:t>[References&lt;SupplierGroup&gt;(Optional = true)]</w:t>
      </w:r>
    </w:p>
    <w:p>
      <w:pPr>
        <w:shd w:val="clear" w:color="auto" w:fill="F1F5F9"/>
        <w:spacing w:after="120" w:before="0" w:line="240" w:lineRule="auto"/>
        <w:ind w:left="170"/>
      </w:pPr>
      <w:r>
        <w:rPr>
          <w:rFonts w:ascii="Consolas" w:hAnsi="Consolas" w:eastAsia="Consolas"/>
          <w:sz w:val="16"/>
        </w:rPr>
        <w:t>[Column("group_code"), MaxLength(20)] public string? GroupCode { get; set; }</w:t>
      </w:r>
    </w:p>
    <w:p>
      <w:pPr>
        <w:spacing w:after="40"/>
        <w:ind w:left="357" w:hanging="357"/>
      </w:pPr>
      <w:r>
        <w:rPr>
          <w:b w:val="0"/>
        </w:rPr>
        <w:t>3.</w:t>
        <w:tab/>
      </w:r>
      <w:r>
        <w:rPr>
          <w:b/>
        </w:rPr>
        <w:t>Service danh mục con</w:t>
      </w:r>
      <w:r>
        <w:rPr>
          <w:b w:val="0"/>
        </w:rPr>
        <w:t xml:space="preserve">: trong </w:t>
      </w:r>
      <w:r>
        <w:rPr>
          <w:rFonts w:ascii="Consolas" w:hAnsi="Consolas" w:eastAsia="Consolas"/>
          <w:b w:val="0"/>
          <w:color w:val="9D174D"/>
          <w:sz w:val="18"/>
        </w:rPr>
        <w:t>ApplyAsync</w:t>
      </w:r>
      <w:r>
        <w:rPr>
          <w:b w:val="0"/>
        </w:rPr>
        <w:t>, chuẩn hóa mã (nếu muốn kiểm thêm "đang dùng" thì tự thêm, khung chỉ kiểm mã tồn tại).</w:t>
      </w:r>
    </w:p>
    <w:p>
      <w:pPr>
        <w:shd w:val="clear" w:color="auto" w:fill="F1F5F9"/>
        <w:spacing w:after="120" w:before="80" w:line="240" w:lineRule="auto"/>
        <w:ind w:left="170"/>
      </w:pPr>
      <w:r>
        <w:rPr>
          <w:rFonts w:ascii="Consolas" w:hAnsi="Consolas" w:eastAsia="Consolas"/>
          <w:sz w:val="16"/>
        </w:rPr>
        <w:t>row.GroupCode = Guard.Optional(request.GroupCode, 20, "field.supplierGroup")?.ToUpperInvariant();</w:t>
      </w:r>
    </w:p>
    <w:p>
      <w:r>
        <w:rPr>
          <w:b w:val="0"/>
        </w:rPr>
        <w:t xml:space="preserve">Thêm nhãn </w:t>
      </w:r>
      <w:r>
        <w:rPr>
          <w:rFonts w:ascii="Consolas" w:hAnsi="Consolas" w:eastAsia="Consolas"/>
          <w:b w:val="0"/>
          <w:color w:val="9D174D"/>
          <w:sz w:val="18"/>
        </w:rPr>
        <w:t>table.erp_supplier</w:t>
      </w:r>
      <w:r>
        <w:rPr>
          <w:b w:val="0"/>
        </w:rPr>
        <w:t xml:space="preserve"> ("Nhà cung cấp") vào </w:t>
      </w:r>
      <w:r>
        <w:rPr>
          <w:rFonts w:ascii="Consolas" w:hAnsi="Consolas" w:eastAsia="Consolas"/>
          <w:b w:val="0"/>
          <w:color w:val="9D174D"/>
          <w:sz w:val="18"/>
        </w:rPr>
        <w:t>Messages.vi.json</w:t>
      </w:r>
      <w:r>
        <w:rPr>
          <w:b w:val="0"/>
        </w:rPr>
        <w:t xml:space="preserve"> / </w:t>
      </w:r>
      <w:r>
        <w:rPr>
          <w:rFonts w:ascii="Consolas" w:hAnsi="Consolas" w:eastAsia="Consolas"/>
          <w:b w:val="0"/>
          <w:color w:val="9D174D"/>
          <w:sz w:val="18"/>
        </w:rPr>
        <w:t>Messages.en.json</w:t>
      </w:r>
      <w:r>
        <w:rPr>
          <w:b w:val="0"/>
        </w:rPr>
        <w:t xml:space="preserve"> để thông báo xóa nhóm nêu đúng tên bảng. </w:t>
      </w:r>
      <w:r>
        <w:rPr>
          <w:b/>
        </w:rPr>
        <w:t>Không</w:t>
      </w:r>
      <w:r>
        <w:rPr>
          <w:b w:val="0"/>
        </w:rPr>
        <w:t xml:space="preserve"> viết </w:t>
      </w:r>
      <w:r>
        <w:rPr>
          <w:rFonts w:ascii="Consolas" w:hAnsi="Consolas" w:eastAsia="Consolas"/>
          <w:b w:val="0"/>
          <w:color w:val="9D174D"/>
          <w:sz w:val="18"/>
        </w:rPr>
        <w:t>BeforeDeleteAsync</w:t>
      </w:r>
      <w:r>
        <w:rPr>
          <w:b w:val="0"/>
        </w:rPr>
        <w:t xml:space="preserve"> kiểm tra nhà cung cấp trong service của nhóm.</w:t>
      </w:r>
    </w:p>
    <w:p>
      <w:pPr>
        <w:spacing w:after="40"/>
        <w:ind w:left="357" w:hanging="357"/>
      </w:pPr>
      <w:r>
        <w:rPr>
          <w:b w:val="0"/>
        </w:rPr>
        <w:t>4.</w:t>
        <w:tab/>
      </w:r>
      <w:r>
        <w:rPr>
          <w:b/>
        </w:rPr>
        <w:t>Form</w:t>
      </w:r>
      <w:r>
        <w:rPr>
          <w:b w:val="0"/>
        </w:rPr>
        <w:t xml:space="preserve">: dùng </w:t>
      </w:r>
      <w:r>
        <w:rPr>
          <w:rFonts w:ascii="Consolas" w:hAnsi="Consolas" w:eastAsia="Consolas"/>
          <w:b w:val="0"/>
          <w:color w:val="9D174D"/>
          <w:sz w:val="18"/>
        </w:rPr>
        <w:t>CatalogLookup</w:t>
      </w:r>
      <w:r>
        <w:rPr>
          <w:b w:val="0"/>
        </w:rPr>
        <w:t xml:space="preserve"> trong </w:t>
      </w:r>
      <w:r>
        <w:rPr>
          <w:rFonts w:ascii="Consolas" w:hAnsi="Consolas" w:eastAsia="Consolas"/>
          <w:b w:val="0"/>
          <w:color w:val="9D174D"/>
          <w:sz w:val="18"/>
        </w:rPr>
        <w:t>renderForm</w:t>
      </w:r>
      <w:r>
        <w:rPr>
          <w:b w:val="0"/>
        </w:rPr>
        <w:t xml:space="preserve">, thêm cột vào </w:t>
      </w:r>
      <w:r>
        <w:rPr>
          <w:rFonts w:ascii="Consolas" w:hAnsi="Consolas" w:eastAsia="Consolas"/>
          <w:b w:val="0"/>
          <w:color w:val="9D174D"/>
          <w:sz w:val="18"/>
        </w:rPr>
        <w:t>excel.columns</w:t>
      </w:r>
      <w:r>
        <w:rPr>
          <w:b w:val="0"/>
        </w:rPr>
        <w:t xml:space="preserve"> (người dùng nhập mã nhóm trong file; sai mã thì lỗi hiện đúng dòng).</w:t>
      </w:r>
    </w:p>
    <w:p>
      <w:pPr>
        <w:shd w:val="clear" w:color="auto" w:fill="F1F5F9"/>
        <w:spacing w:after="0" w:before="80" w:line="240" w:lineRule="auto"/>
        <w:ind w:left="170"/>
      </w:pPr>
      <w:r>
        <w:rPr>
          <w:rFonts w:ascii="Consolas" w:hAnsi="Consolas" w:eastAsia="Consolas"/>
          <w:sz w:val="16"/>
        </w:rPr>
        <w:t>&lt;CatalogLookup lookup="supplierGroups" label={t('suppliers.group')} value={form.groupCode}</w:t>
      </w:r>
    </w:p>
    <w:p>
      <w:pPr>
        <w:shd w:val="clear" w:color="auto" w:fill="F1F5F9"/>
        <w:spacing w:after="120" w:before="0" w:line="240" w:lineRule="auto"/>
        <w:ind w:left="170"/>
      </w:pPr>
      <w:r>
        <w:rPr>
          <w:rFonts w:ascii="Consolas" w:hAnsi="Consolas" w:eastAsia="Consolas"/>
          <w:sz w:val="16"/>
        </w:rPr>
        <w:t xml:space="preserve">  onChange={groupCode =&gt; setForm({ ...form, groupCode })} /&gt;</w:t>
      </w:r>
    </w:p>
    <w:p>
      <w:r>
        <w:rPr>
          <w:b w:val="0"/>
        </w:rPr>
        <w:t xml:space="preserve">Muốn hiện </w:t>
      </w:r>
      <w:r>
        <w:rPr>
          <w:b/>
        </w:rPr>
        <w:t>tên</w:t>
      </w:r>
      <w:r>
        <w:rPr>
          <w:b w:val="0"/>
        </w:rPr>
        <w:t xml:space="preserve"> nhóm trong lưới: trả thêm </w:t>
      </w:r>
      <w:r>
        <w:rPr>
          <w:rFonts w:ascii="Consolas" w:hAnsi="Consolas" w:eastAsia="Consolas"/>
          <w:b w:val="0"/>
          <w:color w:val="9D174D"/>
          <w:sz w:val="18"/>
        </w:rPr>
        <w:t>GroupName</w:t>
      </w:r>
      <w:r>
        <w:rPr>
          <w:b w:val="0"/>
        </w:rPr>
        <w:t xml:space="preserve"> trong DTO. Đọc tên các nhóm của </w:t>
      </w:r>
      <w:r>
        <w:rPr>
          <w:b/>
        </w:rPr>
        <w:t>cả trang</w:t>
      </w:r>
      <w:r>
        <w:rPr>
          <w:b w:val="0"/>
        </w:rPr>
        <w:t xml:space="preserve"> bằng một truy vấn trong </w:t>
      </w:r>
      <w:r>
        <w:rPr>
          <w:rFonts w:ascii="Consolas" w:hAnsi="Consolas" w:eastAsia="Consolas"/>
          <w:b w:val="0"/>
          <w:color w:val="9D174D"/>
          <w:sz w:val="18"/>
        </w:rPr>
        <w:t>MapAsync</w:t>
      </w:r>
      <w:r>
        <w:rPr>
          <w:b w:val="0"/>
        </w:rPr>
        <w:t xml:space="preserve"> (</w:t>
      </w:r>
      <w:r>
        <w:rPr>
          <w:rFonts w:ascii="Consolas" w:hAnsi="Consolas" w:eastAsia="Consolas"/>
          <w:b w:val="0"/>
          <w:color w:val="9D174D"/>
          <w:sz w:val="18"/>
        </w:rPr>
        <w:t>Where(g =&gt; codes.Contains(g.Code))</w:t>
      </w:r>
      <w:r>
        <w:rPr>
          <w:b w:val="0"/>
        </w:rPr>
        <w:t xml:space="preserve">, giống cách </w:t>
      </w:r>
      <w:r>
        <w:rPr>
          <w:rFonts w:ascii="Consolas" w:hAnsi="Consolas" w:eastAsia="Consolas"/>
          <w:b w:val="0"/>
          <w:color w:val="9D174D"/>
          <w:sz w:val="18"/>
        </w:rPr>
        <w:t>UomConversionService</w:t>
      </w:r>
      <w:r>
        <w:rPr>
          <w:b w:val="0"/>
        </w:rPr>
        <w:t xml:space="preserve"> lấy tên đơn vị), không đọc từng dòng. Danh sách phân trang không có bộ nhớ đệm nên đổi tên nhóm là danh sách thấy ngay; nếu tra cứu nhà cung cấp cũng hiện tên nhóm thì thêm </w:t>
      </w:r>
      <w:r>
        <w:rPr>
          <w:rFonts w:ascii="Consolas" w:hAnsi="Consolas" w:eastAsia="Consolas"/>
          <w:b w:val="0"/>
          <w:color w:val="9D174D"/>
          <w:sz w:val="18"/>
        </w:rPr>
        <w:t>"erp_supplier_group"</w:t>
      </w:r>
      <w:r>
        <w:rPr>
          <w:b w:val="0"/>
        </w:rPr>
        <w:t xml:space="preserve"> vào danh sách bảng của mục tra cứu.</w:t>
      </w:r>
    </w:p>
    <w:p>
      <w:r>
        <w:rPr>
          <w:b w:val="0"/>
        </w:rPr>
        <w:t xml:space="preserve">Muốn lọc theo nhóm: thêm bộ lọc </w:t>
      </w:r>
      <w:r>
        <w:rPr>
          <w:rFonts w:ascii="Consolas" w:hAnsi="Consolas" w:eastAsia="Consolas"/>
          <w:b w:val="0"/>
          <w:color w:val="9D174D"/>
          <w:sz w:val="18"/>
        </w:rPr>
        <w:t>groupCode</w:t>
      </w:r>
      <w:r>
        <w:rPr>
          <w:b w:val="0"/>
        </w:rPr>
        <w:t xml:space="preserve"> (frontend </w:t>
      </w:r>
      <w:r>
        <w:rPr>
          <w:rFonts w:ascii="Consolas" w:hAnsi="Consolas" w:eastAsia="Consolas"/>
          <w:b w:val="0"/>
          <w:color w:val="9D174D"/>
          <w:sz w:val="18"/>
        </w:rPr>
        <w:t>filters</w:t>
      </w:r>
      <w:r>
        <w:rPr>
          <w:b w:val="0"/>
        </w:rPr>
        <w:t xml:space="preserve">, backend </w:t>
      </w:r>
      <w:r>
        <w:rPr>
          <w:rFonts w:ascii="Consolas" w:hAnsi="Consolas" w:eastAsia="Consolas"/>
          <w:b w:val="0"/>
          <w:color w:val="9D174D"/>
          <w:sz w:val="18"/>
        </w:rPr>
        <w:t>ApplyFilters</w:t>
      </w:r>
      <w:r>
        <w:rPr>
          <w:b w:val="0"/>
        </w:rPr>
        <w:t xml:space="preserve">, §2.5). Muốn tìm theo tên nhóm: thêm điều kiện vào </w:t>
      </w:r>
      <w:r>
        <w:rPr>
          <w:rFonts w:ascii="Consolas" w:hAnsi="Consolas" w:eastAsia="Consolas"/>
          <w:b w:val="0"/>
          <w:color w:val="9D174D"/>
          <w:sz w:val="18"/>
        </w:rPr>
        <w:t>Search</w:t>
      </w:r>
      <w:r>
        <w:rPr>
          <w:b w:val="0"/>
        </w:rPr>
        <w:t>.</w:t>
      </w:r>
    </w:p>
    <w:p>
      <w:pPr>
        <w:pStyle w:val="Heading2"/>
      </w:pPr>
      <w:r>
        <w:t>5.1. Danh mục có danh sách chọn nhiều (mẫu: kho → đơn vị cơ sở sử dụng)</w:t>
      </w:r>
    </w:p>
    <w:p>
      <w:r>
        <w:rPr>
          <w:b w:val="0"/>
        </w:rPr>
        <w:t xml:space="preserve">Một dòng danh mục có </w:t>
      </w:r>
      <w:r>
        <w:rPr>
          <w:b/>
        </w:rPr>
        <w:t>nhiều</w:t>
      </w:r>
      <w:r>
        <w:rPr>
          <w:b w:val="0"/>
        </w:rPr>
        <w:t xml:space="preserve"> mã của danh mục khác (kho dùng cho nhiều đơn vị cơ sở). Mẫu chạy thật: </w:t>
      </w:r>
      <w:r>
        <w:rPr>
          <w:rFonts w:ascii="Consolas" w:hAnsi="Consolas" w:eastAsia="Consolas"/>
          <w:b w:val="0"/>
          <w:color w:val="9D174D"/>
          <w:sz w:val="18"/>
        </w:rPr>
        <w:t>WarehouseService</w:t>
      </w:r>
      <w:r>
        <w:rPr>
          <w:b w:val="0"/>
        </w:rPr>
        <w:t xml:space="preserve">, bảng </w:t>
      </w:r>
      <w:r>
        <w:rPr>
          <w:rFonts w:ascii="Consolas" w:hAnsi="Consolas" w:eastAsia="Consolas"/>
          <w:b w:val="0"/>
          <w:color w:val="9D174D"/>
          <w:sz w:val="18"/>
        </w:rPr>
        <w:t>erp_warehouse_unit</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val="clear" w:color="auto" w:fill="E0E7FF"/>
          </w:tcPr>
          <w:p>
            <w:pPr>
              <w:spacing w:after="20" w:line="252" w:lineRule="auto"/>
            </w:pPr>
            <w:r>
              <w:rPr>
                <w:b/>
                <w:sz w:val="18"/>
              </w:rPr>
              <w:t>Việc</w:t>
            </w:r>
          </w:p>
        </w:tc>
        <w:tc>
          <w:tcPr>
            <w:tcW w:type="dxa" w:w="7937"/>
            <w:shd w:val="clear" w:color="auto" w:fill="E0E7FF"/>
          </w:tcPr>
          <w:p>
            <w:pPr>
              <w:spacing w:after="20" w:line="252" w:lineRule="auto"/>
            </w:pPr>
            <w:r>
              <w:rPr>
                <w:b/>
                <w:sz w:val="18"/>
              </w:rPr>
              <w:t>Cách làm</w:t>
            </w:r>
          </w:p>
        </w:tc>
      </w:tr>
      <w:tr>
        <w:tc>
          <w:tcPr>
            <w:tcW w:type="dxa" w:w="1701"/>
          </w:tcPr>
          <w:p>
            <w:pPr>
              <w:spacing w:after="20" w:line="252" w:lineRule="auto"/>
            </w:pPr>
            <w:r>
              <w:rPr>
                <w:b w:val="0"/>
                <w:sz w:val="18"/>
              </w:rPr>
              <w:t>Bảng con</w:t>
            </w:r>
          </w:p>
        </w:tc>
        <w:tc>
          <w:tcPr>
            <w:tcW w:type="dxa" w:w="7937"/>
          </w:tcPr>
          <w:p>
            <w:pPr>
              <w:spacing w:after="20" w:line="252" w:lineRule="auto"/>
            </w:pPr>
            <w:r>
              <w:rPr>
                <w:b w:val="0"/>
                <w:sz w:val="18"/>
              </w:rPr>
              <w:t xml:space="preserve">Script </w:t>
            </w:r>
            <w:r>
              <w:rPr>
                <w:rFonts w:ascii="Consolas" w:hAnsi="Consolas" w:eastAsia="Consolas"/>
                <w:b w:val="0"/>
                <w:color w:val="9D174D"/>
                <w:sz w:val="15"/>
              </w:rPr>
              <w:t>25-inventory-warehouse-units.sql</w:t>
            </w:r>
            <w:r>
              <w:rPr>
                <w:b w:val="0"/>
                <w:sz w:val="18"/>
              </w:rPr>
              <w:t xml:space="preserve">: khóa </w:t>
            </w:r>
            <w:r>
              <w:rPr>
                <w:rFonts w:ascii="Consolas" w:hAnsi="Consolas" w:eastAsia="Consolas"/>
                <w:b w:val="0"/>
                <w:color w:val="9D174D"/>
                <w:sz w:val="15"/>
              </w:rPr>
              <w:t>(warehouse_code, unit_code)</w:t>
            </w:r>
            <w:r>
              <w:rPr>
                <w:b w:val="0"/>
                <w:sz w:val="18"/>
              </w:rPr>
              <w:t xml:space="preserve">, 4 cột dấu vết, </w:t>
            </w:r>
            <w:r>
              <w:rPr>
                <w:b/>
                <w:sz w:val="18"/>
              </w:rPr>
              <w:t xml:space="preserve">index trên </w:t>
            </w:r>
            <w:r>
              <w:rPr>
                <w:rFonts w:ascii="Consolas" w:hAnsi="Consolas" w:eastAsia="Consolas"/>
                <w:b/>
                <w:color w:val="9D174D"/>
                <w:sz w:val="15"/>
              </w:rPr>
              <w:t>unit_code</w:t>
            </w:r>
            <w:r>
              <w:rPr>
                <w:b w:val="0"/>
                <w:sz w:val="18"/>
              </w:rPr>
              <w:t xml:space="preserve"> (tra khi xóa đơn vị)</w:t>
            </w:r>
          </w:p>
        </w:tc>
      </w:tr>
      <w:tr>
        <w:tc>
          <w:tcPr>
            <w:tcW w:type="dxa" w:w="1701"/>
          </w:tcPr>
          <w:p>
            <w:pPr>
              <w:spacing w:after="20" w:line="252" w:lineRule="auto"/>
            </w:pPr>
            <w:r>
              <w:rPr>
                <w:b w:val="0"/>
                <w:sz w:val="18"/>
              </w:rPr>
              <w:t>Entity con</w:t>
            </w:r>
          </w:p>
        </w:tc>
        <w:tc>
          <w:tcPr>
            <w:tcW w:type="dxa" w:w="7937"/>
          </w:tcPr>
          <w:p>
            <w:pPr>
              <w:spacing w:after="20" w:line="252" w:lineRule="auto"/>
            </w:pPr>
            <w:r>
              <w:rPr>
                <w:rFonts w:ascii="Consolas" w:hAnsi="Consolas" w:eastAsia="Consolas"/>
                <w:b w:val="0"/>
                <w:color w:val="9D174D"/>
                <w:sz w:val="15"/>
              </w:rPr>
              <w:t>WarehouseUnit : ErpEntity</w:t>
            </w:r>
            <w:r>
              <w:rPr>
                <w:b w:val="0"/>
                <w:sz w:val="18"/>
              </w:rPr>
              <w:t xml:space="preserve"> với </w:t>
            </w:r>
            <w:r>
              <w:rPr>
                <w:rFonts w:ascii="Consolas" w:hAnsi="Consolas" w:eastAsia="Consolas"/>
                <w:b w:val="0"/>
                <w:color w:val="9D174D"/>
                <w:sz w:val="15"/>
              </w:rPr>
              <w:t>[AuditedChild(typeof(Warehouse), nameof(WarehouseCode), "units", nameof(UnitCode))]</w:t>
            </w:r>
            <w:r>
              <w:rPr>
                <w:b w:val="0"/>
                <w:sz w:val="18"/>
              </w:rPr>
              <w:t xml:space="preserve"> (nhật ký ghi danh sách như một trường của kho), </w:t>
            </w:r>
            <w:r>
              <w:rPr>
                <w:rFonts w:ascii="Consolas" w:hAnsi="Consolas" w:eastAsia="Consolas"/>
                <w:b w:val="0"/>
                <w:color w:val="9D174D"/>
                <w:sz w:val="15"/>
              </w:rPr>
              <w:t>[References&lt;Warehouse&gt;(BlocksDelete = false)]</w:t>
            </w:r>
            <w:r>
              <w:rPr>
                <w:b w:val="0"/>
                <w:sz w:val="18"/>
              </w:rPr>
              <w:t xml:space="preserve"> trên </w:t>
            </w:r>
            <w:r>
              <w:rPr>
                <w:rFonts w:ascii="Consolas" w:hAnsi="Consolas" w:eastAsia="Consolas"/>
                <w:b w:val="0"/>
                <w:color w:val="9D174D"/>
                <w:sz w:val="15"/>
              </w:rPr>
              <w:t>warehouse_code</w:t>
            </w:r>
            <w:r>
              <w:rPr>
                <w:b w:val="0"/>
                <w:sz w:val="18"/>
              </w:rPr>
              <w:t xml:space="preserve"> (xóa cùng kho), </w:t>
            </w:r>
            <w:r>
              <w:rPr>
                <w:rFonts w:ascii="Consolas" w:hAnsi="Consolas" w:eastAsia="Consolas"/>
                <w:b w:val="0"/>
                <w:color w:val="9D174D"/>
                <w:sz w:val="15"/>
              </w:rPr>
              <w:t>[References&lt;CompanyUnit&gt;]</w:t>
            </w:r>
            <w:r>
              <w:rPr>
                <w:b w:val="0"/>
                <w:sz w:val="18"/>
              </w:rPr>
              <w:t xml:space="preserve"> trên </w:t>
            </w:r>
            <w:r>
              <w:rPr>
                <w:rFonts w:ascii="Consolas" w:hAnsi="Consolas" w:eastAsia="Consolas"/>
                <w:b w:val="0"/>
                <w:color w:val="9D174D"/>
                <w:sz w:val="15"/>
              </w:rPr>
              <w:t>unit_code</w:t>
            </w:r>
            <w:r>
              <w:rPr>
                <w:b w:val="0"/>
                <w:sz w:val="18"/>
              </w:rPr>
              <w:t xml:space="preserve"> (đơn vị còn được kho dùng thì không xóa được). Khai khóa ghép trong </w:t>
            </w:r>
            <w:r>
              <w:rPr>
                <w:rFonts w:ascii="Consolas" w:hAnsi="Consolas" w:eastAsia="Consolas"/>
                <w:b w:val="0"/>
                <w:color w:val="9D174D"/>
                <w:sz w:val="15"/>
              </w:rPr>
              <w:t>CoreContext</w:t>
            </w:r>
          </w:p>
        </w:tc>
      </w:tr>
      <w:tr>
        <w:tc>
          <w:tcPr>
            <w:tcW w:type="dxa" w:w="1701"/>
          </w:tcPr>
          <w:p>
            <w:pPr>
              <w:spacing w:after="20" w:line="252" w:lineRule="auto"/>
            </w:pPr>
            <w:r>
              <w:rPr>
                <w:b w:val="0"/>
                <w:sz w:val="18"/>
              </w:rPr>
              <w:t>Request / DTO</w:t>
            </w:r>
          </w:p>
        </w:tc>
        <w:tc>
          <w:tcPr>
            <w:tcW w:type="dxa" w:w="7937"/>
          </w:tcPr>
          <w:p>
            <w:pPr>
              <w:spacing w:after="20" w:line="252" w:lineRule="auto"/>
            </w:pPr>
            <w:r>
              <w:rPr>
                <w:b w:val="0"/>
                <w:sz w:val="18"/>
              </w:rPr>
              <w:t xml:space="preserve">Request nhận </w:t>
            </w:r>
            <w:r>
              <w:rPr>
                <w:rFonts w:ascii="Consolas" w:hAnsi="Consolas" w:eastAsia="Consolas"/>
                <w:b w:val="0"/>
                <w:color w:val="9D174D"/>
                <w:sz w:val="15"/>
              </w:rPr>
              <w:t>string? UnitCodes</w:t>
            </w:r>
            <w:r>
              <w:rPr>
                <w:b w:val="0"/>
                <w:sz w:val="18"/>
              </w:rPr>
              <w:t xml:space="preserve"> (mã cách nhau dấu phẩy hoặc chấm phẩy: cũng là dạng một ô Excel); </w:t>
            </w:r>
            <w:r>
              <w:rPr>
                <w:rFonts w:ascii="Consolas" w:hAnsi="Consolas" w:eastAsia="Consolas"/>
                <w:b w:val="0"/>
                <w:color w:val="9D174D"/>
                <w:sz w:val="15"/>
              </w:rPr>
              <w:t>null</w:t>
            </w:r>
            <w:r>
              <w:rPr>
                <w:b w:val="0"/>
                <w:sz w:val="18"/>
              </w:rPr>
              <w:t xml:space="preserve"> = giữ nguyên, rỗng = xóa hết. DTO trả </w:t>
            </w:r>
            <w:r>
              <w:rPr>
                <w:rFonts w:ascii="Consolas" w:hAnsi="Consolas" w:eastAsia="Consolas"/>
                <w:b w:val="0"/>
                <w:color w:val="9D174D"/>
                <w:sz w:val="15"/>
              </w:rPr>
              <w:t>IReadOnlyList&lt;string&gt; UnitCodes</w:t>
            </w:r>
          </w:p>
        </w:tc>
      </w:tr>
      <w:tr>
        <w:tc>
          <w:tcPr>
            <w:tcW w:type="dxa" w:w="1701"/>
          </w:tcPr>
          <w:p>
            <w:pPr>
              <w:spacing w:after="20" w:line="252" w:lineRule="auto"/>
            </w:pPr>
            <w:r>
              <w:rPr>
                <w:b w:val="0"/>
                <w:sz w:val="18"/>
              </w:rPr>
              <w:t>Lưu</w:t>
            </w:r>
          </w:p>
        </w:tc>
        <w:tc>
          <w:tcPr>
            <w:tcW w:type="dxa" w:w="7937"/>
          </w:tcPr>
          <w:p>
            <w:pPr>
              <w:spacing w:after="20" w:line="252" w:lineRule="auto"/>
            </w:pPr>
            <w:r>
              <w:rPr>
                <w:rFonts w:ascii="Consolas" w:hAnsi="Consolas" w:eastAsia="Consolas"/>
                <w:b w:val="0"/>
                <w:color w:val="9D174D"/>
                <w:sz w:val="15"/>
              </w:rPr>
              <w:t>AfterApplyAsync</w:t>
            </w:r>
            <w:r>
              <w:rPr>
                <w:b w:val="0"/>
                <w:sz w:val="18"/>
              </w:rPr>
              <w:t xml:space="preserve">: tách mã, kiểm tra đơn vị mới có thật và đang dùng (đơn vị đã gán thì giữ dù về sau bị ngừng), thêm / xóa dòng con, nếu có đổi và đang sửa thì đánh dấu </w:t>
            </w:r>
            <w:r>
              <w:rPr>
                <w:rFonts w:ascii="Consolas" w:hAnsi="Consolas" w:eastAsia="Consolas"/>
                <w:b w:val="0"/>
                <w:color w:val="9D174D"/>
                <w:sz w:val="15"/>
              </w:rPr>
              <w:t>Name</w:t>
            </w:r>
            <w:r>
              <w:rPr>
                <w:b w:val="0"/>
                <w:sz w:val="18"/>
              </w:rPr>
              <w:t xml:space="preserve"> đã đổi để </w:t>
            </w:r>
            <w:r>
              <w:rPr>
                <w:b/>
                <w:sz w:val="18"/>
              </w:rPr>
              <w:t>phiên bản bản ghi cha tăng</w:t>
            </w:r>
            <w:r>
              <w:rPr>
                <w:b w:val="0"/>
                <w:sz w:val="18"/>
              </w:rPr>
              <w:t xml:space="preserve"> (chống ghi đè)</w:t>
            </w:r>
          </w:p>
        </w:tc>
      </w:tr>
      <w:tr>
        <w:tc>
          <w:tcPr>
            <w:tcW w:type="dxa" w:w="1701"/>
          </w:tcPr>
          <w:p>
            <w:pPr>
              <w:spacing w:after="20" w:line="252" w:lineRule="auto"/>
            </w:pPr>
            <w:r>
              <w:rPr>
                <w:b w:val="0"/>
                <w:sz w:val="18"/>
              </w:rPr>
              <w:t>Xóa</w:t>
            </w:r>
          </w:p>
        </w:tc>
        <w:tc>
          <w:tcPr>
            <w:tcW w:type="dxa" w:w="7937"/>
          </w:tcPr>
          <w:p>
            <w:pPr>
              <w:spacing w:after="20" w:line="252" w:lineRule="auto"/>
            </w:pPr>
            <w:r>
              <w:rPr>
                <w:rFonts w:ascii="Consolas" w:hAnsi="Consolas" w:eastAsia="Consolas"/>
                <w:b w:val="0"/>
                <w:color w:val="9D174D"/>
                <w:sz w:val="15"/>
              </w:rPr>
              <w:t>BeforeDeleteAsync</w:t>
            </w:r>
            <w:r>
              <w:rPr>
                <w:b w:val="0"/>
                <w:sz w:val="18"/>
              </w:rPr>
              <w:t xml:space="preserve"> xóa các dòng con</w:t>
            </w:r>
          </w:p>
        </w:tc>
      </w:tr>
      <w:tr>
        <w:tc>
          <w:tcPr>
            <w:tcW w:type="dxa" w:w="1701"/>
          </w:tcPr>
          <w:p>
            <w:pPr>
              <w:spacing w:after="20" w:line="252" w:lineRule="auto"/>
            </w:pPr>
            <w:r>
              <w:rPr>
                <w:b w:val="0"/>
                <w:sz w:val="18"/>
              </w:rPr>
              <w:t>Danh sách</w:t>
            </w:r>
          </w:p>
        </w:tc>
        <w:tc>
          <w:tcPr>
            <w:tcW w:type="dxa" w:w="7937"/>
          </w:tcPr>
          <w:p>
            <w:pPr>
              <w:spacing w:after="20" w:line="252" w:lineRule="auto"/>
            </w:pPr>
            <w:r>
              <w:rPr>
                <w:rFonts w:ascii="Consolas" w:hAnsi="Consolas" w:eastAsia="Consolas"/>
                <w:b w:val="0"/>
                <w:color w:val="9D174D"/>
                <w:sz w:val="15"/>
              </w:rPr>
              <w:t>MapAsync</w:t>
            </w:r>
            <w:r>
              <w:rPr>
                <w:b w:val="0"/>
                <w:sz w:val="18"/>
              </w:rPr>
              <w:t xml:space="preserve"> đọc dòng con của cả trang một lần; </w:t>
            </w:r>
            <w:r>
              <w:rPr>
                <w:rFonts w:ascii="Consolas" w:hAnsi="Consolas" w:eastAsia="Consolas"/>
                <w:b w:val="0"/>
                <w:color w:val="9D174D"/>
                <w:sz w:val="15"/>
              </w:rPr>
              <w:t>Search</w:t>
            </w:r>
            <w:r>
              <w:rPr>
                <w:b w:val="0"/>
                <w:sz w:val="18"/>
              </w:rPr>
              <w:t xml:space="preserve"> thêm điều kiện tìm theo dòng con; </w:t>
            </w:r>
            <w:r>
              <w:rPr>
                <w:rFonts w:ascii="Consolas" w:hAnsi="Consolas" w:eastAsia="Consolas"/>
                <w:b w:val="0"/>
                <w:color w:val="9D174D"/>
                <w:sz w:val="15"/>
              </w:rPr>
              <w:t>ApplyFilters</w:t>
            </w:r>
            <w:r>
              <w:rPr>
                <w:b w:val="0"/>
                <w:sz w:val="18"/>
              </w:rPr>
              <w:t xml:space="preserve"> đọc </w:t>
            </w:r>
            <w:r>
              <w:rPr>
                <w:rFonts w:ascii="Consolas" w:hAnsi="Consolas" w:eastAsia="Consolas"/>
                <w:b w:val="0"/>
                <w:color w:val="9D174D"/>
                <w:sz w:val="15"/>
              </w:rPr>
              <w:t>unitCode</w:t>
            </w:r>
          </w:p>
        </w:tc>
      </w:tr>
      <w:tr>
        <w:tc>
          <w:tcPr>
            <w:tcW w:type="dxa" w:w="1701"/>
          </w:tcPr>
          <w:p>
            <w:pPr>
              <w:spacing w:after="20" w:line="252" w:lineRule="auto"/>
            </w:pPr>
            <w:r>
              <w:rPr>
                <w:b w:val="0"/>
                <w:sz w:val="18"/>
              </w:rPr>
              <w:t>Xuất Excel</w:t>
            </w:r>
          </w:p>
        </w:tc>
        <w:tc>
          <w:tcPr>
            <w:tcW w:type="dxa" w:w="7937"/>
          </w:tcPr>
          <w:p>
            <w:pPr>
              <w:spacing w:after="20" w:line="252" w:lineRule="auto"/>
            </w:pPr>
            <w:r>
              <w:rPr>
                <w:rFonts w:ascii="Consolas" w:hAnsi="Consolas" w:eastAsia="Consolas"/>
                <w:b w:val="0"/>
                <w:color w:val="9D174D"/>
                <w:sz w:val="15"/>
              </w:rPr>
              <w:t>BeforeExportAsync</w:t>
            </w:r>
            <w:r>
              <w:rPr>
                <w:b w:val="0"/>
                <w:sz w:val="18"/>
              </w:rPr>
              <w:t xml:space="preserve"> đọc dòng con của các dòng sắp xuất vào một trường, </w:t>
            </w:r>
            <w:r>
              <w:rPr>
                <w:rFonts w:ascii="Consolas" w:hAnsi="Consolas" w:eastAsia="Consolas"/>
                <w:b w:val="0"/>
                <w:color w:val="9D174D"/>
                <w:sz w:val="15"/>
              </w:rPr>
              <w:t>ExportColumns</w:t>
            </w:r>
            <w:r>
              <w:rPr>
                <w:b w:val="0"/>
                <w:sz w:val="18"/>
              </w:rPr>
              <w:t xml:space="preserve"> lấy ra</w:t>
            </w:r>
          </w:p>
        </w:tc>
      </w:tr>
      <w:tr>
        <w:tc>
          <w:tcPr>
            <w:tcW w:type="dxa" w:w="1701"/>
          </w:tcPr>
          <w:p>
            <w:pPr>
              <w:spacing w:after="20" w:line="252" w:lineRule="auto"/>
            </w:pPr>
            <w:r>
              <w:rPr>
                <w:b w:val="0"/>
                <w:sz w:val="18"/>
              </w:rPr>
              <w:t>Màn hình</w:t>
            </w:r>
          </w:p>
        </w:tc>
        <w:tc>
          <w:tcPr>
            <w:tcW w:type="dxa" w:w="7937"/>
          </w:tcPr>
          <w:p>
            <w:pPr>
              <w:spacing w:after="20" w:line="252" w:lineRule="auto"/>
            </w:pPr>
            <w:r>
              <w:rPr>
                <w:rFonts w:ascii="Consolas" w:hAnsi="Consolas" w:eastAsia="Consolas"/>
                <w:b w:val="0"/>
                <w:color w:val="9D174D"/>
                <w:sz w:val="15"/>
              </w:rPr>
              <w:t>CatalogMultiLookup lookup="companyUnits"</w:t>
            </w:r>
            <w:r>
              <w:rPr>
                <w:b w:val="0"/>
                <w:sz w:val="18"/>
              </w:rPr>
              <w:t xml:space="preserve"> (giá trị là mảng mã; trong input lưu thành chuỗi nối bằng dấu phẩy), cột "Dùng chung" khi trống, cột Excel </w:t>
            </w:r>
            <w:r>
              <w:rPr>
                <w:rFonts w:ascii="Consolas" w:hAnsi="Consolas" w:eastAsia="Consolas"/>
                <w:b w:val="0"/>
                <w:color w:val="9D174D"/>
                <w:sz w:val="15"/>
              </w:rPr>
              <w:t>unitCodes</w:t>
            </w:r>
          </w:p>
        </w:tc>
      </w:tr>
      <w:tr>
        <w:tc>
          <w:tcPr>
            <w:tcW w:type="dxa" w:w="1701"/>
          </w:tcPr>
          <w:p>
            <w:pPr>
              <w:spacing w:after="20" w:line="252" w:lineRule="auto"/>
            </w:pPr>
            <w:r>
              <w:rPr>
                <w:b w:val="0"/>
                <w:sz w:val="18"/>
              </w:rPr>
              <w:t>Dùng ở nơi khác</w:t>
            </w:r>
          </w:p>
        </w:tc>
        <w:tc>
          <w:tcPr>
            <w:tcW w:type="dxa" w:w="7937"/>
          </w:tcPr>
          <w:p>
            <w:pPr>
              <w:spacing w:after="20" w:line="252" w:lineRule="auto"/>
            </w:pPr>
            <w:r>
              <w:rPr>
                <w:b w:val="0"/>
                <w:sz w:val="18"/>
              </w:rPr>
              <w:t xml:space="preserve">Truy vấn dùng lại ở một nơi: </w:t>
            </w:r>
            <w:r>
              <w:rPr>
                <w:rFonts w:ascii="Consolas" w:hAnsi="Consolas" w:eastAsia="Consolas"/>
                <w:b w:val="0"/>
                <w:color w:val="9D174D"/>
                <w:sz w:val="15"/>
              </w:rPr>
              <w:t>db.UsableBy(unitCode)</w:t>
            </w:r>
            <w:r>
              <w:rPr>
                <w:b w:val="0"/>
                <w:sz w:val="18"/>
              </w:rPr>
              <w:t xml:space="preserve"> (</w:t>
            </w:r>
            <w:r>
              <w:rPr>
                <w:rFonts w:ascii="Consolas" w:hAnsi="Consolas" w:eastAsia="Consolas"/>
                <w:b w:val="0"/>
                <w:color w:val="9D174D"/>
                <w:sz w:val="15"/>
              </w:rPr>
              <w:t>WarehouseQueries</w:t>
            </w:r>
            <w:r>
              <w:rPr>
                <w:b w:val="0"/>
                <w:sz w:val="18"/>
              </w:rPr>
              <w:t>): kho đang dùng mà đơn vị này được dùng hoặc kho dùng chung. Phiếu nhập dùng nó cho ô chọn kho và khi lưu</w:t>
            </w:r>
          </w:p>
        </w:tc>
      </w:tr>
    </w:tbl>
    <w:p>
      <w:pPr>
        <w:spacing w:after="40"/>
      </w:pPr>
    </w:p>
    <w:p>
      <w:r>
        <w:rPr>
          <w:b w:val="0"/>
        </w:rPr>
        <w:t xml:space="preserve">Quy ước nghiệp vụ của mẫu này: </w:t>
      </w:r>
      <w:r>
        <w:rPr>
          <w:b/>
        </w:rPr>
        <w:t>không chọn đơn vị nào = dùng chung cho mọi đơn vị cơ sở</w:t>
      </w:r>
      <w:r>
        <w:rPr>
          <w:b w:val="0"/>
        </w:rPr>
        <w:t>.</w:t>
      </w:r>
    </w:p>
    <w:p>
      <w:pPr>
        <w:pStyle w:val="Heading1"/>
        <w:pageBreakBefore/>
      </w:pPr>
      <w:r>
        <w:t>Phần 6. Phân quyền cho người dùng</w:t>
      </w:r>
    </w:p>
    <w:p>
      <w:pPr>
        <w:spacing w:after="40"/>
        <w:ind w:left="357" w:hanging="357"/>
      </w:pPr>
      <w:r>
        <w:rPr>
          <w:b w:val="0"/>
        </w:rPr>
        <w:t>1.</w:t>
        <w:tab/>
        <w:t xml:space="preserve">Khởi động lại backend để mã chức năng mới vào </w:t>
      </w:r>
      <w:r>
        <w:rPr>
          <w:rFonts w:ascii="Consolas" w:hAnsi="Consolas" w:eastAsia="Consolas"/>
          <w:b w:val="0"/>
          <w:color w:val="9D174D"/>
          <w:sz w:val="18"/>
        </w:rPr>
        <w:t>sys_command</w:t>
      </w:r>
      <w:r>
        <w:rPr>
          <w:b w:val="0"/>
        </w:rPr>
        <w:t>.</w:t>
      </w:r>
    </w:p>
    <w:p>
      <w:pPr>
        <w:spacing w:after="40"/>
        <w:ind w:left="357" w:hanging="357"/>
      </w:pPr>
      <w:r>
        <w:rPr>
          <w:b w:val="0"/>
        </w:rPr>
        <w:t>2.</w:t>
        <w:tab/>
      </w:r>
      <w:r>
        <w:rPr>
          <w:b/>
        </w:rPr>
        <w:t>Cài đặt › Người dùng &amp; phân quyền</w:t>
      </w:r>
      <w:r>
        <w:rPr>
          <w:b w:val="0"/>
        </w:rPr>
        <w:t>: cấp cho vai trò cần dùng các quyền của chức năng mới. Quản trị viên có sẵn toàn quyền.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098"/>
            <w:shd w:val="clear" w:color="auto" w:fill="E0E7FF"/>
          </w:tcPr>
          <w:p>
            <w:pPr>
              <w:spacing w:after="20" w:line="252" w:lineRule="auto"/>
            </w:pPr>
            <w:r>
              <w:rPr>
                <w:b/>
                <w:sz w:val="18"/>
              </w:rPr>
              <w:t>Quyền</w:t>
            </w:r>
          </w:p>
        </w:tc>
        <w:tc>
          <w:tcPr>
            <w:tcW w:type="dxa" w:w="8540"/>
            <w:shd w:val="clear" w:color="auto" w:fill="E0E7FF"/>
          </w:tcPr>
          <w:p>
            <w:pPr>
              <w:spacing w:after="20" w:line="252" w:lineRule="auto"/>
            </w:pPr>
            <w:r>
              <w:rPr>
                <w:b/>
                <w:sz w:val="18"/>
              </w:rPr>
              <w:t>Người có quyền làm được</w:t>
            </w:r>
          </w:p>
        </w:tc>
      </w:tr>
      <w:tr>
        <w:tc>
          <w:tcPr>
            <w:tcW w:type="dxa" w:w="1098"/>
          </w:tcPr>
          <w:p>
            <w:pPr>
              <w:spacing w:after="20" w:line="252" w:lineRule="auto"/>
            </w:pPr>
            <w:r>
              <w:rPr>
                <w:b w:val="0"/>
                <w:sz w:val="18"/>
              </w:rPr>
              <w:t>Xem</w:t>
            </w:r>
          </w:p>
        </w:tc>
        <w:tc>
          <w:tcPr>
            <w:tcW w:type="dxa" w:w="8540"/>
          </w:tcPr>
          <w:p>
            <w:pPr>
              <w:spacing w:after="20" w:line="252" w:lineRule="auto"/>
            </w:pPr>
            <w:r>
              <w:rPr>
                <w:b w:val="0"/>
                <w:sz w:val="18"/>
              </w:rPr>
              <w:t>Mở màn, xem danh sách, tìm, lọc, chọn cột</w:t>
            </w:r>
          </w:p>
        </w:tc>
      </w:tr>
      <w:tr>
        <w:tc>
          <w:tcPr>
            <w:tcW w:type="dxa" w:w="1098"/>
          </w:tcPr>
          <w:p>
            <w:pPr>
              <w:spacing w:after="20" w:line="252" w:lineRule="auto"/>
            </w:pPr>
            <w:r>
              <w:rPr>
                <w:b w:val="0"/>
                <w:sz w:val="18"/>
              </w:rPr>
              <w:t>Thêm</w:t>
            </w:r>
          </w:p>
        </w:tc>
        <w:tc>
          <w:tcPr>
            <w:tcW w:type="dxa" w:w="8540"/>
          </w:tcPr>
          <w:p>
            <w:pPr>
              <w:spacing w:after="20" w:line="252" w:lineRule="auto"/>
            </w:pPr>
            <w:r>
              <w:rPr>
                <w:b w:val="0"/>
                <w:sz w:val="18"/>
              </w:rPr>
              <w:t>Thêm mới, nhập Excel chế độ "Chỉ thêm mới"</w:t>
            </w:r>
          </w:p>
        </w:tc>
      </w:tr>
      <w:tr>
        <w:tc>
          <w:tcPr>
            <w:tcW w:type="dxa" w:w="1098"/>
          </w:tcPr>
          <w:p>
            <w:pPr>
              <w:spacing w:after="20" w:line="252" w:lineRule="auto"/>
            </w:pPr>
            <w:r>
              <w:rPr>
                <w:b w:val="0"/>
                <w:sz w:val="18"/>
              </w:rPr>
              <w:t>Sửa</w:t>
            </w:r>
          </w:p>
        </w:tc>
        <w:tc>
          <w:tcPr>
            <w:tcW w:type="dxa" w:w="8540"/>
          </w:tcPr>
          <w:p>
            <w:pPr>
              <w:spacing w:after="20" w:line="252" w:lineRule="auto"/>
            </w:pPr>
            <w:r>
              <w:rPr>
                <w:b w:val="0"/>
                <w:sz w:val="18"/>
              </w:rPr>
              <w:t>Sửa bản ghi đã lưu; cùng với Thêm thì nhập Excel chế độ "Thêm mới và cập nhật"</w:t>
            </w:r>
          </w:p>
        </w:tc>
      </w:tr>
      <w:tr>
        <w:tc>
          <w:tcPr>
            <w:tcW w:type="dxa" w:w="1098"/>
          </w:tcPr>
          <w:p>
            <w:pPr>
              <w:spacing w:after="20" w:line="252" w:lineRule="auto"/>
            </w:pPr>
            <w:r>
              <w:rPr>
                <w:b w:val="0"/>
                <w:sz w:val="18"/>
              </w:rPr>
              <w:t>Xóa</w:t>
            </w:r>
          </w:p>
        </w:tc>
        <w:tc>
          <w:tcPr>
            <w:tcW w:type="dxa" w:w="8540"/>
          </w:tcPr>
          <w:p>
            <w:pPr>
              <w:spacing w:after="20" w:line="252" w:lineRule="auto"/>
            </w:pPr>
            <w:r>
              <w:rPr>
                <w:b w:val="0"/>
                <w:sz w:val="18"/>
              </w:rPr>
              <w:t>Xóa một dòng, xóa nhiều dòng</w:t>
            </w:r>
          </w:p>
        </w:tc>
      </w:tr>
      <w:tr>
        <w:tc>
          <w:tcPr>
            <w:tcW w:type="dxa" w:w="1098"/>
          </w:tcPr>
          <w:p>
            <w:pPr>
              <w:spacing w:after="20" w:line="252" w:lineRule="auto"/>
            </w:pPr>
            <w:r>
              <w:rPr>
                <w:b w:val="0"/>
                <w:sz w:val="18"/>
              </w:rPr>
              <w:t>Xuất</w:t>
            </w:r>
          </w:p>
        </w:tc>
        <w:tc>
          <w:tcPr>
            <w:tcW w:type="dxa" w:w="8540"/>
          </w:tcPr>
          <w:p>
            <w:pPr>
              <w:spacing w:after="20" w:line="252" w:lineRule="auto"/>
            </w:pPr>
            <w:r>
              <w:rPr>
                <w:b w:val="0"/>
                <w:sz w:val="18"/>
              </w:rPr>
              <w:t>Xuất Excel</w:t>
            </w:r>
          </w:p>
        </w:tc>
      </w:tr>
      <w:tr>
        <w:tc>
          <w:tcPr>
            <w:tcW w:type="dxa" w:w="1098"/>
          </w:tcPr>
          <w:p>
            <w:pPr>
              <w:spacing w:after="20" w:line="252" w:lineRule="auto"/>
            </w:pPr>
            <w:r>
              <w:rPr>
                <w:b w:val="0"/>
                <w:sz w:val="18"/>
              </w:rPr>
              <w:t>Duyệt, In</w:t>
            </w:r>
          </w:p>
        </w:tc>
        <w:tc>
          <w:tcPr>
            <w:tcW w:type="dxa" w:w="8540"/>
          </w:tcPr>
          <w:p>
            <w:pPr>
              <w:spacing w:after="20" w:line="252" w:lineRule="auto"/>
            </w:pPr>
            <w:r>
              <w:rPr>
                <w:b w:val="0"/>
                <w:sz w:val="18"/>
              </w:rPr>
              <w:t>Danh mục thường không dùng</w:t>
            </w:r>
          </w:p>
        </w:tc>
      </w:tr>
    </w:tbl>
    <w:p>
      <w:pPr>
        <w:spacing w:after="40"/>
      </w:pPr>
    </w:p>
    <w:p>
      <w:r>
        <w:rPr>
          <w:b w:val="0"/>
        </w:rPr>
        <w:t xml:space="preserve">Người chỉ cần chọn nhà cung cấp trên phiếu </w:t>
      </w:r>
      <w:r>
        <w:rPr>
          <w:b/>
        </w:rPr>
        <w:t>không cần</w:t>
      </w:r>
      <w:r>
        <w:rPr>
          <w:b w:val="0"/>
        </w:rPr>
        <w:t xml:space="preserve"> quyền Xem danh mục: tra cứu mở cho mọi người đã đăng nhập.</w:t>
      </w:r>
    </w:p>
    <w:p>
      <w:r>
        <w:rPr>
          <w:b w:val="0"/>
        </w:rPr>
        <w:t xml:space="preserve">Muốn tài khoản demo có sẵn quyền (dữ liệu mẫu khi database trống): thêm mã vào vai trò trong </w:t>
      </w:r>
      <w:r>
        <w:rPr>
          <w:rFonts w:ascii="Consolas" w:hAnsi="Consolas" w:eastAsia="Consolas"/>
          <w:b w:val="0"/>
          <w:color w:val="9D174D"/>
          <w:sz w:val="18"/>
        </w:rPr>
        <w:t>mock/initialRoles.ts</w:t>
      </w:r>
      <w:r>
        <w:rPr>
          <w:b w:val="0"/>
        </w:rPr>
        <w:t xml:space="preserve"> rồi chạy </w:t>
      </w:r>
      <w:r>
        <w:rPr>
          <w:rFonts w:ascii="Consolas" w:hAnsi="Consolas" w:eastAsia="Consolas"/>
          <w:b w:val="0"/>
          <w:color w:val="9D174D"/>
          <w:sz w:val="18"/>
        </w:rPr>
        <w:t>npm run export-seed</w:t>
      </w:r>
      <w:r>
        <w:rPr>
          <w:b w:val="0"/>
        </w:rPr>
        <w:t xml:space="preserve"> để tạo lại </w:t>
      </w:r>
      <w:r>
        <w:rPr>
          <w:rFonts w:ascii="Consolas" w:hAnsi="Consolas" w:eastAsia="Consolas"/>
          <w:b w:val="0"/>
          <w:color w:val="9D174D"/>
          <w:sz w:val="18"/>
        </w:rPr>
        <w:t>ServerService/Core/SeedData/seed.json</w:t>
      </w:r>
      <w:r>
        <w:rPr>
          <w:b w:val="0"/>
        </w:rPr>
        <w:t>.</w:t>
      </w:r>
    </w:p>
    <w:p>
      <w:pPr>
        <w:pStyle w:val="Heading1"/>
        <w:pageBreakBefore/>
      </w:pPr>
      <w:r>
        <w:t>Phần 7. Kiểm tra</w:t>
      </w:r>
    </w:p>
    <w:p>
      <w:pPr>
        <w:pStyle w:val="Heading2"/>
      </w:pPr>
      <w:r>
        <w:t>7.1. Build và test</w:t>
      </w:r>
    </w:p>
    <w:p>
      <w:pPr>
        <w:shd w:val="clear" w:color="auto" w:fill="F1F5F9"/>
        <w:spacing w:after="0" w:before="80" w:line="240" w:lineRule="auto"/>
        <w:ind w:left="170"/>
      </w:pPr>
      <w:r>
        <w:rPr>
          <w:rFonts w:ascii="Consolas" w:hAnsi="Consolas" w:eastAsia="Consolas"/>
          <w:sz w:val="16"/>
        </w:rPr>
        <w:t>cd ServerService</w:t>
      </w:r>
    </w:p>
    <w:p>
      <w:pPr>
        <w:shd w:val="clear" w:color="auto" w:fill="F1F5F9"/>
        <w:spacing w:after="0" w:before="0" w:line="240" w:lineRule="auto"/>
        <w:ind w:left="170"/>
      </w:pPr>
      <w:r>
        <w:rPr>
          <w:rFonts w:ascii="Consolas" w:hAnsi="Consolas" w:eastAsia="Consolas"/>
          <w:sz w:val="16"/>
        </w:rPr>
        <w:t>dotnet build Core.sln</w:t>
      </w:r>
    </w:p>
    <w:p>
      <w:pPr>
        <w:shd w:val="clear" w:color="auto" w:fill="F1F5F9"/>
        <w:spacing w:after="120" w:before="0" w:line="240" w:lineRule="auto"/>
        <w:ind w:left="170"/>
      </w:pPr>
      <w:r>
        <w:rPr>
          <w:rFonts w:ascii="Consolas" w:hAnsi="Consolas" w:eastAsia="Consolas"/>
          <w:sz w:val="16"/>
        </w:rPr>
        <w:t>dotnet test tests/Core.Tests/Core.Tests.csproj</w:t>
      </w:r>
    </w:p>
    <w:p>
      <w:r>
        <w:rPr>
          <w:b w:val="0"/>
        </w:rPr>
        <w:t>Backend đang chạy thì dừng trước khi build (file DLL bị khóa).</w:t>
      </w:r>
    </w:p>
    <w:p>
      <w:pPr>
        <w:shd w:val="clear" w:color="auto" w:fill="F1F5F9"/>
        <w:spacing w:after="0" w:before="80" w:line="240" w:lineRule="auto"/>
        <w:ind w:left="170"/>
      </w:pPr>
      <w:r>
        <w:rPr>
          <w:rFonts w:ascii="Consolas" w:hAnsi="Consolas" w:eastAsia="Consolas"/>
          <w:sz w:val="16"/>
        </w:rPr>
        <w:t>cd Frontend</w:t>
      </w:r>
    </w:p>
    <w:p>
      <w:pPr>
        <w:shd w:val="clear" w:color="auto" w:fill="F1F5F9"/>
        <w:spacing w:after="0" w:before="0" w:line="240" w:lineRule="auto"/>
        <w:ind w:left="170"/>
      </w:pPr>
      <w:r>
        <w:rPr>
          <w:rFonts w:ascii="Consolas" w:hAnsi="Consolas" w:eastAsia="Consolas"/>
          <w:sz w:val="16"/>
        </w:rPr>
        <w:t>npm run lint</w:t>
      </w:r>
    </w:p>
    <w:p>
      <w:pPr>
        <w:shd w:val="clear" w:color="auto" w:fill="F1F5F9"/>
        <w:spacing w:after="120" w:before="0" w:line="240" w:lineRule="auto"/>
        <w:ind w:left="170"/>
      </w:pPr>
      <w:r>
        <w:rPr>
          <w:rFonts w:ascii="Consolas" w:hAnsi="Consolas" w:eastAsia="Consolas"/>
          <w:sz w:val="16"/>
        </w:rPr>
        <w:t>npm run check-i18n</w:t>
      </w:r>
    </w:p>
    <w:p>
      <w:r>
        <w:rPr>
          <w:b w:val="0"/>
        </w:rPr>
        <w:t>Test tự bắt các điểm hay quên: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560"/>
            <w:shd w:val="clear" w:color="auto" w:fill="E0E7FF"/>
          </w:tcPr>
          <w:p>
            <w:pPr>
              <w:spacing w:after="20" w:line="252" w:lineRule="auto"/>
            </w:pPr>
            <w:r>
              <w:rPr>
                <w:b/>
                <w:sz w:val="18"/>
              </w:rPr>
              <w:t>Test</w:t>
            </w:r>
          </w:p>
        </w:tc>
        <w:tc>
          <w:tcPr>
            <w:tcW w:type="dxa" w:w="6078"/>
            <w:shd w:val="clear" w:color="auto" w:fill="E0E7FF"/>
          </w:tcPr>
          <w:p>
            <w:pPr>
              <w:spacing w:after="20" w:line="252" w:lineRule="auto"/>
            </w:pPr>
            <w:r>
              <w:rPr>
                <w:b/>
                <w:sz w:val="18"/>
              </w:rPr>
              <w:t>Báo lỗi khi</w:t>
            </w:r>
          </w:p>
        </w:tc>
      </w:tr>
      <w:tr>
        <w:tc>
          <w:tcPr>
            <w:tcW w:type="dxa" w:w="3560"/>
          </w:tcPr>
          <w:p>
            <w:pPr>
              <w:spacing w:after="20" w:line="252" w:lineRule="auto"/>
            </w:pPr>
            <w:r>
              <w:rPr>
                <w:rFonts w:ascii="Consolas" w:hAnsi="Consolas" w:eastAsia="Consolas"/>
                <w:b w:val="0"/>
                <w:color w:val="9D174D"/>
                <w:sz w:val="15"/>
              </w:rPr>
              <w:t>TablesAndColumnsFollowNamingConvention</w:t>
            </w:r>
          </w:p>
        </w:tc>
        <w:tc>
          <w:tcPr>
            <w:tcW w:type="dxa" w:w="6078"/>
          </w:tcPr>
          <w:p>
            <w:pPr>
              <w:spacing w:after="20" w:line="252" w:lineRule="auto"/>
            </w:pPr>
            <w:r>
              <w:rPr>
                <w:b w:val="0"/>
                <w:sz w:val="18"/>
              </w:rPr>
              <w:t xml:space="preserve">Tên bảng không phải </w:t>
            </w:r>
            <w:r>
              <w:rPr>
                <w:rFonts w:ascii="Consolas" w:hAnsi="Consolas" w:eastAsia="Consolas"/>
                <w:b w:val="0"/>
                <w:color w:val="9D174D"/>
                <w:sz w:val="15"/>
              </w:rPr>
              <w:t>sys_*</w:t>
            </w:r>
            <w:r>
              <w:rPr>
                <w:b w:val="0"/>
                <w:sz w:val="18"/>
              </w:rPr>
              <w:t xml:space="preserve"> / </w:t>
            </w:r>
            <w:r>
              <w:rPr>
                <w:rFonts w:ascii="Consolas" w:hAnsi="Consolas" w:eastAsia="Consolas"/>
                <w:b w:val="0"/>
                <w:color w:val="9D174D"/>
                <w:sz w:val="15"/>
              </w:rPr>
              <w:t>erp_*</w:t>
            </w:r>
            <w:r>
              <w:rPr>
                <w:b w:val="0"/>
                <w:sz w:val="18"/>
              </w:rPr>
              <w:t xml:space="preserve">, cột không </w:t>
            </w:r>
            <w:r>
              <w:rPr>
                <w:rFonts w:ascii="Consolas" w:hAnsi="Consolas" w:eastAsia="Consolas"/>
                <w:b w:val="0"/>
                <w:color w:val="9D174D"/>
                <w:sz w:val="15"/>
              </w:rPr>
              <w:t>snake_case</w:t>
            </w:r>
          </w:p>
        </w:tc>
      </w:tr>
      <w:tr>
        <w:tc>
          <w:tcPr>
            <w:tcW w:type="dxa" w:w="3560"/>
          </w:tcPr>
          <w:p>
            <w:pPr>
              <w:spacing w:after="20" w:line="252" w:lineRule="auto"/>
            </w:pPr>
            <w:r>
              <w:rPr>
                <w:rFonts w:ascii="Consolas" w:hAnsi="Consolas" w:eastAsia="Consolas"/>
                <w:b w:val="0"/>
                <w:color w:val="9D174D"/>
                <w:sz w:val="15"/>
              </w:rPr>
              <w:t>BusinessTablesHaveRecordStamps</w:t>
            </w:r>
          </w:p>
        </w:tc>
        <w:tc>
          <w:tcPr>
            <w:tcW w:type="dxa" w:w="6078"/>
          </w:tcPr>
          <w:p>
            <w:pPr>
              <w:spacing w:after="20" w:line="252" w:lineRule="auto"/>
            </w:pPr>
            <w:r>
              <w:rPr>
                <w:b w:val="0"/>
                <w:sz w:val="18"/>
              </w:rPr>
              <w:t xml:space="preserve">Bảng </w:t>
            </w:r>
            <w:r>
              <w:rPr>
                <w:rFonts w:ascii="Consolas" w:hAnsi="Consolas" w:eastAsia="Consolas"/>
                <w:b w:val="0"/>
                <w:color w:val="9D174D"/>
                <w:sz w:val="15"/>
              </w:rPr>
              <w:t>erp_*</w:t>
            </w:r>
            <w:r>
              <w:rPr>
                <w:b w:val="0"/>
                <w:sz w:val="18"/>
              </w:rPr>
              <w:t xml:space="preserve"> không kế thừa </w:t>
            </w:r>
            <w:r>
              <w:rPr>
                <w:rFonts w:ascii="Consolas" w:hAnsi="Consolas" w:eastAsia="Consolas"/>
                <w:b w:val="0"/>
                <w:color w:val="9D174D"/>
                <w:sz w:val="15"/>
              </w:rPr>
              <w:t>ErpEntity</w:t>
            </w:r>
          </w:p>
        </w:tc>
      </w:tr>
      <w:tr>
        <w:tc>
          <w:tcPr>
            <w:tcW w:type="dxa" w:w="3560"/>
          </w:tcPr>
          <w:p>
            <w:pPr>
              <w:spacing w:after="20" w:line="252" w:lineRule="auto"/>
            </w:pPr>
            <w:r>
              <w:rPr>
                <w:rFonts w:ascii="Consolas" w:hAnsi="Consolas" w:eastAsia="Consolas"/>
                <w:b w:val="0"/>
                <w:color w:val="9D174D"/>
                <w:sz w:val="15"/>
              </w:rPr>
              <w:t>VersionedRecordsUseXminAsConcurrencyToken</w:t>
            </w:r>
          </w:p>
        </w:tc>
        <w:tc>
          <w:tcPr>
            <w:tcW w:type="dxa" w:w="6078"/>
          </w:tcPr>
          <w:p>
            <w:pPr>
              <w:spacing w:after="20" w:line="252" w:lineRule="auto"/>
            </w:pPr>
            <w:r>
              <w:rPr>
                <w:b w:val="0"/>
                <w:sz w:val="18"/>
              </w:rPr>
              <w:t xml:space="preserve">Bản ghi có </w:t>
            </w:r>
            <w:r>
              <w:rPr>
                <w:rFonts w:ascii="Consolas" w:hAnsi="Consolas" w:eastAsia="Consolas"/>
                <w:b w:val="0"/>
                <w:color w:val="9D174D"/>
                <w:sz w:val="15"/>
              </w:rPr>
              <w:t>Version</w:t>
            </w:r>
            <w:r>
              <w:rPr>
                <w:b w:val="0"/>
                <w:sz w:val="18"/>
              </w:rPr>
              <w:t xml:space="preserve"> mà không ánh xạ vào </w:t>
            </w:r>
            <w:r>
              <w:rPr>
                <w:rFonts w:ascii="Consolas" w:hAnsi="Consolas" w:eastAsia="Consolas"/>
                <w:b w:val="0"/>
                <w:color w:val="9D174D"/>
                <w:sz w:val="15"/>
              </w:rPr>
              <w:t>xmin</w:t>
            </w:r>
          </w:p>
        </w:tc>
      </w:tr>
      <w:tr>
        <w:tc>
          <w:tcPr>
            <w:tcW w:type="dxa" w:w="3560"/>
          </w:tcPr>
          <w:p>
            <w:pPr>
              <w:spacing w:after="20" w:line="252" w:lineRule="auto"/>
            </w:pPr>
            <w:r>
              <w:rPr>
                <w:rFonts w:ascii="Consolas" w:hAnsi="Consolas" w:eastAsia="Consolas"/>
                <w:b w:val="0"/>
                <w:color w:val="9D174D"/>
                <w:sz w:val="15"/>
              </w:rPr>
              <w:t>ConcurrencyContractTests</w:t>
            </w:r>
          </w:p>
        </w:tc>
        <w:tc>
          <w:tcPr>
            <w:tcW w:type="dxa" w:w="6078"/>
          </w:tcPr>
          <w:p>
            <w:pPr>
              <w:spacing w:after="20" w:line="252" w:lineRule="auto"/>
            </w:pPr>
            <w:r>
              <w:rPr>
                <w:rFonts w:ascii="Consolas" w:hAnsi="Consolas" w:eastAsia="Consolas"/>
                <w:b w:val="0"/>
                <w:color w:val="9D174D"/>
                <w:sz w:val="15"/>
              </w:rPr>
              <w:t>UpdateAsync</w:t>
            </w:r>
            <w:r>
              <w:rPr>
                <w:b w:val="0"/>
                <w:sz w:val="18"/>
              </w:rPr>
              <w:t xml:space="preserve"> thiếu </w:t>
            </w:r>
            <w:r>
              <w:rPr>
                <w:rFonts w:ascii="Consolas" w:hAnsi="Consolas" w:eastAsia="Consolas"/>
                <w:b w:val="0"/>
                <w:color w:val="9D174D"/>
                <w:sz w:val="15"/>
              </w:rPr>
              <w:t>Version</w:t>
            </w:r>
            <w:r>
              <w:rPr>
                <w:b w:val="0"/>
                <w:sz w:val="18"/>
              </w:rPr>
              <w:t xml:space="preserve"> ở request / DTO, hoặc thiếu </w:t>
            </w:r>
            <w:r>
              <w:rPr>
                <w:rFonts w:ascii="Consolas" w:hAnsi="Consolas" w:eastAsia="Consolas"/>
                <w:b w:val="0"/>
                <w:color w:val="9D174D"/>
                <w:sz w:val="15"/>
              </w:rPr>
              <w:t>db.ExpectVersion(...)</w:t>
            </w:r>
          </w:p>
        </w:tc>
      </w:tr>
      <w:tr>
        <w:tc>
          <w:tcPr>
            <w:tcW w:type="dxa" w:w="3560"/>
          </w:tcPr>
          <w:p>
            <w:pPr>
              <w:spacing w:after="20" w:line="252" w:lineRule="auto"/>
            </w:pPr>
            <w:r>
              <w:rPr>
                <w:rFonts w:ascii="Consolas" w:hAnsi="Consolas" w:eastAsia="Consolas"/>
                <w:b w:val="0"/>
                <w:color w:val="9D174D"/>
                <w:sz w:val="15"/>
              </w:rPr>
              <w:t>ReadAccessContractTests</w:t>
            </w:r>
          </w:p>
        </w:tc>
        <w:tc>
          <w:tcPr>
            <w:tcW w:type="dxa" w:w="6078"/>
          </w:tcPr>
          <w:p>
            <w:pPr>
              <w:spacing w:after="20" w:line="252" w:lineRule="auto"/>
            </w:pPr>
            <w:r>
              <w:rPr>
                <w:rFonts w:ascii="Consolas" w:hAnsi="Consolas" w:eastAsia="Consolas"/>
                <w:b w:val="0"/>
                <w:color w:val="9D174D"/>
                <w:sz w:val="15"/>
              </w:rPr>
              <w:t>GET</w:t>
            </w:r>
            <w:r>
              <w:rPr>
                <w:b w:val="0"/>
                <w:sz w:val="18"/>
              </w:rPr>
              <w:t xml:space="preserve"> của controller viết tay (có </w:t>
            </w:r>
            <w:r>
              <w:rPr>
                <w:rFonts w:ascii="Consolas" w:hAnsi="Consolas" w:eastAsia="Consolas"/>
                <w:b w:val="0"/>
                <w:color w:val="9D174D"/>
                <w:sz w:val="15"/>
              </w:rPr>
              <w:t>const string Function</w:t>
            </w:r>
            <w:r>
              <w:rPr>
                <w:b w:val="0"/>
                <w:sz w:val="18"/>
              </w:rPr>
              <w:t xml:space="preserve">) thiếu </w:t>
            </w:r>
            <w:r>
              <w:rPr>
                <w:rFonts w:ascii="Consolas" w:hAnsi="Consolas" w:eastAsia="Consolas"/>
                <w:b w:val="0"/>
                <w:color w:val="9D174D"/>
                <w:sz w:val="15"/>
              </w:rPr>
              <w:t>RequirePermission</w:t>
            </w:r>
          </w:p>
        </w:tc>
      </w:tr>
      <w:tr>
        <w:tc>
          <w:tcPr>
            <w:tcW w:type="dxa" w:w="3560"/>
          </w:tcPr>
          <w:p>
            <w:pPr>
              <w:spacing w:after="20" w:line="252" w:lineRule="auto"/>
            </w:pPr>
            <w:r>
              <w:rPr>
                <w:rFonts w:ascii="Consolas" w:hAnsi="Consolas" w:eastAsia="Consolas"/>
                <w:b w:val="0"/>
                <w:color w:val="9D174D"/>
                <w:sz w:val="15"/>
              </w:rPr>
              <w:t>CatalogFrameworkTests</w:t>
            </w:r>
          </w:p>
        </w:tc>
        <w:tc>
          <w:tcPr>
            <w:tcW w:type="dxa" w:w="6078"/>
          </w:tcPr>
          <w:p>
            <w:pPr>
              <w:spacing w:after="20" w:line="252" w:lineRule="auto"/>
            </w:pPr>
            <w:r>
              <w:rPr>
                <w:b w:val="0"/>
                <w:sz w:val="18"/>
              </w:rPr>
              <w:t xml:space="preserve">Controller danh mục thiếu </w:t>
            </w:r>
            <w:r>
              <w:rPr>
                <w:rFonts w:ascii="Consolas" w:hAnsi="Consolas" w:eastAsia="Consolas"/>
                <w:b w:val="0"/>
                <w:color w:val="9D174D"/>
                <w:sz w:val="15"/>
              </w:rPr>
              <w:t>[CatalogFunction]</w:t>
            </w:r>
            <w:r>
              <w:rPr>
                <w:b w:val="0"/>
                <w:sz w:val="18"/>
              </w:rPr>
              <w:t xml:space="preserve"> hoặc mã chức năng không có thật, thiếu </w:t>
            </w:r>
            <w:r>
              <w:rPr>
                <w:rFonts w:ascii="Consolas" w:hAnsi="Consolas" w:eastAsia="Consolas"/>
                <w:b w:val="0"/>
                <w:color w:val="9D174D"/>
                <w:sz w:val="15"/>
              </w:rPr>
              <w:t>[Route]</w:t>
            </w:r>
            <w:r>
              <w:rPr>
                <w:b w:val="0"/>
                <w:sz w:val="18"/>
              </w:rPr>
              <w:t xml:space="preserve">; API của lớp nền thiếu quyền; service thiếu khóa thông báo </w:t>
            </w:r>
            <w:r>
              <w:rPr>
                <w:rFonts w:ascii="Consolas" w:hAnsi="Consolas" w:eastAsia="Consolas"/>
                <w:b w:val="0"/>
                <w:color w:val="9D174D"/>
                <w:sz w:val="15"/>
              </w:rPr>
              <w:t>&lt;loai&gt;.notFound</w:t>
            </w:r>
            <w:r>
              <w:rPr>
                <w:b w:val="0"/>
                <w:sz w:val="18"/>
              </w:rPr>
              <w:t xml:space="preserve"> / </w:t>
            </w:r>
            <w:r>
              <w:rPr>
                <w:rFonts w:ascii="Consolas" w:hAnsi="Consolas" w:eastAsia="Consolas"/>
                <w:b w:val="0"/>
                <w:color w:val="9D174D"/>
                <w:sz w:val="15"/>
              </w:rPr>
              <w:t>&lt;loai&gt;.codeExists</w:t>
            </w:r>
            <w:r>
              <w:rPr>
                <w:b w:val="0"/>
                <w:sz w:val="18"/>
              </w:rPr>
              <w:t xml:space="preserve"> / </w:t>
            </w:r>
            <w:r>
              <w:rPr>
                <w:rFonts w:ascii="Consolas" w:hAnsi="Consolas" w:eastAsia="Consolas"/>
                <w:b w:val="0"/>
                <w:color w:val="9D174D"/>
                <w:sz w:val="15"/>
              </w:rPr>
              <w:t>export.&lt;loai&gt;.sheet</w:t>
            </w:r>
            <w:r>
              <w:rPr>
                <w:b w:val="0"/>
                <w:sz w:val="18"/>
              </w:rPr>
              <w:t xml:space="preserve"> / nhãn mã ở vi hoặc en</w:t>
            </w:r>
          </w:p>
        </w:tc>
      </w:tr>
      <w:tr>
        <w:tc>
          <w:tcPr>
            <w:tcW w:type="dxa" w:w="3560"/>
          </w:tcPr>
          <w:p>
            <w:pPr>
              <w:spacing w:after="20" w:line="252" w:lineRule="auto"/>
            </w:pPr>
            <w:r>
              <w:rPr>
                <w:rFonts w:ascii="Consolas" w:hAnsi="Consolas" w:eastAsia="Consolas"/>
                <w:b w:val="0"/>
                <w:color w:val="9D174D"/>
                <w:sz w:val="15"/>
              </w:rPr>
              <w:t>TableReferenceTests</w:t>
            </w:r>
          </w:p>
        </w:tc>
        <w:tc>
          <w:tcPr>
            <w:tcW w:type="dxa" w:w="6078"/>
          </w:tcPr>
          <w:p>
            <w:pPr>
              <w:spacing w:after="20" w:line="252" w:lineRule="auto"/>
            </w:pPr>
            <w:r>
              <w:rPr>
                <w:b w:val="0"/>
                <w:sz w:val="18"/>
              </w:rPr>
              <w:t xml:space="preserve">Cột </w:t>
            </w:r>
            <w:r>
              <w:rPr>
                <w:rFonts w:ascii="Consolas" w:hAnsi="Consolas" w:eastAsia="Consolas"/>
                <w:b w:val="0"/>
                <w:color w:val="9D174D"/>
                <w:sz w:val="15"/>
              </w:rPr>
              <w:t>*_code</w:t>
            </w:r>
            <w:r>
              <w:rPr>
                <w:b w:val="0"/>
                <w:sz w:val="18"/>
              </w:rPr>
              <w:t xml:space="preserve"> thiếu </w:t>
            </w:r>
            <w:r>
              <w:rPr>
                <w:rFonts w:ascii="Consolas" w:hAnsi="Consolas" w:eastAsia="Consolas"/>
                <w:b w:val="0"/>
                <w:color w:val="9D174D"/>
                <w:sz w:val="15"/>
              </w:rPr>
              <w:t>[References]</w:t>
            </w:r>
            <w:r>
              <w:rPr>
                <w:b w:val="0"/>
                <w:sz w:val="18"/>
              </w:rPr>
              <w:t xml:space="preserve"> / </w:t>
            </w:r>
            <w:r>
              <w:rPr>
                <w:rFonts w:ascii="Consolas" w:hAnsi="Consolas" w:eastAsia="Consolas"/>
                <w:b w:val="0"/>
                <w:color w:val="9D174D"/>
                <w:sz w:val="15"/>
              </w:rPr>
              <w:t>[NotReference]</w:t>
            </w:r>
            <w:r>
              <w:rPr>
                <w:b w:val="0"/>
                <w:sz w:val="18"/>
              </w:rPr>
              <w:t xml:space="preserve">; tên cột không kết thúc bằng tên bảng đích; cột tham chiếu chưa có index trong script SQL; bảng được tham chiếu thiếu nhãn </w:t>
            </w:r>
            <w:r>
              <w:rPr>
                <w:rFonts w:ascii="Consolas" w:hAnsi="Consolas" w:eastAsia="Consolas"/>
                <w:b w:val="0"/>
                <w:color w:val="9D174D"/>
                <w:sz w:val="15"/>
              </w:rPr>
              <w:t>table.&lt;tên bảng&gt;</w:t>
            </w:r>
          </w:p>
        </w:tc>
      </w:tr>
      <w:tr>
        <w:tc>
          <w:tcPr>
            <w:tcW w:type="dxa" w:w="3560"/>
          </w:tcPr>
          <w:p>
            <w:pPr>
              <w:spacing w:after="20" w:line="252" w:lineRule="auto"/>
            </w:pPr>
            <w:r>
              <w:rPr>
                <w:rFonts w:ascii="Consolas" w:hAnsi="Consolas" w:eastAsia="Consolas"/>
                <w:b w:val="0"/>
                <w:color w:val="9D174D"/>
                <w:sz w:val="15"/>
              </w:rPr>
              <w:t>CatalogPermissionFilterTests</w:t>
            </w:r>
          </w:p>
        </w:tc>
        <w:tc>
          <w:tcPr>
            <w:tcW w:type="dxa" w:w="6078"/>
          </w:tcPr>
          <w:p>
            <w:pPr>
              <w:spacing w:after="20" w:line="252" w:lineRule="auto"/>
            </w:pPr>
            <w:r>
              <w:rPr>
                <w:b w:val="0"/>
                <w:sz w:val="18"/>
              </w:rPr>
              <w:t>Một API của controller danh mục cho qua khi thiếu đúng quyền của nó (Xem, Thêm, Sửa, Xóa; xuất cần cả Xem và Xuất)</w:t>
            </w:r>
          </w:p>
        </w:tc>
      </w:tr>
      <w:tr>
        <w:tc>
          <w:tcPr>
            <w:tcW w:type="dxa" w:w="3560"/>
          </w:tcPr>
          <w:p>
            <w:pPr>
              <w:spacing w:after="20" w:line="252" w:lineRule="auto"/>
            </w:pPr>
            <w:r>
              <w:rPr>
                <w:rFonts w:ascii="Consolas" w:hAnsi="Consolas" w:eastAsia="Consolas"/>
                <w:b w:val="0"/>
                <w:color w:val="9D174D"/>
                <w:sz w:val="15"/>
              </w:rPr>
              <w:t>PagingTests</w:t>
            </w:r>
          </w:p>
        </w:tc>
        <w:tc>
          <w:tcPr>
            <w:tcW w:type="dxa" w:w="6078"/>
          </w:tcPr>
          <w:p>
            <w:pPr>
              <w:spacing w:after="20" w:line="252" w:lineRule="auto"/>
            </w:pPr>
            <w:r>
              <w:rPr>
                <w:b w:val="0"/>
                <w:sz w:val="18"/>
              </w:rPr>
              <w:t xml:space="preserve">Kích thước trang không bị kẹp, sắp xếp theo cột lạ không bị từ chối, tìm kiếm không thoát </w:t>
            </w:r>
            <w:r>
              <w:rPr>
                <w:rFonts w:ascii="Consolas" w:hAnsi="Consolas" w:eastAsia="Consolas"/>
                <w:b w:val="0"/>
                <w:color w:val="9D174D"/>
                <w:sz w:val="15"/>
              </w:rPr>
              <w:t>%</w:t>
            </w:r>
            <w:r>
              <w:rPr>
                <w:b w:val="0"/>
                <w:sz w:val="18"/>
              </w:rPr>
              <w:t xml:space="preserve"> / </w:t>
            </w:r>
            <w:r>
              <w:rPr>
                <w:rFonts w:ascii="Consolas" w:hAnsi="Consolas" w:eastAsia="Consolas"/>
                <w:b w:val="0"/>
                <w:color w:val="9D174D"/>
                <w:sz w:val="15"/>
              </w:rPr>
              <w:t>_</w:t>
            </w:r>
            <w:r>
              <w:rPr>
                <w:b w:val="0"/>
                <w:sz w:val="18"/>
              </w:rPr>
              <w:t>, bộ lọc riêng không lấy đúng tham số, xuất Excel sai tiêu đề</w:t>
            </w:r>
          </w:p>
        </w:tc>
      </w:tr>
      <w:tr>
        <w:tc>
          <w:tcPr>
            <w:tcW w:type="dxa" w:w="3560"/>
          </w:tcPr>
          <w:p>
            <w:pPr>
              <w:spacing w:after="20" w:line="252" w:lineRule="auto"/>
            </w:pPr>
            <w:r>
              <w:rPr>
                <w:rFonts w:ascii="Consolas" w:hAnsi="Consolas" w:eastAsia="Consolas"/>
                <w:b w:val="0"/>
                <w:color w:val="9D174D"/>
                <w:sz w:val="15"/>
              </w:rPr>
              <w:t>LookupCacheTests</w:t>
            </w:r>
          </w:p>
        </w:tc>
        <w:tc>
          <w:tcPr>
            <w:tcW w:type="dxa" w:w="6078"/>
          </w:tcPr>
          <w:p>
            <w:pPr>
              <w:spacing w:after="20" w:line="252" w:lineRule="auto"/>
            </w:pPr>
            <w:r>
              <w:rPr>
                <w:b w:val="0"/>
                <w:sz w:val="18"/>
              </w:rPr>
              <w:t>Tra cứu khai thiếu bảng mà phép chiếu đọc (bản đệm không được xóa khi bảng đó đổi), tìm kiếm / chia trang trong bộ nhớ sai</w:t>
            </w:r>
          </w:p>
        </w:tc>
      </w:tr>
      <w:tr>
        <w:tc>
          <w:tcPr>
            <w:tcW w:type="dxa" w:w="3560"/>
          </w:tcPr>
          <w:p>
            <w:pPr>
              <w:spacing w:after="20" w:line="252" w:lineRule="auto"/>
            </w:pPr>
            <w:r>
              <w:rPr>
                <w:rFonts w:ascii="Consolas" w:hAnsi="Consolas" w:eastAsia="Consolas"/>
                <w:b w:val="0"/>
                <w:color w:val="9D174D"/>
                <w:sz w:val="15"/>
              </w:rPr>
              <w:t>LookupProviderTests</w:t>
            </w:r>
          </w:p>
        </w:tc>
        <w:tc>
          <w:tcPr>
            <w:tcW w:type="dxa" w:w="6078"/>
          </w:tcPr>
          <w:p>
            <w:pPr>
              <w:spacing w:after="20" w:line="252" w:lineRule="auto"/>
            </w:pPr>
            <w:r>
              <w:rPr>
                <w:b w:val="0"/>
                <w:sz w:val="18"/>
              </w:rPr>
              <w:t>Tra cứu viết riêng: bộ nhớ đệm theo tham số, quyền, phạm vi bản đệm, kiểu cột phụ, tên trùng</w:t>
            </w:r>
          </w:p>
        </w:tc>
      </w:tr>
      <w:tr>
        <w:tc>
          <w:tcPr>
            <w:tcW w:type="dxa" w:w="3560"/>
          </w:tcPr>
          <w:p>
            <w:pPr>
              <w:spacing w:after="20" w:line="252" w:lineRule="auto"/>
            </w:pPr>
            <w:r>
              <w:rPr>
                <w:rFonts w:ascii="Consolas" w:hAnsi="Consolas" w:eastAsia="Consolas"/>
                <w:b w:val="0"/>
                <w:color w:val="9D174D"/>
                <w:sz w:val="15"/>
              </w:rPr>
              <w:t>EveryEntityDeclaresItsChangeLog</w:t>
            </w:r>
          </w:p>
        </w:tc>
        <w:tc>
          <w:tcPr>
            <w:tcW w:type="dxa" w:w="6078"/>
          </w:tcPr>
          <w:p>
            <w:pPr>
              <w:spacing w:after="20" w:line="252" w:lineRule="auto"/>
            </w:pPr>
            <w:r>
              <w:rPr>
                <w:b w:val="0"/>
                <w:sz w:val="18"/>
              </w:rPr>
              <w:t xml:space="preserve">Entity thiếu </w:t>
            </w:r>
            <w:r>
              <w:rPr>
                <w:rFonts w:ascii="Consolas" w:hAnsi="Consolas" w:eastAsia="Consolas"/>
                <w:b w:val="0"/>
                <w:color w:val="9D174D"/>
                <w:sz w:val="15"/>
              </w:rPr>
              <w:t>[Audited]</w:t>
            </w:r>
            <w:r>
              <w:rPr>
                <w:b w:val="0"/>
                <w:sz w:val="18"/>
              </w:rPr>
              <w:t xml:space="preserve"> / </w:t>
            </w:r>
            <w:r>
              <w:rPr>
                <w:rFonts w:ascii="Consolas" w:hAnsi="Consolas" w:eastAsia="Consolas"/>
                <w:b w:val="0"/>
                <w:color w:val="9D174D"/>
                <w:sz w:val="15"/>
              </w:rPr>
              <w:t>[NotAudited]</w:t>
            </w:r>
          </w:p>
        </w:tc>
      </w:tr>
      <w:tr>
        <w:tc>
          <w:tcPr>
            <w:tcW w:type="dxa" w:w="3560"/>
          </w:tcPr>
          <w:p>
            <w:pPr>
              <w:spacing w:after="20" w:line="252" w:lineRule="auto"/>
            </w:pPr>
            <w:r>
              <w:rPr>
                <w:rFonts w:ascii="Consolas" w:hAnsi="Consolas" w:eastAsia="Consolas"/>
                <w:b w:val="0"/>
                <w:color w:val="9D174D"/>
                <w:sz w:val="15"/>
              </w:rPr>
              <w:t>AuditDeclarationsNameExistingProperties</w:t>
            </w:r>
          </w:p>
        </w:tc>
        <w:tc>
          <w:tcPr>
            <w:tcW w:type="dxa" w:w="6078"/>
          </w:tcPr>
          <w:p>
            <w:pPr>
              <w:spacing w:after="20" w:line="252" w:lineRule="auto"/>
            </w:pPr>
            <w:r>
              <w:rPr>
                <w:b w:val="0"/>
                <w:sz w:val="18"/>
              </w:rPr>
              <w:t xml:space="preserve">Mã chức năng trong </w:t>
            </w:r>
            <w:r>
              <w:rPr>
                <w:rFonts w:ascii="Consolas" w:hAnsi="Consolas" w:eastAsia="Consolas"/>
                <w:b w:val="0"/>
                <w:color w:val="9D174D"/>
                <w:sz w:val="15"/>
              </w:rPr>
              <w:t>[Audited]</w:t>
            </w:r>
            <w:r>
              <w:rPr>
                <w:b w:val="0"/>
                <w:sz w:val="18"/>
              </w:rPr>
              <w:t xml:space="preserve"> chưa có ở </w:t>
            </w:r>
            <w:r>
              <w:rPr>
                <w:rFonts w:ascii="Consolas" w:hAnsi="Consolas" w:eastAsia="Consolas"/>
                <w:b w:val="0"/>
                <w:color w:val="9D174D"/>
                <w:sz w:val="15"/>
              </w:rPr>
              <w:t>FunctionCatalog</w:t>
            </w:r>
            <w:r>
              <w:rPr>
                <w:b w:val="0"/>
                <w:sz w:val="18"/>
              </w:rPr>
              <w:t xml:space="preserve">, hoặc </w:t>
            </w:r>
            <w:r>
              <w:rPr>
                <w:rFonts w:ascii="Consolas" w:hAnsi="Consolas" w:eastAsia="Consolas"/>
                <w:b w:val="0"/>
                <w:color w:val="9D174D"/>
                <w:sz w:val="15"/>
              </w:rPr>
              <w:t>Label</w:t>
            </w:r>
            <w:r>
              <w:rPr>
                <w:b w:val="0"/>
                <w:sz w:val="18"/>
              </w:rPr>
              <w:t xml:space="preserve"> dùng property không tồn tại</w:t>
            </w:r>
          </w:p>
        </w:tc>
      </w:tr>
      <w:tr>
        <w:tc>
          <w:tcPr>
            <w:tcW w:type="dxa" w:w="3560"/>
          </w:tcPr>
          <w:p>
            <w:pPr>
              <w:spacing w:after="20" w:line="252" w:lineRule="auto"/>
            </w:pPr>
            <w:r>
              <w:rPr>
                <w:rFonts w:ascii="Consolas" w:hAnsi="Consolas" w:eastAsia="Consolas"/>
                <w:b w:val="0"/>
                <w:color w:val="9D174D"/>
                <w:sz w:val="15"/>
              </w:rPr>
              <w:t>MessagesTests</w:t>
            </w:r>
          </w:p>
        </w:tc>
        <w:tc>
          <w:tcPr>
            <w:tcW w:type="dxa" w:w="6078"/>
          </w:tcPr>
          <w:p>
            <w:pPr>
              <w:spacing w:after="20" w:line="252" w:lineRule="auto"/>
            </w:pPr>
            <w:r>
              <w:rPr>
                <w:b w:val="0"/>
                <w:sz w:val="18"/>
              </w:rPr>
              <w:t xml:space="preserve">Khóa thông báo thiếu ở </w:t>
            </w:r>
            <w:r>
              <w:rPr>
                <w:rFonts w:ascii="Consolas" w:hAnsi="Consolas" w:eastAsia="Consolas"/>
                <w:b w:val="0"/>
                <w:color w:val="9D174D"/>
                <w:sz w:val="15"/>
              </w:rPr>
              <w:t>Messages.vi.json</w:t>
            </w:r>
            <w:r>
              <w:rPr>
                <w:b w:val="0"/>
                <w:sz w:val="18"/>
              </w:rPr>
              <w:t xml:space="preserve"> / </w:t>
            </w:r>
            <w:r>
              <w:rPr>
                <w:rFonts w:ascii="Consolas" w:hAnsi="Consolas" w:eastAsia="Consolas"/>
                <w:b w:val="0"/>
                <w:color w:val="9D174D"/>
                <w:sz w:val="15"/>
              </w:rPr>
              <w:t>Messages.en.json</w:t>
            </w:r>
            <w:r>
              <w:rPr>
                <w:b w:val="0"/>
                <w:sz w:val="18"/>
              </w:rPr>
              <w:t xml:space="preserve">, hoặc </w:t>
            </w:r>
            <w:r>
              <w:rPr>
                <w:rFonts w:ascii="Consolas" w:hAnsi="Consolas" w:eastAsia="Consolas"/>
                <w:b w:val="0"/>
                <w:color w:val="9D174D"/>
                <w:sz w:val="15"/>
              </w:rPr>
              <w:t>throw</w:t>
            </w:r>
            <w:r>
              <w:rPr>
                <w:b w:val="0"/>
                <w:sz w:val="18"/>
              </w:rPr>
              <w:t xml:space="preserve"> viết câu tiếng Việt</w:t>
            </w:r>
          </w:p>
        </w:tc>
      </w:tr>
      <w:tr>
        <w:tc>
          <w:tcPr>
            <w:tcW w:type="dxa" w:w="3560"/>
          </w:tcPr>
          <w:p>
            <w:pPr>
              <w:spacing w:after="20" w:line="252" w:lineRule="auto"/>
            </w:pPr>
            <w:r>
              <w:rPr>
                <w:rFonts w:ascii="Consolas" w:hAnsi="Consolas" w:eastAsia="Consolas"/>
                <w:b w:val="0"/>
                <w:color w:val="9D174D"/>
                <w:sz w:val="15"/>
              </w:rPr>
              <w:t>npm run lint</w:t>
            </w:r>
          </w:p>
        </w:tc>
        <w:tc>
          <w:tcPr>
            <w:tcW w:type="dxa" w:w="6078"/>
          </w:tcPr>
          <w:p>
            <w:pPr>
              <w:spacing w:after="20" w:line="252" w:lineRule="auto"/>
            </w:pPr>
            <w:r>
              <w:rPr>
                <w:b w:val="0"/>
                <w:sz w:val="18"/>
              </w:rPr>
              <w:t xml:space="preserve">Thiếu mã trong </w:t>
            </w:r>
            <w:r>
              <w:rPr>
                <w:rFonts w:ascii="Consolas" w:hAnsi="Consolas" w:eastAsia="Consolas"/>
                <w:b w:val="0"/>
                <w:color w:val="9D174D"/>
                <w:sz w:val="15"/>
              </w:rPr>
              <w:t>SubMenuKey</w:t>
            </w:r>
            <w:r>
              <w:rPr>
                <w:b w:val="0"/>
                <w:sz w:val="18"/>
              </w:rPr>
              <w:t xml:space="preserve"> / </w:t>
            </w:r>
            <w:r>
              <w:rPr>
                <w:rFonts w:ascii="Consolas" w:hAnsi="Consolas" w:eastAsia="Consolas"/>
                <w:b w:val="0"/>
                <w:color w:val="9D174D"/>
                <w:sz w:val="15"/>
              </w:rPr>
              <w:t>FUNCTION_REGISTRY</w:t>
            </w:r>
            <w:r>
              <w:rPr>
                <w:b w:val="0"/>
                <w:sz w:val="18"/>
              </w:rPr>
              <w:t xml:space="preserve">, sai kiểu giữa </w:t>
            </w:r>
            <w:r>
              <w:rPr>
                <w:rFonts w:ascii="Consolas" w:hAnsi="Consolas" w:eastAsia="Consolas"/>
                <w:b w:val="0"/>
                <w:color w:val="9D174D"/>
                <w:sz w:val="15"/>
              </w:rPr>
              <w:t>types.ts</w:t>
            </w:r>
            <w:r>
              <w:rPr>
                <w:b w:val="0"/>
                <w:sz w:val="18"/>
              </w:rPr>
              <w:t xml:space="preserve"> và </w:t>
            </w:r>
            <w:r>
              <w:rPr>
                <w:rFonts w:ascii="Consolas" w:hAnsi="Consolas" w:eastAsia="Consolas"/>
                <w:b w:val="0"/>
                <w:color w:val="9D174D"/>
                <w:sz w:val="15"/>
              </w:rPr>
              <w:t>CatalogDefinition</w:t>
            </w:r>
          </w:p>
        </w:tc>
      </w:tr>
      <w:tr>
        <w:tc>
          <w:tcPr>
            <w:tcW w:type="dxa" w:w="3560"/>
          </w:tcPr>
          <w:p>
            <w:pPr>
              <w:spacing w:after="20" w:line="252" w:lineRule="auto"/>
            </w:pPr>
            <w:r>
              <w:rPr>
                <w:rFonts w:ascii="Consolas" w:hAnsi="Consolas" w:eastAsia="Consolas"/>
                <w:b w:val="0"/>
                <w:color w:val="9D174D"/>
                <w:sz w:val="15"/>
              </w:rPr>
              <w:t>npm run check-i18n</w:t>
            </w:r>
          </w:p>
        </w:tc>
        <w:tc>
          <w:tcPr>
            <w:tcW w:type="dxa" w:w="6078"/>
          </w:tcPr>
          <w:p>
            <w:pPr>
              <w:spacing w:after="20" w:line="252" w:lineRule="auto"/>
            </w:pPr>
            <w:r>
              <w:rPr>
                <w:b w:val="0"/>
                <w:sz w:val="18"/>
              </w:rPr>
              <w:t>Khóa có ở tiếng Việt mà thiếu ở tiếng Anh; chữ tiếng Việt gõ cứng trong màn (hiện chỉ quét phần dùng chung và Cài đặt)</w:t>
            </w:r>
          </w:p>
        </w:tc>
      </w:tr>
    </w:tbl>
    <w:p>
      <w:pPr>
        <w:spacing w:after="40"/>
      </w:pPr>
    </w:p>
    <w:p>
      <w:pPr>
        <w:pStyle w:val="Heading2"/>
      </w:pPr>
      <w:r>
        <w:t>7.2. Chạy thử trên trình duyệt</w:t>
      </w:r>
    </w:p>
    <w:p>
      <w:pPr>
        <w:spacing w:after="40"/>
        <w:ind w:left="357" w:hanging="357"/>
      </w:pPr>
      <w:r>
        <w:rPr>
          <w:b w:val="0"/>
        </w:rPr>
        <w:t>1.</w:t>
        <w:tab/>
        <w:t xml:space="preserve">Khởi động lại backend, mở </w:t>
      </w:r>
      <w:r>
        <w:rPr>
          <w:rFonts w:ascii="Consolas" w:hAnsi="Consolas" w:eastAsia="Consolas"/>
          <w:b w:val="0"/>
          <w:color w:val="9D174D"/>
          <w:sz w:val="18"/>
        </w:rPr>
        <w:t>http://localhost:3000</w:t>
      </w:r>
      <w:r>
        <w:rPr>
          <w:b w:val="0"/>
        </w:rPr>
        <w:t xml:space="preserve">, đăng nhập </w:t>
      </w:r>
      <w:r>
        <w:rPr>
          <w:rFonts w:ascii="Consolas" w:hAnsi="Consolas" w:eastAsia="Consolas"/>
          <w:b w:val="0"/>
          <w:color w:val="9D174D"/>
          <w:sz w:val="18"/>
        </w:rPr>
        <w:t>admin</w:t>
      </w:r>
      <w:r>
        <w:rPr>
          <w:b w:val="0"/>
        </w:rPr>
        <w:t>.</w:t>
      </w:r>
    </w:p>
    <w:p>
      <w:pPr>
        <w:spacing w:after="40"/>
        <w:ind w:left="357" w:hanging="357"/>
      </w:pPr>
      <w:r>
        <w:rPr>
          <w:b w:val="0"/>
        </w:rPr>
        <w:t>2.</w:t>
        <w:tab/>
        <w:t>Menu có mục mới. Thêm, sửa, xóa một bản ghi; thử trùng mã / trùng tên: phải ra thông báo dễ hiểu.</w:t>
      </w:r>
    </w:p>
    <w:p>
      <w:pPr>
        <w:spacing w:after="40"/>
        <w:ind w:left="357" w:hanging="357"/>
      </w:pPr>
      <w:r>
        <w:rPr>
          <w:b w:val="0"/>
        </w:rPr>
        <w:t>3.</w:t>
        <w:tab/>
      </w:r>
      <w:r>
        <w:rPr>
          <w:b/>
        </w:rPr>
        <w:t>Chống ghi đè</w:t>
      </w:r>
      <w:r>
        <w:rPr>
          <w:b w:val="0"/>
        </w:rPr>
        <w:t>: mở cùng một bản ghi ở hai tab, lưu ở tab 1 rồi lưu ở tab 2: tab 2 báo bản ghi đã bị người khác sửa và tải lại.</w:t>
      </w:r>
    </w:p>
    <w:p>
      <w:pPr>
        <w:spacing w:after="40"/>
        <w:ind w:left="357" w:hanging="357"/>
      </w:pPr>
      <w:r>
        <w:rPr>
          <w:b w:val="0"/>
        </w:rPr>
        <w:t>4.</w:t>
        <w:tab/>
      </w:r>
      <w:r>
        <w:rPr>
          <w:b/>
        </w:rPr>
        <w:t>Phân trang</w:t>
      </w:r>
      <w:r>
        <w:rPr>
          <w:b w:val="0"/>
        </w:rPr>
        <w:t xml:space="preserve">: đổi số dòng mỗi trang, chuyển trang, bấm tiêu đề cột để sắp xếp (hai chiều), gõ ô tìm kiếm, chọn bộ lọc: mỗi thao tác chỉ gửi </w:t>
      </w:r>
      <w:r>
        <w:rPr>
          <w:b/>
        </w:rPr>
        <w:t>một</w:t>
      </w:r>
      <w:r>
        <w:rPr>
          <w:b w:val="0"/>
        </w:rPr>
        <w:t xml:space="preserve"> yêu cầu và quay về trang 1. </w:t>
      </w:r>
      <w:r>
        <w:rPr>
          <w:b/>
        </w:rPr>
        <w:t>Xuất Excel</w:t>
      </w:r>
      <w:r>
        <w:rPr>
          <w:b w:val="0"/>
        </w:rPr>
        <w:t xml:space="preserve"> ra </w:t>
      </w:r>
      <w:r>
        <w:rPr>
          <w:rFonts w:ascii="Consolas" w:hAnsi="Consolas" w:eastAsia="Consolas"/>
          <w:b w:val="0"/>
          <w:color w:val="9D174D"/>
          <w:sz w:val="18"/>
        </w:rPr>
        <w:t>.xlsx</w:t>
      </w:r>
      <w:r>
        <w:rPr>
          <w:b w:val="0"/>
        </w:rPr>
        <w:t xml:space="preserve"> gồm </w:t>
      </w:r>
      <w:r>
        <w:rPr>
          <w:b/>
        </w:rPr>
        <w:t>mọi dòng</w:t>
      </w:r>
      <w:r>
        <w:rPr>
          <w:b w:val="0"/>
        </w:rPr>
        <w:t xml:space="preserve"> khớp bộ lọc (không chỉ trang đang xem), tiêu đề đúng ngôn ngữ; Cài đặt › Nhật ký thay đổi có dòng "Xuất Excel" kèm số dòng và bộ lọc. </w:t>
      </w:r>
      <w:r>
        <w:rPr>
          <w:b/>
        </w:rPr>
        <w:t>Tải file mẫu</w:t>
      </w:r>
      <w:r>
        <w:rPr>
          <w:b w:val="0"/>
        </w:rPr>
        <w:t xml:space="preserve">, điền vài dòng (có một dòng sai), </w:t>
      </w:r>
      <w:r>
        <w:rPr>
          <w:b/>
        </w:rPr>
        <w:t>Nhập Excel</w:t>
      </w:r>
      <w:r>
        <w:rPr>
          <w:b w:val="0"/>
        </w:rPr>
        <w:t>: dòng sai báo lỗi đúng số dòng và không dòng nào được lưu; sửa file rồi nhập lại thành công.</w:t>
      </w:r>
    </w:p>
    <w:p>
      <w:pPr>
        <w:spacing w:after="40"/>
        <w:ind w:left="357" w:hanging="357"/>
      </w:pPr>
      <w:r>
        <w:rPr>
          <w:b w:val="0"/>
        </w:rPr>
        <w:t>5.</w:t>
        <w:tab/>
        <w:t xml:space="preserve">Chọn vài dòng → </w:t>
      </w:r>
      <w:r>
        <w:rPr>
          <w:b/>
        </w:rPr>
        <w:t>Xóa các dòng đã chọn</w:t>
      </w:r>
      <w:r>
        <w:rPr>
          <w:b w:val="0"/>
        </w:rPr>
        <w:t>.</w:t>
      </w:r>
    </w:p>
    <w:p>
      <w:pPr>
        <w:spacing w:after="40"/>
        <w:ind w:left="357" w:hanging="357"/>
      </w:pPr>
      <w:r>
        <w:rPr>
          <w:b w:val="0"/>
        </w:rPr>
        <w:t>6.</w:t>
        <w:tab/>
        <w:t xml:space="preserve">Nút </w:t>
      </w:r>
      <w:r>
        <w:rPr>
          <w:b/>
        </w:rPr>
        <w:t>Cột</w:t>
      </w:r>
      <w:r>
        <w:rPr>
          <w:b w:val="0"/>
        </w:rPr>
        <w:t>: ẩn một cột, kéo đổi độ rộng, tải lại trang: bố cục còn nguyên.</w:t>
      </w:r>
    </w:p>
    <w:p>
      <w:pPr>
        <w:spacing w:after="40"/>
        <w:ind w:left="357" w:hanging="357"/>
      </w:pPr>
      <w:r>
        <w:rPr>
          <w:b w:val="0"/>
        </w:rPr>
        <w:t>7.</w:t>
        <w:tab/>
        <w:t xml:space="preserve">Cột </w:t>
      </w:r>
      <w:r>
        <w:rPr>
          <w:b/>
        </w:rPr>
        <w:t>Người tạo / Người sửa</w:t>
      </w:r>
      <w:r>
        <w:rPr>
          <w:b w:val="0"/>
        </w:rPr>
        <w:t xml:space="preserve"> có tên và giờ.</w:t>
      </w:r>
    </w:p>
    <w:p>
      <w:pPr>
        <w:spacing w:after="40"/>
        <w:ind w:left="357" w:hanging="357"/>
      </w:pPr>
      <w:r>
        <w:rPr>
          <w:b w:val="0"/>
        </w:rPr>
        <w:t>8.</w:t>
        <w:tab/>
      </w:r>
      <w:r>
        <w:rPr>
          <w:b/>
        </w:rPr>
        <w:t>Cài đặt › Nhật ký thay đổi</w:t>
      </w:r>
      <w:r>
        <w:rPr>
          <w:b w:val="0"/>
        </w:rPr>
        <w:t>: lọc chức năng "Danh mục nhà cung cấp", thấy đủ Tạo mới / Sửa / Xóa với trường trước → sau.</w:t>
      </w:r>
    </w:p>
    <w:p>
      <w:pPr>
        <w:spacing w:after="40"/>
        <w:ind w:left="357" w:hanging="357"/>
      </w:pPr>
      <w:r>
        <w:rPr>
          <w:b w:val="0"/>
        </w:rPr>
        <w:t>9.</w:t>
        <w:tab/>
        <w:t xml:space="preserve">Đăng nhập tài khoản thiếu quyền: nút tương ứng phải ẩn (không có Thêm thì ẩn Thêm và Nhập Excel, không có Xuất thì ẩn Xuất Excel...). Không có quyền Xem thì không thấy menu, gọi </w:t>
      </w:r>
      <w:r>
        <w:rPr>
          <w:rFonts w:ascii="Consolas" w:hAnsi="Consolas" w:eastAsia="Consolas"/>
          <w:b w:val="0"/>
          <w:color w:val="9D174D"/>
          <w:sz w:val="18"/>
        </w:rPr>
        <w:t>GET /api/inventory/suppliers</w:t>
      </w:r>
      <w:r>
        <w:rPr>
          <w:b w:val="0"/>
        </w:rPr>
        <w:t xml:space="preserve"> bị 403 nhưng </w:t>
      </w:r>
      <w:r>
        <w:rPr>
          <w:rFonts w:ascii="Consolas" w:hAnsi="Consolas" w:eastAsia="Consolas"/>
          <w:b w:val="0"/>
          <w:color w:val="9D174D"/>
          <w:sz w:val="18"/>
        </w:rPr>
        <w:t>GET /api/lookups/suppliers</w:t>
      </w:r>
      <w:r>
        <w:rPr>
          <w:b w:val="0"/>
        </w:rPr>
        <w:t xml:space="preserve"> vẫn được.</w:t>
      </w:r>
    </w:p>
    <w:p>
      <w:r>
        <w:rPr>
          <w:b/>
        </w:rPr>
        <w:t>Thử bằng lệnh gọi API</w:t>
      </w:r>
      <w:r>
        <w:rPr>
          <w:b w:val="0"/>
        </w:rPr>
        <w:t xml:space="preserve"> (đăng nhập </w:t>
      </w:r>
      <w:r>
        <w:rPr>
          <w:rFonts w:ascii="Consolas" w:hAnsi="Consolas" w:eastAsia="Consolas"/>
          <w:b w:val="0"/>
          <w:color w:val="9D174D"/>
          <w:sz w:val="18"/>
        </w:rPr>
        <w:t>POST /api/auth/login</w:t>
      </w:r>
      <w:r>
        <w:rPr>
          <w:b w:val="0"/>
        </w:rPr>
        <w:t xml:space="preserve">, lấy </w:t>
      </w:r>
      <w:r>
        <w:rPr>
          <w:rFonts w:ascii="Consolas" w:hAnsi="Consolas" w:eastAsia="Consolas"/>
          <w:b w:val="0"/>
          <w:color w:val="9D174D"/>
          <w:sz w:val="18"/>
        </w:rPr>
        <w:t>token</w:t>
      </w:r>
      <w:r>
        <w:rPr>
          <w:b w:val="0"/>
        </w:rPr>
        <w:t xml:space="preserve">, gửi </w:t>
      </w:r>
      <w:r>
        <w:rPr>
          <w:rFonts w:ascii="Consolas" w:hAnsi="Consolas" w:eastAsia="Consolas"/>
          <w:b w:val="0"/>
          <w:color w:val="9D174D"/>
          <w:sz w:val="18"/>
        </w:rPr>
        <w:t>Authorization: Bearer &lt;token&gt;</w:t>
      </w:r>
      <w:r>
        <w:rPr>
          <w:b w:val="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640"/>
            <w:shd w:val="clear" w:color="auto" w:fill="E0E7FF"/>
          </w:tcPr>
          <w:p>
            <w:pPr>
              <w:spacing w:after="20" w:line="252" w:lineRule="auto"/>
            </w:pPr>
            <w:r>
              <w:rPr>
                <w:b/>
                <w:sz w:val="18"/>
              </w:rPr>
              <w:t>Gọi</w:t>
            </w:r>
          </w:p>
        </w:tc>
        <w:tc>
          <w:tcPr>
            <w:tcW w:type="dxa" w:w="4997"/>
            <w:shd w:val="clear" w:color="auto" w:fill="E0E7FF"/>
          </w:tcPr>
          <w:p>
            <w:pPr>
              <w:spacing w:after="20" w:line="252" w:lineRule="auto"/>
            </w:pPr>
            <w:r>
              <w:rPr>
                <w:b/>
                <w:sz w:val="18"/>
              </w:rPr>
              <w:t>Kết quả đúng</w:t>
            </w:r>
          </w:p>
        </w:tc>
      </w:tr>
      <w:tr>
        <w:tc>
          <w:tcPr>
            <w:tcW w:type="dxa" w:w="4640"/>
          </w:tcPr>
          <w:p>
            <w:pPr>
              <w:spacing w:after="20" w:line="252" w:lineRule="auto"/>
            </w:pPr>
            <w:r>
              <w:rPr>
                <w:rFonts w:ascii="Consolas" w:hAnsi="Consolas" w:eastAsia="Consolas"/>
                <w:b w:val="0"/>
                <w:color w:val="9D174D"/>
                <w:sz w:val="15"/>
              </w:rPr>
              <w:t>GET /api/inventory/suppliers?page=1&amp;pageSize=2&amp;sort=name&amp;dir=desc</w:t>
            </w:r>
          </w:p>
        </w:tc>
        <w:tc>
          <w:tcPr>
            <w:tcW w:type="dxa" w:w="4997"/>
          </w:tcPr>
          <w:p>
            <w:pPr>
              <w:spacing w:after="20" w:line="252" w:lineRule="auto"/>
            </w:pPr>
            <w:r>
              <w:rPr>
                <w:rFonts w:ascii="Consolas" w:hAnsi="Consolas" w:eastAsia="Consolas"/>
                <w:b w:val="0"/>
                <w:color w:val="9D174D"/>
                <w:sz w:val="15"/>
              </w:rPr>
              <w:t>{ items, total, page, pageSize }</w:t>
            </w:r>
            <w:r>
              <w:rPr>
                <w:b w:val="0"/>
                <w:sz w:val="18"/>
              </w:rPr>
              <w:t>, 2 dòng, đúng thứ tự</w:t>
            </w:r>
          </w:p>
        </w:tc>
      </w:tr>
      <w:tr>
        <w:tc>
          <w:tcPr>
            <w:tcW w:type="dxa" w:w="4640"/>
          </w:tcPr>
          <w:p>
            <w:pPr>
              <w:spacing w:after="20" w:line="252" w:lineRule="auto"/>
            </w:pPr>
            <w:r>
              <w:rPr>
                <w:rFonts w:ascii="Consolas" w:hAnsi="Consolas" w:eastAsia="Consolas"/>
                <w:b w:val="0"/>
                <w:color w:val="9D174D"/>
                <w:sz w:val="15"/>
              </w:rPr>
              <w:t>...?pageSize=99999</w:t>
            </w:r>
          </w:p>
        </w:tc>
        <w:tc>
          <w:tcPr>
            <w:tcW w:type="dxa" w:w="4997"/>
          </w:tcPr>
          <w:p>
            <w:pPr>
              <w:spacing w:after="20" w:line="252" w:lineRule="auto"/>
            </w:pPr>
            <w:r>
              <w:rPr>
                <w:rFonts w:ascii="Consolas" w:hAnsi="Consolas" w:eastAsia="Consolas"/>
                <w:b w:val="0"/>
                <w:color w:val="9D174D"/>
                <w:sz w:val="15"/>
              </w:rPr>
              <w:t>pageSize</w:t>
            </w:r>
            <w:r>
              <w:rPr>
                <w:b w:val="0"/>
                <w:sz w:val="18"/>
              </w:rPr>
              <w:t xml:space="preserve"> bị kẹp về 200</w:t>
            </w:r>
          </w:p>
        </w:tc>
      </w:tr>
      <w:tr>
        <w:tc>
          <w:tcPr>
            <w:tcW w:type="dxa" w:w="4640"/>
          </w:tcPr>
          <w:p>
            <w:pPr>
              <w:spacing w:after="20" w:line="252" w:lineRule="auto"/>
            </w:pPr>
            <w:r>
              <w:rPr>
                <w:rFonts w:ascii="Consolas" w:hAnsi="Consolas" w:eastAsia="Consolas"/>
                <w:b w:val="0"/>
                <w:color w:val="9D174D"/>
                <w:sz w:val="15"/>
              </w:rPr>
              <w:t>...?sort=password</w:t>
            </w:r>
          </w:p>
        </w:tc>
        <w:tc>
          <w:tcPr>
            <w:tcW w:type="dxa" w:w="4997"/>
          </w:tcPr>
          <w:p>
            <w:pPr>
              <w:spacing w:after="20" w:line="252" w:lineRule="auto"/>
            </w:pPr>
            <w:r>
              <w:rPr>
                <w:b w:val="0"/>
                <w:sz w:val="18"/>
              </w:rPr>
              <w:t>400 "Cột sắp xếp không hợp lệ"</w:t>
            </w:r>
          </w:p>
        </w:tc>
      </w:tr>
      <w:tr>
        <w:tc>
          <w:tcPr>
            <w:tcW w:type="dxa" w:w="4640"/>
          </w:tcPr>
          <w:p>
            <w:pPr>
              <w:spacing w:after="20" w:line="252" w:lineRule="auto"/>
            </w:pPr>
            <w:r>
              <w:rPr>
                <w:rFonts w:ascii="Consolas" w:hAnsi="Consolas" w:eastAsia="Consolas"/>
                <w:b w:val="0"/>
                <w:color w:val="9D174D"/>
                <w:sz w:val="15"/>
              </w:rPr>
              <w:t>...?search=%25</w:t>
            </w:r>
          </w:p>
        </w:tc>
        <w:tc>
          <w:tcPr>
            <w:tcW w:type="dxa" w:w="4997"/>
          </w:tcPr>
          <w:p>
            <w:pPr>
              <w:spacing w:after="20" w:line="252" w:lineRule="auto"/>
            </w:pPr>
            <w:r>
              <w:rPr>
                <w:b w:val="0"/>
                <w:sz w:val="18"/>
              </w:rPr>
              <w:t xml:space="preserve">Chỉ khớp dòng có ký tự </w:t>
            </w:r>
            <w:r>
              <w:rPr>
                <w:rFonts w:ascii="Consolas" w:hAnsi="Consolas" w:eastAsia="Consolas"/>
                <w:b w:val="0"/>
                <w:color w:val="9D174D"/>
                <w:sz w:val="15"/>
              </w:rPr>
              <w:t>%</w:t>
            </w:r>
            <w:r>
              <w:rPr>
                <w:b w:val="0"/>
                <w:sz w:val="18"/>
              </w:rPr>
              <w:t xml:space="preserve"> thật (không khớp tất cả)</w:t>
            </w:r>
          </w:p>
        </w:tc>
      </w:tr>
      <w:tr>
        <w:tc>
          <w:tcPr>
            <w:tcW w:type="dxa" w:w="4640"/>
          </w:tcPr>
          <w:p>
            <w:pPr>
              <w:spacing w:after="20" w:line="252" w:lineRule="auto"/>
            </w:pPr>
            <w:r>
              <w:rPr>
                <w:rFonts w:ascii="Consolas" w:hAnsi="Consolas" w:eastAsia="Consolas"/>
                <w:b w:val="0"/>
                <w:color w:val="9D174D"/>
                <w:sz w:val="15"/>
              </w:rPr>
              <w:t>...?status=inactive</w:t>
            </w:r>
            <w:r>
              <w:rPr>
                <w:b w:val="0"/>
                <w:sz w:val="18"/>
              </w:rPr>
              <w:t xml:space="preserve">, </w:t>
            </w:r>
            <w:r>
              <w:rPr>
                <w:rFonts w:ascii="Consolas" w:hAnsi="Consolas" w:eastAsia="Consolas"/>
                <w:b w:val="0"/>
                <w:color w:val="9D174D"/>
                <w:sz w:val="15"/>
              </w:rPr>
              <w:t>...?hasTaxCode=yes</w:t>
            </w:r>
          </w:p>
        </w:tc>
        <w:tc>
          <w:tcPr>
            <w:tcW w:type="dxa" w:w="4997"/>
          </w:tcPr>
          <w:p>
            <w:pPr>
              <w:spacing w:after="20" w:line="252" w:lineRule="auto"/>
            </w:pPr>
            <w:r>
              <w:rPr>
                <w:b w:val="0"/>
                <w:sz w:val="18"/>
              </w:rPr>
              <w:t>Lọc đúng; tham số lạ (</w:t>
            </w:r>
            <w:r>
              <w:rPr>
                <w:rFonts w:ascii="Consolas" w:hAnsi="Consolas" w:eastAsia="Consolas"/>
                <w:b w:val="0"/>
                <w:color w:val="9D174D"/>
                <w:sz w:val="15"/>
              </w:rPr>
              <w:t>?foo=1</w:t>
            </w:r>
            <w:r>
              <w:rPr>
                <w:b w:val="0"/>
                <w:sz w:val="18"/>
              </w:rPr>
              <w:t>) bị bỏ qua</w:t>
            </w:r>
          </w:p>
        </w:tc>
      </w:tr>
      <w:tr>
        <w:tc>
          <w:tcPr>
            <w:tcW w:type="dxa" w:w="4640"/>
          </w:tcPr>
          <w:p>
            <w:pPr>
              <w:spacing w:after="20" w:line="252" w:lineRule="auto"/>
            </w:pPr>
            <w:r>
              <w:rPr>
                <w:rFonts w:ascii="Consolas" w:hAnsi="Consolas" w:eastAsia="Consolas"/>
                <w:b w:val="0"/>
                <w:color w:val="9D174D"/>
                <w:sz w:val="15"/>
              </w:rPr>
              <w:t>GET .../export?search=...</w:t>
            </w:r>
          </w:p>
        </w:tc>
        <w:tc>
          <w:tcPr>
            <w:tcW w:type="dxa" w:w="4997"/>
          </w:tcPr>
          <w:p>
            <w:pPr>
              <w:spacing w:after="20" w:line="252" w:lineRule="auto"/>
            </w:pPr>
            <w:r>
              <w:rPr>
                <w:b w:val="0"/>
                <w:sz w:val="18"/>
              </w:rPr>
              <w:t xml:space="preserve">File </w:t>
            </w:r>
            <w:r>
              <w:rPr>
                <w:rFonts w:ascii="Consolas" w:hAnsi="Consolas" w:eastAsia="Consolas"/>
                <w:b w:val="0"/>
                <w:color w:val="9D174D"/>
                <w:sz w:val="15"/>
              </w:rPr>
              <w:t>.xlsx</w:t>
            </w:r>
            <w:r>
              <w:rPr>
                <w:b w:val="0"/>
                <w:sz w:val="18"/>
              </w:rPr>
              <w:t xml:space="preserve"> (đọc được, số dòng = tổng khớp bộ lọc + 1 dòng tiêu đề)</w:t>
            </w:r>
          </w:p>
        </w:tc>
      </w:tr>
      <w:tr>
        <w:tc>
          <w:tcPr>
            <w:tcW w:type="dxa" w:w="4640"/>
          </w:tcPr>
          <w:p>
            <w:pPr>
              <w:spacing w:after="20" w:line="252" w:lineRule="auto"/>
            </w:pPr>
            <w:r>
              <w:rPr>
                <w:b w:val="0"/>
                <w:sz w:val="18"/>
              </w:rPr>
              <w:t>Không token</w:t>
            </w:r>
          </w:p>
        </w:tc>
        <w:tc>
          <w:tcPr>
            <w:tcW w:type="dxa" w:w="4997"/>
          </w:tcPr>
          <w:p>
            <w:pPr>
              <w:spacing w:after="20" w:line="252" w:lineRule="auto"/>
            </w:pPr>
            <w:r>
              <w:rPr>
                <w:b w:val="0"/>
                <w:sz w:val="18"/>
              </w:rPr>
              <w:t>401. Có token nhưng thiếu quyền Xem: 403; thiếu Xuất: export 403</w:t>
            </w:r>
          </w:p>
        </w:tc>
      </w:tr>
      <w:tr>
        <w:tc>
          <w:tcPr>
            <w:tcW w:type="dxa" w:w="4640"/>
          </w:tcPr>
          <w:p>
            <w:pPr>
              <w:spacing w:after="20" w:line="252" w:lineRule="auto"/>
            </w:pPr>
            <w:r>
              <w:rPr>
                <w:rFonts w:ascii="Consolas" w:hAnsi="Consolas" w:eastAsia="Consolas"/>
                <w:b w:val="0"/>
                <w:color w:val="9D174D"/>
                <w:sz w:val="15"/>
              </w:rPr>
              <w:t>GET /api/lookups/suppliers?q=...</w:t>
            </w:r>
            <w:r>
              <w:rPr>
                <w:b w:val="0"/>
                <w:sz w:val="18"/>
              </w:rPr>
              <w:t xml:space="preserve">, </w:t>
            </w:r>
            <w:r>
              <w:rPr>
                <w:rFonts w:ascii="Consolas" w:hAnsi="Consolas" w:eastAsia="Consolas"/>
                <w:b w:val="0"/>
                <w:color w:val="9D174D"/>
                <w:sz w:val="15"/>
              </w:rPr>
              <w:t>.../codes?codes=A,B</w:t>
            </w:r>
          </w:p>
        </w:tc>
        <w:tc>
          <w:tcPr>
            <w:tcW w:type="dxa" w:w="4997"/>
          </w:tcPr>
          <w:p>
            <w:pPr>
              <w:spacing w:after="20" w:line="252" w:lineRule="auto"/>
            </w:pPr>
            <w:r>
              <w:rPr>
                <w:b w:val="0"/>
                <w:sz w:val="18"/>
              </w:rPr>
              <w:t>200 và thấy ngay bản ghi vừa thêm, vừa sửa tên, vừa ngừng dùng (bộ nhớ đệm tự làm mới)</w:t>
            </w:r>
          </w:p>
        </w:tc>
      </w:tr>
    </w:tbl>
    <w:p>
      <w:pPr>
        <w:spacing w:after="40"/>
      </w:pPr>
    </w:p>
    <w:p>
      <w:r>
        <w:rPr>
          <w:b w:val="0"/>
        </w:rPr>
        <w:t>Thử xong thì xóa dữ liệu thử (bản ghi, tài khoản thử, dòng nhật ký của chúng nếu cần).</w:t>
      </w:r>
    </w:p>
    <w:p>
      <w:pPr>
        <w:pStyle w:val="Heading2"/>
      </w:pPr>
      <w:r>
        <w:t>7.3. Lỗi thường gặp</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367"/>
            <w:shd w:val="clear" w:color="auto" w:fill="E0E7FF"/>
          </w:tcPr>
          <w:p>
            <w:pPr>
              <w:spacing w:after="20" w:line="252" w:lineRule="auto"/>
            </w:pPr>
            <w:r>
              <w:rPr>
                <w:b/>
                <w:sz w:val="18"/>
              </w:rPr>
              <w:t>Hiện tượng</w:t>
            </w:r>
          </w:p>
        </w:tc>
        <w:tc>
          <w:tcPr>
            <w:tcW w:type="dxa" w:w="5271"/>
            <w:shd w:val="clear" w:color="auto" w:fill="E0E7FF"/>
          </w:tcPr>
          <w:p>
            <w:pPr>
              <w:spacing w:after="20" w:line="252" w:lineRule="auto"/>
            </w:pPr>
            <w:r>
              <w:rPr>
                <w:b/>
                <w:sz w:val="18"/>
              </w:rPr>
              <w:t>Nguyên nhân thường gặp</w:t>
            </w:r>
          </w:p>
        </w:tc>
      </w:tr>
      <w:tr>
        <w:tc>
          <w:tcPr>
            <w:tcW w:type="dxa" w:w="4367"/>
          </w:tcPr>
          <w:p>
            <w:pPr>
              <w:spacing w:after="20" w:line="252" w:lineRule="auto"/>
            </w:pPr>
            <w:r>
              <w:rPr>
                <w:b w:val="0"/>
                <w:sz w:val="18"/>
              </w:rPr>
              <w:t>Menu không có mục mới</w:t>
            </w:r>
          </w:p>
        </w:tc>
        <w:tc>
          <w:tcPr>
            <w:tcW w:type="dxa" w:w="5271"/>
          </w:tcPr>
          <w:p>
            <w:pPr>
              <w:spacing w:after="20" w:line="252" w:lineRule="auto"/>
            </w:pPr>
            <w:r>
              <w:rPr>
                <w:b w:val="0"/>
                <w:sz w:val="18"/>
              </w:rPr>
              <w:t xml:space="preserve">Thiếu nút trong </w:t>
            </w:r>
            <w:r>
              <w:rPr>
                <w:rFonts w:ascii="Consolas" w:hAnsi="Consolas" w:eastAsia="Consolas"/>
                <w:b w:val="0"/>
                <w:color w:val="9D174D"/>
                <w:sz w:val="15"/>
              </w:rPr>
              <w:t>Core/SeedData/menu.json</w:t>
            </w:r>
            <w:r>
              <w:rPr>
                <w:b w:val="0"/>
                <w:sz w:val="18"/>
              </w:rPr>
              <w:t xml:space="preserve"> (hoặc </w:t>
            </w:r>
            <w:r>
              <w:rPr>
                <w:rFonts w:ascii="Consolas" w:hAnsi="Consolas" w:eastAsia="Consolas"/>
                <w:b w:val="0"/>
                <w:color w:val="9D174D"/>
                <w:sz w:val="15"/>
              </w:rPr>
              <w:t>subKey</w:t>
            </w:r>
            <w:r>
              <w:rPr>
                <w:b w:val="0"/>
                <w:sz w:val="18"/>
              </w:rPr>
              <w:t xml:space="preserve"> khác mã chức năng), backend chưa khởi động lại, hoặc tài khoản chưa có quyền Xem</w:t>
            </w:r>
          </w:p>
        </w:tc>
      </w:tr>
      <w:tr>
        <w:tc>
          <w:tcPr>
            <w:tcW w:type="dxa" w:w="4367"/>
          </w:tcPr>
          <w:p>
            <w:pPr>
              <w:spacing w:after="20" w:line="252" w:lineRule="auto"/>
            </w:pPr>
            <w:r>
              <w:rPr>
                <w:b w:val="0"/>
                <w:sz w:val="18"/>
              </w:rPr>
              <w:t>Mở màn báo không có quyền dù đã cấp</w:t>
            </w:r>
          </w:p>
        </w:tc>
        <w:tc>
          <w:tcPr>
            <w:tcW w:type="dxa" w:w="5271"/>
          </w:tcPr>
          <w:p>
            <w:pPr>
              <w:spacing w:after="20" w:line="252" w:lineRule="auto"/>
            </w:pPr>
            <w:r>
              <w:rPr>
                <w:b w:val="0"/>
                <w:sz w:val="18"/>
              </w:rPr>
              <w:t xml:space="preserve">Backend chưa khởi động lại nên mã chưa có trong </w:t>
            </w:r>
            <w:r>
              <w:rPr>
                <w:rFonts w:ascii="Consolas" w:hAnsi="Consolas" w:eastAsia="Consolas"/>
                <w:b w:val="0"/>
                <w:color w:val="9D174D"/>
                <w:sz w:val="15"/>
              </w:rPr>
              <w:t>sys_command</w:t>
            </w:r>
            <w:r>
              <w:rPr>
                <w:b w:val="0"/>
                <w:sz w:val="18"/>
              </w:rPr>
              <w:t xml:space="preserve">; hoặc mã ở frontend và </w:t>
            </w:r>
            <w:r>
              <w:rPr>
                <w:rFonts w:ascii="Consolas" w:hAnsi="Consolas" w:eastAsia="Consolas"/>
                <w:b w:val="0"/>
                <w:color w:val="9D174D"/>
                <w:sz w:val="15"/>
              </w:rPr>
              <w:t>FunctionCatalog.cs</w:t>
            </w:r>
            <w:r>
              <w:rPr>
                <w:b w:val="0"/>
                <w:sz w:val="18"/>
              </w:rPr>
              <w:t xml:space="preserve"> khác nhau</w:t>
            </w:r>
          </w:p>
        </w:tc>
      </w:tr>
      <w:tr>
        <w:tc>
          <w:tcPr>
            <w:tcW w:type="dxa" w:w="4367"/>
          </w:tcPr>
          <w:p>
            <w:pPr>
              <w:spacing w:after="20" w:line="252" w:lineRule="auto"/>
            </w:pPr>
            <w:r>
              <w:rPr>
                <w:b w:val="0"/>
                <w:sz w:val="18"/>
              </w:rPr>
              <w:t>API lỗi 500 "column ... does not exist"</w:t>
            </w:r>
          </w:p>
        </w:tc>
        <w:tc>
          <w:tcPr>
            <w:tcW w:type="dxa" w:w="5271"/>
          </w:tcPr>
          <w:p>
            <w:pPr>
              <w:spacing w:after="20" w:line="252" w:lineRule="auto"/>
            </w:pPr>
            <w:r>
              <w:rPr>
                <w:b w:val="0"/>
                <w:sz w:val="18"/>
              </w:rPr>
              <w:t xml:space="preserve">Chưa chạy script SQL, hoặc tên trong </w:t>
            </w:r>
            <w:r>
              <w:rPr>
                <w:rFonts w:ascii="Consolas" w:hAnsi="Consolas" w:eastAsia="Consolas"/>
                <w:b w:val="0"/>
                <w:color w:val="9D174D"/>
                <w:sz w:val="15"/>
              </w:rPr>
              <w:t>[Column("...")]</w:t>
            </w:r>
            <w:r>
              <w:rPr>
                <w:b w:val="0"/>
                <w:sz w:val="18"/>
              </w:rPr>
              <w:t xml:space="preserve"> khác tên cột</w:t>
            </w:r>
          </w:p>
        </w:tc>
      </w:tr>
      <w:tr>
        <w:tc>
          <w:tcPr>
            <w:tcW w:type="dxa" w:w="4367"/>
          </w:tcPr>
          <w:p>
            <w:pPr>
              <w:spacing w:after="20" w:line="252" w:lineRule="auto"/>
            </w:pPr>
            <w:r>
              <w:rPr>
                <w:rFonts w:ascii="Consolas" w:hAnsi="Consolas" w:eastAsia="Consolas"/>
                <w:b w:val="0"/>
                <w:color w:val="9D174D"/>
                <w:sz w:val="15"/>
              </w:rPr>
              <w:t>/api/lookups/suppliers</w:t>
            </w:r>
            <w:r>
              <w:rPr>
                <w:b w:val="0"/>
                <w:sz w:val="18"/>
              </w:rPr>
              <w:t xml:space="preserve"> trả 404 "Không có danh mục tra cứu"</w:t>
            </w:r>
          </w:p>
        </w:tc>
        <w:tc>
          <w:tcPr>
            <w:tcW w:type="dxa" w:w="5271"/>
          </w:tcPr>
          <w:p>
            <w:pPr>
              <w:spacing w:after="20" w:line="252" w:lineRule="auto"/>
            </w:pPr>
            <w:r>
              <w:rPr>
                <w:b w:val="0"/>
                <w:sz w:val="18"/>
              </w:rPr>
              <w:t xml:space="preserve">Thiếu mục trong </w:t>
            </w:r>
            <w:r>
              <w:rPr>
                <w:rFonts w:ascii="Consolas" w:hAnsi="Consolas" w:eastAsia="Consolas"/>
                <w:b w:val="0"/>
                <w:color w:val="9D174D"/>
                <w:sz w:val="15"/>
              </w:rPr>
              <w:t>LookupCatalogs.All</w:t>
            </w:r>
            <w:r>
              <w:rPr>
                <w:b w:val="0"/>
                <w:sz w:val="18"/>
              </w:rPr>
              <w:t xml:space="preserve">, hoặc tên tra cứu khác nhau giữa backend và </w:t>
            </w:r>
            <w:r>
              <w:rPr>
                <w:rFonts w:ascii="Consolas" w:hAnsi="Consolas" w:eastAsia="Consolas"/>
                <w:b w:val="0"/>
                <w:color w:val="9D174D"/>
                <w:sz w:val="15"/>
              </w:rPr>
              <w:t>lookup="..."</w:t>
            </w:r>
          </w:p>
        </w:tc>
      </w:tr>
      <w:tr>
        <w:tc>
          <w:tcPr>
            <w:tcW w:type="dxa" w:w="4367"/>
          </w:tcPr>
          <w:p>
            <w:pPr>
              <w:spacing w:after="20" w:line="252" w:lineRule="auto"/>
            </w:pPr>
            <w:r>
              <w:rPr>
                <w:b w:val="0"/>
                <w:sz w:val="18"/>
              </w:rPr>
              <w:t>Lưu báo "bản ghi đã bị thay đổi" dù chỉ một người sửa</w:t>
            </w:r>
          </w:p>
        </w:tc>
        <w:tc>
          <w:tcPr>
            <w:tcW w:type="dxa" w:w="5271"/>
          </w:tcPr>
          <w:p>
            <w:pPr>
              <w:spacing w:after="20" w:line="252" w:lineRule="auto"/>
            </w:pPr>
            <w:r>
              <w:rPr>
                <w:rFonts w:ascii="Consolas" w:hAnsi="Consolas" w:eastAsia="Consolas"/>
                <w:b w:val="0"/>
                <w:color w:val="9D174D"/>
                <w:sz w:val="15"/>
              </w:rPr>
              <w:t>toInput</w:t>
            </w:r>
            <w:r>
              <w:rPr>
                <w:b w:val="0"/>
                <w:sz w:val="18"/>
              </w:rPr>
              <w:t xml:space="preserve"> hoặc </w:t>
            </w:r>
            <w:r>
              <w:rPr>
                <w:rFonts w:ascii="Consolas" w:hAnsi="Consolas" w:eastAsia="Consolas"/>
                <w:b w:val="0"/>
                <w:color w:val="9D174D"/>
                <w:sz w:val="15"/>
              </w:rPr>
              <w:t>normalize</w:t>
            </w:r>
            <w:r>
              <w:rPr>
                <w:b w:val="0"/>
                <w:sz w:val="18"/>
              </w:rPr>
              <w:t xml:space="preserve"> làm mất </w:t>
            </w:r>
            <w:r>
              <w:rPr>
                <w:rFonts w:ascii="Consolas" w:hAnsi="Consolas" w:eastAsia="Consolas"/>
                <w:b w:val="0"/>
                <w:color w:val="9D174D"/>
                <w:sz w:val="15"/>
              </w:rPr>
              <w:t>version</w:t>
            </w:r>
            <w:r>
              <w:rPr>
                <w:b w:val="0"/>
                <w:sz w:val="18"/>
              </w:rPr>
              <w:t xml:space="preserve">; hoặc DTO không trả </w:t>
            </w:r>
            <w:r>
              <w:rPr>
                <w:rFonts w:ascii="Consolas" w:hAnsi="Consolas" w:eastAsia="Consolas"/>
                <w:b w:val="0"/>
                <w:color w:val="9D174D"/>
                <w:sz w:val="15"/>
              </w:rPr>
              <w:t>Version</w:t>
            </w:r>
          </w:p>
        </w:tc>
      </w:tr>
      <w:tr>
        <w:tc>
          <w:tcPr>
            <w:tcW w:type="dxa" w:w="4367"/>
          </w:tcPr>
          <w:p>
            <w:pPr>
              <w:spacing w:after="20" w:line="252" w:lineRule="auto"/>
            </w:pPr>
            <w:r>
              <w:rPr>
                <w:b w:val="0"/>
                <w:sz w:val="18"/>
              </w:rPr>
              <w:t>Thông báo lỗi hiện khóa thô (</w:t>
            </w:r>
            <w:r>
              <w:rPr>
                <w:rFonts w:ascii="Consolas" w:hAnsi="Consolas" w:eastAsia="Consolas"/>
                <w:b w:val="0"/>
                <w:color w:val="9D174D"/>
                <w:sz w:val="15"/>
              </w:rPr>
              <w:t>supplier.codeExists</w:t>
            </w:r>
            <w:r>
              <w:rPr>
                <w:b w:val="0"/>
                <w:sz w:val="18"/>
              </w:rPr>
              <w:t>)</w:t>
            </w:r>
          </w:p>
        </w:tc>
        <w:tc>
          <w:tcPr>
            <w:tcW w:type="dxa" w:w="5271"/>
          </w:tcPr>
          <w:p>
            <w:pPr>
              <w:spacing w:after="20" w:line="252" w:lineRule="auto"/>
            </w:pPr>
            <w:r>
              <w:rPr>
                <w:b w:val="0"/>
                <w:sz w:val="18"/>
              </w:rPr>
              <w:t xml:space="preserve">Thiếu khóa trong </w:t>
            </w:r>
            <w:r>
              <w:rPr>
                <w:rFonts w:ascii="Consolas" w:hAnsi="Consolas" w:eastAsia="Consolas"/>
                <w:b w:val="0"/>
                <w:color w:val="9D174D"/>
                <w:sz w:val="15"/>
              </w:rPr>
              <w:t>Messages.*.json</w:t>
            </w:r>
          </w:p>
        </w:tc>
      </w:tr>
      <w:tr>
        <w:tc>
          <w:tcPr>
            <w:tcW w:type="dxa" w:w="4367"/>
          </w:tcPr>
          <w:p>
            <w:pPr>
              <w:spacing w:after="20" w:line="252" w:lineRule="auto"/>
            </w:pPr>
            <w:r>
              <w:rPr>
                <w:b w:val="0"/>
                <w:sz w:val="18"/>
              </w:rPr>
              <w:t xml:space="preserve">Màn hiện chữ dạng </w:t>
            </w:r>
            <w:r>
              <w:rPr>
                <w:rFonts w:ascii="Consolas" w:hAnsi="Consolas" w:eastAsia="Consolas"/>
                <w:b w:val="0"/>
                <w:color w:val="9D174D"/>
                <w:sz w:val="15"/>
              </w:rPr>
              <w:t>suppliers.title</w:t>
            </w:r>
          </w:p>
        </w:tc>
        <w:tc>
          <w:tcPr>
            <w:tcW w:type="dxa" w:w="5271"/>
          </w:tcPr>
          <w:p>
            <w:pPr>
              <w:spacing w:after="20" w:line="252" w:lineRule="auto"/>
            </w:pPr>
            <w:r>
              <w:rPr>
                <w:b w:val="0"/>
                <w:sz w:val="18"/>
              </w:rPr>
              <w:t xml:space="preserve">Thiếu khóa trong </w:t>
            </w:r>
            <w:r>
              <w:rPr>
                <w:rFonts w:ascii="Consolas" w:hAnsi="Consolas" w:eastAsia="Consolas"/>
                <w:b w:val="0"/>
                <w:color w:val="9D174D"/>
                <w:sz w:val="15"/>
              </w:rPr>
              <w:t>locales/*/inventory.json</w:t>
            </w:r>
          </w:p>
        </w:tc>
      </w:tr>
      <w:tr>
        <w:tc>
          <w:tcPr>
            <w:tcW w:type="dxa" w:w="4367"/>
          </w:tcPr>
          <w:p>
            <w:pPr>
              <w:spacing w:after="20" w:line="252" w:lineRule="auto"/>
            </w:pPr>
            <w:r>
              <w:rPr>
                <w:b w:val="0"/>
                <w:sz w:val="18"/>
              </w:rPr>
              <w:t>Sửa thẳng trong pgAdmin mà màn vẫn hiện dữ liệu cũ</w:t>
            </w:r>
          </w:p>
        </w:tc>
        <w:tc>
          <w:tcPr>
            <w:tcW w:type="dxa" w:w="5271"/>
          </w:tcPr>
          <w:p>
            <w:pPr>
              <w:spacing w:after="20" w:line="252" w:lineRule="auto"/>
            </w:pPr>
            <w:r>
              <w:rPr>
                <w:b w:val="0"/>
                <w:sz w:val="18"/>
              </w:rPr>
              <w:t>Cache không biết lệnh ngoài API; khởi động lại backend</w:t>
            </w:r>
          </w:p>
        </w:tc>
      </w:tr>
      <w:tr>
        <w:tc>
          <w:tcPr>
            <w:tcW w:type="dxa" w:w="4367"/>
          </w:tcPr>
          <w:p>
            <w:pPr>
              <w:spacing w:after="20" w:line="252" w:lineRule="auto"/>
            </w:pPr>
            <w:r>
              <w:rPr>
                <w:b w:val="0"/>
                <w:sz w:val="18"/>
              </w:rPr>
              <w:t>API trả 403 dù tài khoản có quyền</w:t>
            </w:r>
          </w:p>
        </w:tc>
        <w:tc>
          <w:tcPr>
            <w:tcW w:type="dxa" w:w="5271"/>
          </w:tcPr>
          <w:p>
            <w:pPr>
              <w:spacing w:after="20" w:line="252" w:lineRule="auto"/>
            </w:pPr>
            <w:r>
              <w:rPr>
                <w:b w:val="0"/>
                <w:sz w:val="18"/>
              </w:rPr>
              <w:t xml:space="preserve">Thiếu </w:t>
            </w:r>
            <w:r>
              <w:rPr>
                <w:rFonts w:ascii="Consolas" w:hAnsi="Consolas" w:eastAsia="Consolas"/>
                <w:b w:val="0"/>
                <w:color w:val="9D174D"/>
                <w:sz w:val="15"/>
              </w:rPr>
              <w:t>[CatalogFunction("...")]</w:t>
            </w:r>
            <w:r>
              <w:rPr>
                <w:b w:val="0"/>
                <w:sz w:val="18"/>
              </w:rPr>
              <w:t xml:space="preserve"> trên controller, hoặc mã chức năng khác mã trong </w:t>
            </w:r>
            <w:r>
              <w:rPr>
                <w:rFonts w:ascii="Consolas" w:hAnsi="Consolas" w:eastAsia="Consolas"/>
                <w:b w:val="0"/>
                <w:color w:val="9D174D"/>
                <w:sz w:val="15"/>
              </w:rPr>
              <w:t>FunctionCatalog.cs</w:t>
            </w:r>
          </w:p>
        </w:tc>
      </w:tr>
      <w:tr>
        <w:tc>
          <w:tcPr>
            <w:tcW w:type="dxa" w:w="4367"/>
          </w:tcPr>
          <w:p>
            <w:pPr>
              <w:spacing w:after="20" w:line="252" w:lineRule="auto"/>
            </w:pPr>
            <w:r>
              <w:rPr>
                <w:b w:val="0"/>
                <w:sz w:val="18"/>
              </w:rPr>
              <w:t>Bấm sắp xếp cột báo "Cột sắp xếp không hợp lệ"</w:t>
            </w:r>
          </w:p>
        </w:tc>
        <w:tc>
          <w:tcPr>
            <w:tcW w:type="dxa" w:w="5271"/>
          </w:tcPr>
          <w:p>
            <w:pPr>
              <w:spacing w:after="20" w:line="252" w:lineRule="auto"/>
            </w:pPr>
            <w:r>
              <w:rPr>
                <w:rFonts w:ascii="Consolas" w:hAnsi="Consolas" w:eastAsia="Consolas"/>
                <w:b w:val="0"/>
                <w:color w:val="9D174D"/>
                <w:sz w:val="15"/>
              </w:rPr>
              <w:t>sortKey</w:t>
            </w:r>
            <w:r>
              <w:rPr>
                <w:b w:val="0"/>
                <w:sz w:val="18"/>
              </w:rPr>
              <w:t xml:space="preserve"> / </w:t>
            </w:r>
            <w:r>
              <w:rPr>
                <w:rFonts w:ascii="Consolas" w:hAnsi="Consolas" w:eastAsia="Consolas"/>
                <w:b w:val="0"/>
                <w:color w:val="9D174D"/>
                <w:sz w:val="15"/>
              </w:rPr>
              <w:t>key</w:t>
            </w:r>
            <w:r>
              <w:rPr>
                <w:b w:val="0"/>
                <w:sz w:val="18"/>
              </w:rPr>
              <w:t xml:space="preserve"> của cột lưới chưa có trong </w:t>
            </w:r>
            <w:r>
              <w:rPr>
                <w:rFonts w:ascii="Consolas" w:hAnsi="Consolas" w:eastAsia="Consolas"/>
                <w:b w:val="0"/>
                <w:color w:val="9D174D"/>
                <w:sz w:val="15"/>
              </w:rPr>
              <w:t>SortMap</w:t>
            </w:r>
            <w:r>
              <w:rPr>
                <w:b w:val="0"/>
                <w:sz w:val="18"/>
              </w:rPr>
              <w:t xml:space="preserve"> của service</w:t>
            </w:r>
          </w:p>
        </w:tc>
      </w:tr>
      <w:tr>
        <w:tc>
          <w:tcPr>
            <w:tcW w:type="dxa" w:w="4367"/>
          </w:tcPr>
          <w:p>
            <w:pPr>
              <w:spacing w:after="20" w:line="252" w:lineRule="auto"/>
            </w:pPr>
            <w:r>
              <w:rPr>
                <w:rFonts w:ascii="Consolas" w:hAnsi="Consolas" w:eastAsia="Consolas"/>
                <w:b w:val="0"/>
                <w:color w:val="9D174D"/>
                <w:sz w:val="15"/>
              </w:rPr>
              <w:t>CatalogFrameworkTests</w:t>
            </w:r>
            <w:r>
              <w:rPr>
                <w:b w:val="0"/>
                <w:sz w:val="18"/>
              </w:rPr>
              <w:t xml:space="preserve"> đỏ</w:t>
            </w:r>
          </w:p>
        </w:tc>
        <w:tc>
          <w:tcPr>
            <w:tcW w:type="dxa" w:w="5271"/>
          </w:tcPr>
          <w:p>
            <w:pPr>
              <w:spacing w:after="20" w:line="252" w:lineRule="auto"/>
            </w:pPr>
            <w:r>
              <w:rPr>
                <w:b w:val="0"/>
                <w:sz w:val="18"/>
              </w:rPr>
              <w:t xml:space="preserve">Thiếu khóa </w:t>
            </w:r>
            <w:r>
              <w:rPr>
                <w:rFonts w:ascii="Consolas" w:hAnsi="Consolas" w:eastAsia="Consolas"/>
                <w:b w:val="0"/>
                <w:color w:val="9D174D"/>
                <w:sz w:val="15"/>
              </w:rPr>
              <w:t>&lt;loai&gt;.notFound</w:t>
            </w:r>
            <w:r>
              <w:rPr>
                <w:b w:val="0"/>
                <w:sz w:val="18"/>
              </w:rPr>
              <w:t xml:space="preserve"> / </w:t>
            </w:r>
            <w:r>
              <w:rPr>
                <w:rFonts w:ascii="Consolas" w:hAnsi="Consolas" w:eastAsia="Consolas"/>
                <w:b w:val="0"/>
                <w:color w:val="9D174D"/>
                <w:sz w:val="15"/>
              </w:rPr>
              <w:t>&lt;loai&gt;.codeExists</w:t>
            </w:r>
            <w:r>
              <w:rPr>
                <w:b w:val="0"/>
                <w:sz w:val="18"/>
              </w:rPr>
              <w:t xml:space="preserve"> / </w:t>
            </w:r>
            <w:r>
              <w:rPr>
                <w:rFonts w:ascii="Consolas" w:hAnsi="Consolas" w:eastAsia="Consolas"/>
                <w:b w:val="0"/>
                <w:color w:val="9D174D"/>
                <w:sz w:val="15"/>
              </w:rPr>
              <w:t>export.&lt;loai&gt;.sheet</w:t>
            </w:r>
            <w:r>
              <w:rPr>
                <w:b w:val="0"/>
                <w:sz w:val="18"/>
              </w:rPr>
              <w:t xml:space="preserve"> / </w:t>
            </w:r>
            <w:r>
              <w:rPr>
                <w:rFonts w:ascii="Consolas" w:hAnsi="Consolas" w:eastAsia="Consolas"/>
                <w:b w:val="0"/>
                <w:color w:val="9D174D"/>
                <w:sz w:val="15"/>
              </w:rPr>
              <w:t>field.*Code</w:t>
            </w:r>
            <w:r>
              <w:rPr>
                <w:b w:val="0"/>
                <w:sz w:val="18"/>
              </w:rPr>
              <w:t xml:space="preserve"> ở một trong hai file Messages</w:t>
            </w:r>
          </w:p>
        </w:tc>
      </w:tr>
      <w:tr>
        <w:tc>
          <w:tcPr>
            <w:tcW w:type="dxa" w:w="4367"/>
          </w:tcPr>
          <w:p>
            <w:pPr>
              <w:spacing w:after="20" w:line="252" w:lineRule="auto"/>
            </w:pPr>
            <w:r>
              <w:rPr>
                <w:b w:val="0"/>
                <w:sz w:val="18"/>
              </w:rPr>
              <w:t>Xuất Excel xong không thấy dòng nhật ký</w:t>
            </w:r>
          </w:p>
        </w:tc>
        <w:tc>
          <w:tcPr>
            <w:tcW w:type="dxa" w:w="5271"/>
          </w:tcPr>
          <w:p>
            <w:pPr>
              <w:spacing w:after="20" w:line="252" w:lineRule="auto"/>
            </w:pPr>
            <w:r>
              <w:rPr>
                <w:b w:val="0"/>
                <w:sz w:val="18"/>
              </w:rPr>
              <w:t xml:space="preserve">Tự viết xuất mà quên </w:t>
            </w:r>
            <w:r>
              <w:rPr>
                <w:rFonts w:ascii="Consolas" w:hAnsi="Consolas" w:eastAsia="Consolas"/>
                <w:b w:val="0"/>
                <w:color w:val="9D174D"/>
                <w:sz w:val="15"/>
              </w:rPr>
              <w:t>SaveChangesAsync</w:t>
            </w:r>
            <w:r>
              <w:rPr>
                <w:b w:val="0"/>
                <w:sz w:val="18"/>
              </w:rPr>
              <w:t xml:space="preserve"> sau </w:t>
            </w:r>
            <w:r>
              <w:rPr>
                <w:rFonts w:ascii="Consolas" w:hAnsi="Consolas" w:eastAsia="Consolas"/>
                <w:b w:val="0"/>
                <w:color w:val="9D174D"/>
                <w:sz w:val="15"/>
              </w:rPr>
              <w:t>audit.RecordAsync</w:t>
            </w:r>
            <w:r>
              <w:rPr>
                <w:b w:val="0"/>
                <w:sz w:val="18"/>
              </w:rPr>
              <w:t xml:space="preserve">; dùng </w:t>
            </w:r>
            <w:r>
              <w:rPr>
                <w:rFonts w:ascii="Consolas" w:hAnsi="Consolas" w:eastAsia="Consolas"/>
                <w:b w:val="0"/>
                <w:color w:val="9D174D"/>
                <w:sz w:val="15"/>
              </w:rPr>
              <w:t>CatalogService</w:t>
            </w:r>
            <w:r>
              <w:rPr>
                <w:b w:val="0"/>
                <w:sz w:val="18"/>
              </w:rPr>
              <w:t xml:space="preserve"> thì đã có</w:t>
            </w:r>
          </w:p>
        </w:tc>
      </w:tr>
      <w:tr>
        <w:tc>
          <w:tcPr>
            <w:tcW w:type="dxa" w:w="4367"/>
          </w:tcPr>
          <w:p>
            <w:pPr>
              <w:spacing w:after="20" w:line="252" w:lineRule="auto"/>
            </w:pPr>
            <w:r>
              <w:rPr>
                <w:b w:val="0"/>
                <w:sz w:val="18"/>
              </w:rPr>
              <w:t>Chọn bộ lọc riêng mà danh sách không đổi</w:t>
            </w:r>
          </w:p>
        </w:tc>
        <w:tc>
          <w:tcPr>
            <w:tcW w:type="dxa" w:w="5271"/>
          </w:tcPr>
          <w:p>
            <w:pPr>
              <w:spacing w:after="20" w:line="252" w:lineRule="auto"/>
            </w:pPr>
            <w:r>
              <w:rPr>
                <w:rFonts w:ascii="Consolas" w:hAnsi="Consolas" w:eastAsia="Consolas"/>
                <w:b w:val="0"/>
                <w:color w:val="9D174D"/>
                <w:sz w:val="15"/>
              </w:rPr>
              <w:t>key</w:t>
            </w:r>
            <w:r>
              <w:rPr>
                <w:b w:val="0"/>
                <w:sz w:val="18"/>
              </w:rPr>
              <w:t xml:space="preserve"> của bộ lọc ở frontend khác khóa mà </w:t>
            </w:r>
            <w:r>
              <w:rPr>
                <w:rFonts w:ascii="Consolas" w:hAnsi="Consolas" w:eastAsia="Consolas"/>
                <w:b w:val="0"/>
                <w:color w:val="9D174D"/>
                <w:sz w:val="15"/>
              </w:rPr>
              <w:t>ApplyFilters</w:t>
            </w:r>
            <w:r>
              <w:rPr>
                <w:b w:val="0"/>
                <w:sz w:val="18"/>
              </w:rPr>
              <w:t xml:space="preserve"> đọc (khóa so sánh không phân biệt hoa thường, nhưng phải đúng chữ), hoặc quên ghi đè </w:t>
            </w:r>
            <w:r>
              <w:rPr>
                <w:rFonts w:ascii="Consolas" w:hAnsi="Consolas" w:eastAsia="Consolas"/>
                <w:b w:val="0"/>
                <w:color w:val="9D174D"/>
                <w:sz w:val="15"/>
              </w:rPr>
              <w:t>ApplyFilters</w:t>
            </w:r>
          </w:p>
        </w:tc>
      </w:tr>
      <w:tr>
        <w:tc>
          <w:tcPr>
            <w:tcW w:type="dxa" w:w="4367"/>
          </w:tcPr>
          <w:p>
            <w:pPr>
              <w:spacing w:after="20" w:line="252" w:lineRule="auto"/>
            </w:pPr>
            <w:r>
              <w:rPr>
                <w:b w:val="0"/>
                <w:sz w:val="18"/>
              </w:rPr>
              <w:t>Tra cứu hiện dữ liệu cũ sau khi sửa danh mục</w:t>
            </w:r>
          </w:p>
        </w:tc>
        <w:tc>
          <w:tcPr>
            <w:tcW w:type="dxa" w:w="5271"/>
          </w:tcPr>
          <w:p>
            <w:pPr>
              <w:spacing w:after="20" w:line="252" w:lineRule="auto"/>
            </w:pPr>
            <w:r>
              <w:rPr>
                <w:b w:val="0"/>
                <w:sz w:val="18"/>
              </w:rPr>
              <w:t xml:space="preserve">Mục tra cứu khai thiếu bảng (kể cả bảng bản dịch); </w:t>
            </w:r>
            <w:r>
              <w:rPr>
                <w:rFonts w:ascii="Consolas" w:hAnsi="Consolas" w:eastAsia="Consolas"/>
                <w:b w:val="0"/>
                <w:color w:val="9D174D"/>
                <w:sz w:val="15"/>
              </w:rPr>
              <w:t>LookupCacheTests</w:t>
            </w:r>
            <w:r>
              <w:rPr>
                <w:b w:val="0"/>
                <w:sz w:val="18"/>
              </w:rPr>
              <w:t xml:space="preserve"> báo đỏ khi thiếu</w:t>
            </w:r>
          </w:p>
        </w:tc>
      </w:tr>
      <w:tr>
        <w:tc>
          <w:tcPr>
            <w:tcW w:type="dxa" w:w="4367"/>
          </w:tcPr>
          <w:p>
            <w:pPr>
              <w:spacing w:after="20" w:line="252" w:lineRule="auto"/>
            </w:pPr>
            <w:r>
              <w:rPr>
                <w:b w:val="0"/>
                <w:sz w:val="18"/>
              </w:rPr>
              <w:t>Xuất Excel báo "quá nhiều dòng"</w:t>
            </w:r>
          </w:p>
        </w:tc>
        <w:tc>
          <w:tcPr>
            <w:tcW w:type="dxa" w:w="5271"/>
          </w:tcPr>
          <w:p>
            <w:pPr>
              <w:spacing w:after="20" w:line="252" w:lineRule="auto"/>
            </w:pPr>
            <w:r>
              <w:rPr>
                <w:b w:val="0"/>
                <w:sz w:val="18"/>
              </w:rPr>
              <w:t>Hơn 100.000 dòng khớp: thu hẹp bộ lọc rồi xuất lại</w:t>
            </w:r>
          </w:p>
        </w:tc>
      </w:tr>
      <w:tr>
        <w:tc>
          <w:tcPr>
            <w:tcW w:type="dxa" w:w="4367"/>
          </w:tcPr>
          <w:p>
            <w:pPr>
              <w:spacing w:after="20" w:line="252" w:lineRule="auto"/>
            </w:pPr>
            <w:r>
              <w:rPr>
                <w:b w:val="0"/>
                <w:sz w:val="18"/>
              </w:rPr>
              <w:t>Nhập Excel báo cột thiếu</w:t>
            </w:r>
          </w:p>
        </w:tc>
        <w:tc>
          <w:tcPr>
            <w:tcW w:type="dxa" w:w="5271"/>
          </w:tcPr>
          <w:p>
            <w:pPr>
              <w:spacing w:after="20" w:line="252" w:lineRule="auto"/>
            </w:pPr>
            <w:r>
              <w:rPr>
                <w:b w:val="0"/>
                <w:sz w:val="18"/>
              </w:rPr>
              <w:t xml:space="preserve">Tiêu đề cột trong file khác </w:t>
            </w:r>
            <w:r>
              <w:rPr>
                <w:rFonts w:ascii="Consolas" w:hAnsi="Consolas" w:eastAsia="Consolas"/>
                <w:b w:val="0"/>
                <w:color w:val="9D174D"/>
                <w:sz w:val="15"/>
              </w:rPr>
              <w:t>header</w:t>
            </w:r>
            <w:r>
              <w:rPr>
                <w:b w:val="0"/>
                <w:sz w:val="18"/>
              </w:rPr>
              <w:t xml:space="preserve"> (hoặc </w:t>
            </w:r>
            <w:r>
              <w:rPr>
                <w:rFonts w:ascii="Consolas" w:hAnsi="Consolas" w:eastAsia="Consolas"/>
                <w:b w:val="0"/>
                <w:color w:val="9D174D"/>
                <w:sz w:val="15"/>
              </w:rPr>
              <w:t>key</w:t>
            </w:r>
            <w:r>
              <w:rPr>
                <w:b w:val="0"/>
                <w:sz w:val="18"/>
              </w:rPr>
              <w:t xml:space="preserve">) của </w:t>
            </w:r>
            <w:r>
              <w:rPr>
                <w:rFonts w:ascii="Consolas" w:hAnsi="Consolas" w:eastAsia="Consolas"/>
                <w:b w:val="0"/>
                <w:color w:val="9D174D"/>
                <w:sz w:val="15"/>
              </w:rPr>
              <w:t>excel.columns</w:t>
            </w:r>
            <w:r>
              <w:rPr>
                <w:b w:val="0"/>
                <w:sz w:val="18"/>
              </w:rPr>
              <w:t>; dùng file mẫu</w:t>
            </w:r>
          </w:p>
        </w:tc>
      </w:tr>
    </w:tbl>
    <w:p>
      <w:pPr>
        <w:spacing w:after="40"/>
      </w:pPr>
    </w:p>
    <w:p>
      <w:pPr>
        <w:pStyle w:val="Heading1"/>
        <w:pageBreakBefore/>
      </w:pPr>
      <w:r>
        <w:t>Danh sách kiểm tra nhanh</w:t>
      </w:r>
    </w:p>
    <w:p>
      <w:r>
        <w:rPr>
          <w:b/>
        </w:rPr>
        <w:t>Thêm mới</w:t>
      </w:r>
    </w:p>
    <w:p>
      <w:pPr>
        <w:pStyle w:val="ListBullet"/>
        <w:spacing w:after="40"/>
      </w:pPr>
      <w:r>
        <w:rPr>
          <w:b w:val="0"/>
        </w:rPr>
        <w:t xml:space="preserve">[ ] </w:t>
      </w:r>
      <w:r>
        <w:rPr>
          <w:rFonts w:ascii="Consolas" w:hAnsi="Consolas" w:eastAsia="Consolas"/>
          <w:b w:val="0"/>
          <w:color w:val="9D174D"/>
          <w:sz w:val="18"/>
        </w:rPr>
        <w:t>ServerService/sql/postgresql/NN-&lt;ten&gt;.sql</w:t>
      </w:r>
      <w:r>
        <w:rPr>
          <w:b w:val="0"/>
        </w:rPr>
        <w:t xml:space="preserve"> (đã chạy trên database; mỗi cột </w:t>
      </w:r>
      <w:r>
        <w:rPr>
          <w:rFonts w:ascii="Consolas" w:hAnsi="Consolas" w:eastAsia="Consolas"/>
          <w:b w:val="0"/>
          <w:color w:val="9D174D"/>
          <w:sz w:val="18"/>
        </w:rPr>
        <w:t>*_code</w:t>
      </w:r>
      <w:r>
        <w:rPr>
          <w:b w:val="0"/>
        </w:rPr>
        <w:t xml:space="preserve"> trỏ danh mục khác có </w:t>
      </w:r>
      <w:r>
        <w:rPr>
          <w:rFonts w:ascii="Consolas" w:hAnsi="Consolas" w:eastAsia="Consolas"/>
          <w:b w:val="0"/>
          <w:color w:val="9D174D"/>
          <w:sz w:val="18"/>
        </w:rPr>
        <w:t>CREATE INDEX</w:t>
      </w:r>
      <w:r>
        <w:rPr>
          <w:b w:val="0"/>
        </w:rPr>
        <w:t xml:space="preserve"> bắt đầu bằng chính cột đó)</w:t>
      </w:r>
    </w:p>
    <w:p>
      <w:pPr>
        <w:pStyle w:val="ListBullet"/>
        <w:spacing w:after="40"/>
      </w:pPr>
      <w:r>
        <w:rPr>
          <w:b w:val="0"/>
        </w:rPr>
        <w:t xml:space="preserve">[ ] </w:t>
      </w:r>
      <w:r>
        <w:rPr>
          <w:rFonts w:ascii="Consolas" w:hAnsi="Consolas" w:eastAsia="Consolas"/>
          <w:b w:val="0"/>
          <w:color w:val="9D174D"/>
          <w:sz w:val="18"/>
        </w:rPr>
        <w:t>Core.Domain/Modules/&lt;PhanHe&gt;/&lt;Ten&gt;.cs</w:t>
      </w:r>
      <w:r>
        <w:rPr>
          <w:b w:val="0"/>
        </w:rPr>
        <w:t xml:space="preserve"> (</w:t>
      </w:r>
      <w:r>
        <w:rPr>
          <w:rFonts w:ascii="Consolas" w:hAnsi="Consolas" w:eastAsia="Consolas"/>
          <w:b w:val="0"/>
          <w:color w:val="9D174D"/>
          <w:sz w:val="18"/>
        </w:rPr>
        <w:t>: ErpEntity, ICatalogRecord</w:t>
      </w:r>
      <w:r>
        <w:rPr>
          <w:b w:val="0"/>
        </w:rPr>
        <w:t xml:space="preserve">, </w:t>
      </w:r>
      <w:r>
        <w:rPr>
          <w:rFonts w:ascii="Consolas" w:hAnsi="Consolas" w:eastAsia="Consolas"/>
          <w:b w:val="0"/>
          <w:color w:val="9D174D"/>
          <w:sz w:val="18"/>
        </w:rPr>
        <w:t>[Audited]</w:t>
      </w:r>
      <w:r>
        <w:rPr>
          <w:b w:val="0"/>
        </w:rPr>
        <w:t xml:space="preserve">, mỗi cột </w:t>
      </w:r>
      <w:r>
        <w:rPr>
          <w:rFonts w:ascii="Consolas" w:hAnsi="Consolas" w:eastAsia="Consolas"/>
          <w:b w:val="0"/>
          <w:color w:val="9D174D"/>
          <w:sz w:val="18"/>
        </w:rPr>
        <w:t>*_code</w:t>
      </w:r>
      <w:r>
        <w:rPr>
          <w:b w:val="0"/>
        </w:rPr>
        <w:t xml:space="preserve"> có </w:t>
      </w:r>
      <w:r>
        <w:rPr>
          <w:rFonts w:ascii="Consolas" w:hAnsi="Consolas" w:eastAsia="Consolas"/>
          <w:b w:val="0"/>
          <w:color w:val="9D174D"/>
          <w:sz w:val="18"/>
        </w:rPr>
        <w:t>[References&lt;T&gt;]</w:t>
      </w:r>
      <w:r>
        <w:rPr>
          <w:b w:val="0"/>
        </w:rPr>
        <w:t xml:space="preserve"> hoặc </w:t>
      </w:r>
      <w:r>
        <w:rPr>
          <w:rFonts w:ascii="Consolas" w:hAnsi="Consolas" w:eastAsia="Consolas"/>
          <w:b w:val="0"/>
          <w:color w:val="9D174D"/>
          <w:sz w:val="18"/>
        </w:rPr>
        <w:t>[NotReference("lý do")]</w:t>
      </w:r>
      <w:r>
        <w:rPr>
          <w:b w:val="0"/>
        </w:rPr>
        <w:t>)</w:t>
      </w:r>
    </w:p>
    <w:p>
      <w:pPr>
        <w:pStyle w:val="ListBullet"/>
        <w:spacing w:after="40"/>
      </w:pPr>
      <w:r>
        <w:rPr>
          <w:b w:val="0"/>
        </w:rPr>
        <w:t xml:space="preserve">[ ] </w:t>
      </w:r>
      <w:r>
        <w:rPr>
          <w:rFonts w:ascii="Consolas" w:hAnsi="Consolas" w:eastAsia="Consolas"/>
          <w:b w:val="0"/>
          <w:color w:val="9D174D"/>
          <w:sz w:val="18"/>
        </w:rPr>
        <w:t>Core.Application/Modules/&lt;PhanHe&gt;/&lt;Ten&gt;Contracts.cs</w:t>
      </w:r>
      <w:r>
        <w:rPr>
          <w:b w:val="0"/>
        </w:rPr>
        <w:t xml:space="preserve"> (DTO có </w:t>
      </w:r>
      <w:r>
        <w:rPr>
          <w:rFonts w:ascii="Consolas" w:hAnsi="Consolas" w:eastAsia="Consolas"/>
          <w:b w:val="0"/>
          <w:color w:val="9D174D"/>
          <w:sz w:val="18"/>
        </w:rPr>
        <w:t>Stamp</w:t>
      </w:r>
      <w:r>
        <w:rPr>
          <w:b w:val="0"/>
        </w:rPr>
        <w:t xml:space="preserve">, </w:t>
      </w:r>
      <w:r>
        <w:rPr>
          <w:rFonts w:ascii="Consolas" w:hAnsi="Consolas" w:eastAsia="Consolas"/>
          <w:b w:val="0"/>
          <w:color w:val="9D174D"/>
          <w:sz w:val="18"/>
        </w:rPr>
        <w:t>uint Version</w:t>
      </w:r>
      <w:r>
        <w:rPr>
          <w:b w:val="0"/>
        </w:rPr>
        <w:t xml:space="preserve">; request </w:t>
      </w:r>
      <w:r>
        <w:rPr>
          <w:rFonts w:ascii="Consolas" w:hAnsi="Consolas" w:eastAsia="Consolas"/>
          <w:b w:val="0"/>
          <w:color w:val="9D174D"/>
          <w:sz w:val="18"/>
        </w:rPr>
        <w:t>: ICatalogRequest</w:t>
      </w:r>
      <w:r>
        <w:rPr>
          <w:b w:val="0"/>
        </w:rPr>
        <w:t xml:space="preserve"> có </w:t>
      </w:r>
      <w:r>
        <w:rPr>
          <w:rFonts w:ascii="Consolas" w:hAnsi="Consolas" w:eastAsia="Consolas"/>
          <w:b w:val="0"/>
          <w:color w:val="9D174D"/>
          <w:sz w:val="18"/>
        </w:rPr>
        <w:t>uint? Version = null</w:t>
      </w:r>
      <w:r>
        <w:rPr>
          <w:b w:val="0"/>
        </w:rPr>
        <w:t xml:space="preserve">; interface </w:t>
      </w:r>
      <w:r>
        <w:rPr>
          <w:rFonts w:ascii="Consolas" w:hAnsi="Consolas" w:eastAsia="Consolas"/>
          <w:b w:val="0"/>
          <w:color w:val="9D174D"/>
          <w:sz w:val="18"/>
        </w:rPr>
        <w:t>: ICatalogService&lt;Dto, Request&gt;</w:t>
      </w:r>
      <w:r>
        <w:rPr>
          <w:b w:val="0"/>
        </w:rPr>
        <w:t>)</w:t>
      </w:r>
    </w:p>
    <w:p>
      <w:pPr>
        <w:pStyle w:val="ListBullet"/>
        <w:spacing w:after="40"/>
      </w:pPr>
      <w:r>
        <w:rPr>
          <w:b w:val="0"/>
        </w:rPr>
        <w:t xml:space="preserve">[ ] </w:t>
      </w:r>
      <w:r>
        <w:rPr>
          <w:rFonts w:ascii="Consolas" w:hAnsi="Consolas" w:eastAsia="Consolas"/>
          <w:b w:val="0"/>
          <w:color w:val="9D174D"/>
          <w:sz w:val="18"/>
        </w:rPr>
        <w:t>Core.Infrastructure/Modules/&lt;PhanHe&gt;/&lt;Ten&gt;Service.cs</w:t>
      </w:r>
      <w:r>
        <w:rPr>
          <w:b w:val="0"/>
        </w:rPr>
        <w:t xml:space="preserve"> (</w:t>
      </w:r>
      <w:r>
        <w:rPr>
          <w:rFonts w:ascii="Consolas" w:hAnsi="Consolas" w:eastAsia="Consolas"/>
          <w:b w:val="0"/>
          <w:color w:val="9D174D"/>
          <w:sz w:val="18"/>
        </w:rPr>
        <w:t>: CatalogService&lt;...&gt;</w:t>
      </w:r>
      <w:r>
        <w:rPr>
          <w:b w:val="0"/>
        </w:rPr>
        <w:t xml:space="preserve">: </w:t>
      </w:r>
      <w:r>
        <w:rPr>
          <w:rFonts w:ascii="Consolas" w:hAnsi="Consolas" w:eastAsia="Consolas"/>
          <w:b w:val="0"/>
          <w:color w:val="9D174D"/>
          <w:sz w:val="18"/>
        </w:rPr>
        <w:t>Spec</w:t>
      </w:r>
      <w:r>
        <w:rPr>
          <w:b w:val="0"/>
        </w:rPr>
        <w:t xml:space="preserve">, </w:t>
      </w:r>
      <w:r>
        <w:rPr>
          <w:rFonts w:ascii="Consolas" w:hAnsi="Consolas" w:eastAsia="Consolas"/>
          <w:b w:val="0"/>
          <w:color w:val="9D174D"/>
          <w:sz w:val="18"/>
        </w:rPr>
        <w:t>Sorts</w:t>
      </w:r>
      <w:r>
        <w:rPr>
          <w:b w:val="0"/>
        </w:rPr>
        <w:t xml:space="preserve">, </w:t>
      </w:r>
      <w:r>
        <w:rPr>
          <w:rFonts w:ascii="Consolas" w:hAnsi="Consolas" w:eastAsia="Consolas"/>
          <w:b w:val="0"/>
          <w:color w:val="9D174D"/>
          <w:sz w:val="18"/>
        </w:rPr>
        <w:t>Search</w:t>
      </w:r>
      <w:r>
        <w:rPr>
          <w:b w:val="0"/>
        </w:rPr>
        <w:t xml:space="preserve">, </w:t>
      </w:r>
      <w:r>
        <w:rPr>
          <w:rFonts w:ascii="Consolas" w:hAnsi="Consolas" w:eastAsia="Consolas"/>
          <w:b w:val="0"/>
          <w:color w:val="9D174D"/>
          <w:sz w:val="18"/>
        </w:rPr>
        <w:t>ExportColumns</w:t>
      </w:r>
      <w:r>
        <w:rPr>
          <w:b w:val="0"/>
        </w:rPr>
        <w:t xml:space="preserve">, </w:t>
      </w:r>
      <w:r>
        <w:rPr>
          <w:rFonts w:ascii="Consolas" w:hAnsi="Consolas" w:eastAsia="Consolas"/>
          <w:b w:val="0"/>
          <w:color w:val="9D174D"/>
          <w:sz w:val="18"/>
        </w:rPr>
        <w:t>WithoutVersion</w:t>
      </w:r>
      <w:r>
        <w:rPr>
          <w:b w:val="0"/>
        </w:rPr>
        <w:t xml:space="preserve">, </w:t>
      </w:r>
      <w:r>
        <w:rPr>
          <w:rFonts w:ascii="Consolas" w:hAnsi="Consolas" w:eastAsia="Consolas"/>
          <w:b w:val="0"/>
          <w:color w:val="9D174D"/>
          <w:sz w:val="18"/>
        </w:rPr>
        <w:t>MapAsync</w:t>
      </w:r>
      <w:r>
        <w:rPr>
          <w:b w:val="0"/>
        </w:rPr>
        <w:t xml:space="preserve">, </w:t>
      </w:r>
      <w:r>
        <w:rPr>
          <w:rFonts w:ascii="Consolas" w:hAnsi="Consolas" w:eastAsia="Consolas"/>
          <w:b w:val="0"/>
          <w:color w:val="9D174D"/>
          <w:sz w:val="18"/>
        </w:rPr>
        <w:t>ApplyAsync</w:t>
      </w:r>
      <w:r>
        <w:rPr>
          <w:b w:val="0"/>
        </w:rPr>
        <w:t xml:space="preserve">; tùy chọn </w:t>
      </w:r>
      <w:r>
        <w:rPr>
          <w:rFonts w:ascii="Consolas" w:hAnsi="Consolas" w:eastAsia="Consolas"/>
          <w:b w:val="0"/>
          <w:color w:val="9D174D"/>
          <w:sz w:val="18"/>
        </w:rPr>
        <w:t>ApplyFilters</w:t>
      </w:r>
      <w:r>
        <w:rPr>
          <w:b w:val="0"/>
        </w:rPr>
        <w:t xml:space="preserve">, </w:t>
      </w:r>
      <w:r>
        <w:rPr>
          <w:rFonts w:ascii="Consolas" w:hAnsi="Consolas" w:eastAsia="Consolas"/>
          <w:b w:val="0"/>
          <w:color w:val="9D174D"/>
          <w:sz w:val="18"/>
        </w:rPr>
        <w:t>AfterApplyAsync</w:t>
      </w:r>
      <w:r>
        <w:rPr>
          <w:b w:val="0"/>
        </w:rPr>
        <w:t xml:space="preserve">, </w:t>
      </w:r>
      <w:r>
        <w:rPr>
          <w:rFonts w:ascii="Consolas" w:hAnsi="Consolas" w:eastAsia="Consolas"/>
          <w:b w:val="0"/>
          <w:color w:val="9D174D"/>
          <w:sz w:val="18"/>
        </w:rPr>
        <w:t>BeforeDeleteAsync</w:t>
      </w:r>
      <w:r>
        <w:rPr>
          <w:b w:val="0"/>
        </w:rPr>
        <w:t>)</w:t>
      </w:r>
    </w:p>
    <w:p>
      <w:pPr>
        <w:pStyle w:val="ListBullet"/>
        <w:spacing w:after="40"/>
      </w:pPr>
      <w:r>
        <w:rPr>
          <w:b w:val="0"/>
        </w:rPr>
        <w:t xml:space="preserve">[ ] </w:t>
      </w:r>
      <w:r>
        <w:rPr>
          <w:rFonts w:ascii="Consolas" w:hAnsi="Consolas" w:eastAsia="Consolas"/>
          <w:b w:val="0"/>
          <w:color w:val="9D174D"/>
          <w:sz w:val="18"/>
        </w:rPr>
        <w:t>Core/Modules/&lt;PhanHe&gt;/&lt;Ten&gt;sController.cs</w:t>
      </w:r>
      <w:r>
        <w:rPr>
          <w:b w:val="0"/>
        </w:rPr>
        <w:t xml:space="preserve"> (</w:t>
      </w:r>
      <w:r>
        <w:rPr>
          <w:rFonts w:ascii="Consolas" w:hAnsi="Consolas" w:eastAsia="Consolas"/>
          <w:b w:val="0"/>
          <w:color w:val="9D174D"/>
          <w:sz w:val="18"/>
        </w:rPr>
        <w:t>: CatalogControllerBase&lt;Dto, Request&gt;</w:t>
      </w:r>
      <w:r>
        <w:rPr>
          <w:b w:val="0"/>
        </w:rPr>
        <w:t xml:space="preserve"> với </w:t>
      </w:r>
      <w:r>
        <w:rPr>
          <w:rFonts w:ascii="Consolas" w:hAnsi="Consolas" w:eastAsia="Consolas"/>
          <w:b w:val="0"/>
          <w:color w:val="9D174D"/>
          <w:sz w:val="18"/>
        </w:rPr>
        <w:t>[Route]</w:t>
      </w:r>
      <w:r>
        <w:rPr>
          <w:b w:val="0"/>
        </w:rPr>
        <w:t xml:space="preserve"> và </w:t>
      </w:r>
      <w:r>
        <w:rPr>
          <w:rFonts w:ascii="Consolas" w:hAnsi="Consolas" w:eastAsia="Consolas"/>
          <w:b w:val="0"/>
          <w:color w:val="9D174D"/>
          <w:sz w:val="18"/>
        </w:rPr>
        <w:t>[CatalogFunction("&lt;mã&gt;")]</w:t>
      </w:r>
      <w:r>
        <w:rPr>
          <w:b w:val="0"/>
        </w:rPr>
        <w:t>, không viết API nào)</w:t>
      </w:r>
    </w:p>
    <w:p>
      <w:pPr>
        <w:pStyle w:val="ListBullet"/>
        <w:spacing w:after="40"/>
      </w:pPr>
      <w:r>
        <w:rPr>
          <w:b w:val="0"/>
        </w:rPr>
        <w:t xml:space="preserve">[ ] </w:t>
      </w:r>
      <w:r>
        <w:rPr>
          <w:rFonts w:ascii="Consolas" w:hAnsi="Consolas" w:eastAsia="Consolas"/>
          <w:b w:val="0"/>
          <w:color w:val="9D174D"/>
          <w:sz w:val="18"/>
        </w:rPr>
        <w:t>Frontend/src/modules/&lt;phan-he&gt;/&lt;ten&gt;/</w:t>
      </w:r>
      <w:r>
        <w:rPr>
          <w:b w:val="0"/>
        </w:rPr>
        <w:t xml:space="preserve">: </w:t>
      </w:r>
      <w:r>
        <w:rPr>
          <w:rFonts w:ascii="Consolas" w:hAnsi="Consolas" w:eastAsia="Consolas"/>
          <w:b w:val="0"/>
          <w:color w:val="9D174D"/>
          <w:sz w:val="18"/>
        </w:rPr>
        <w:t>types.ts</w:t>
      </w:r>
      <w:r>
        <w:rPr>
          <w:b w:val="0"/>
        </w:rPr>
        <w:t xml:space="preserve"> (có </w:t>
      </w:r>
      <w:r>
        <w:rPr>
          <w:rFonts w:ascii="Consolas" w:hAnsi="Consolas" w:eastAsia="Consolas"/>
          <w:b w:val="0"/>
          <w:color w:val="9D174D"/>
          <w:sz w:val="18"/>
        </w:rPr>
        <w:t>stamp</w:t>
      </w:r>
      <w:r>
        <w:rPr>
          <w:b w:val="0"/>
        </w:rPr>
        <w:t xml:space="preserve">, </w:t>
      </w:r>
      <w:r>
        <w:rPr>
          <w:rFonts w:ascii="Consolas" w:hAnsi="Consolas" w:eastAsia="Consolas"/>
          <w:b w:val="0"/>
          <w:color w:val="9D174D"/>
          <w:sz w:val="18"/>
        </w:rPr>
        <w:t>version</w:t>
      </w:r>
      <w:r>
        <w:rPr>
          <w:b w:val="0"/>
        </w:rPr>
        <w:t xml:space="preserve">), </w:t>
      </w:r>
      <w:r>
        <w:rPr>
          <w:rFonts w:ascii="Consolas" w:hAnsi="Consolas" w:eastAsia="Consolas"/>
          <w:b w:val="0"/>
          <w:color w:val="9D174D"/>
          <w:sz w:val="18"/>
        </w:rPr>
        <w:t>api.ts</w:t>
      </w:r>
      <w:r>
        <w:rPr>
          <w:b w:val="0"/>
        </w:rPr>
        <w:t xml:space="preserve"> (</w:t>
      </w:r>
      <w:r>
        <w:rPr>
          <w:rFonts w:ascii="Consolas" w:hAnsi="Consolas" w:eastAsia="Consolas"/>
          <w:b w:val="0"/>
          <w:color w:val="9D174D"/>
          <w:sz w:val="18"/>
        </w:rPr>
        <w:t>createCatalogApi</w:t>
      </w:r>
      <w:r>
        <w:rPr>
          <w:b w:val="0"/>
        </w:rPr>
        <w:t xml:space="preserve">, ba dòng), </w:t>
      </w:r>
      <w:r>
        <w:rPr>
          <w:rFonts w:ascii="Consolas" w:hAnsi="Consolas" w:eastAsia="Consolas"/>
          <w:b w:val="0"/>
          <w:color w:val="9D174D"/>
          <w:sz w:val="18"/>
        </w:rPr>
        <w:t>&lt;Ten&gt;CategoryView.tsx</w:t>
      </w:r>
      <w:r>
        <w:rPr>
          <w:b w:val="0"/>
        </w:rPr>
        <w:t xml:space="preserve"> (</w:t>
      </w:r>
      <w:r>
        <w:rPr>
          <w:rFonts w:ascii="Consolas" w:hAnsi="Consolas" w:eastAsia="Consolas"/>
          <w:b w:val="0"/>
          <w:color w:val="9D174D"/>
          <w:sz w:val="18"/>
        </w:rPr>
        <w:t>CatalogDefinition</w:t>
      </w:r>
      <w:r>
        <w:rPr>
          <w:b w:val="0"/>
        </w:rPr>
        <w:t xml:space="preserve"> cho </w:t>
      </w:r>
      <w:r>
        <w:rPr>
          <w:rFonts w:ascii="Consolas" w:hAnsi="Consolas" w:eastAsia="Consolas"/>
          <w:b w:val="0"/>
          <w:color w:val="9D174D"/>
          <w:sz w:val="18"/>
        </w:rPr>
        <w:t>CatalogScreen</w:t>
      </w:r>
      <w:r>
        <w:rPr>
          <w:b w:val="0"/>
        </w:rPr>
        <w:t xml:space="preserve">), </w:t>
      </w:r>
      <w:r>
        <w:rPr>
          <w:rFonts w:ascii="Consolas" w:hAnsi="Consolas" w:eastAsia="Consolas"/>
          <w:b w:val="0"/>
          <w:color w:val="9D174D"/>
          <w:sz w:val="18"/>
        </w:rPr>
        <w:t>index.ts</w:t>
      </w:r>
    </w:p>
    <w:p>
      <w:r>
        <w:rPr>
          <w:b/>
        </w:rPr>
        <w:t>Sửa</w:t>
      </w:r>
    </w:p>
    <w:p>
      <w:pPr>
        <w:pStyle w:val="ListBullet"/>
        <w:spacing w:after="40"/>
      </w:pPr>
      <w:r>
        <w:rPr>
          <w:b w:val="0"/>
        </w:rPr>
        <w:t xml:space="preserve">[ ] </w:t>
      </w:r>
      <w:r>
        <w:rPr>
          <w:rFonts w:ascii="Consolas" w:hAnsi="Consolas" w:eastAsia="Consolas"/>
          <w:b w:val="0"/>
          <w:color w:val="9D174D"/>
          <w:sz w:val="18"/>
        </w:rPr>
        <w:t>FunctionCatalog.cs</w:t>
      </w:r>
      <w:r>
        <w:rPr>
          <w:b w:val="0"/>
        </w:rPr>
        <w:t>: mã chức năng</w:t>
      </w:r>
    </w:p>
    <w:p>
      <w:pPr>
        <w:pStyle w:val="ListBullet"/>
        <w:spacing w:after="40"/>
      </w:pPr>
      <w:r>
        <w:rPr>
          <w:b w:val="0"/>
        </w:rPr>
        <w:t xml:space="preserve">[ ] </w:t>
      </w:r>
      <w:r>
        <w:rPr>
          <w:rFonts w:ascii="Consolas" w:hAnsi="Consolas" w:eastAsia="Consolas"/>
          <w:b w:val="0"/>
          <w:color w:val="9D174D"/>
          <w:sz w:val="18"/>
        </w:rPr>
        <w:t>Messages.vi.json</w:t>
      </w:r>
      <w:r>
        <w:rPr>
          <w:b w:val="0"/>
        </w:rPr>
        <w:t xml:space="preserve"> + </w:t>
      </w:r>
      <w:r>
        <w:rPr>
          <w:rFonts w:ascii="Consolas" w:hAnsi="Consolas" w:eastAsia="Consolas"/>
          <w:b w:val="0"/>
          <w:color w:val="9D174D"/>
          <w:sz w:val="18"/>
        </w:rPr>
        <w:t>Messages.en.json</w:t>
      </w:r>
      <w:r>
        <w:rPr>
          <w:b w:val="0"/>
        </w:rPr>
        <w:t xml:space="preserve">: </w:t>
      </w:r>
      <w:r>
        <w:rPr>
          <w:rFonts w:ascii="Consolas" w:hAnsi="Consolas" w:eastAsia="Consolas"/>
          <w:b w:val="0"/>
          <w:color w:val="9D174D"/>
          <w:sz w:val="18"/>
        </w:rPr>
        <w:t>&lt;loai&gt;.notFound</w:t>
      </w:r>
      <w:r>
        <w:rPr>
          <w:b w:val="0"/>
        </w:rPr>
        <w:t xml:space="preserve">, </w:t>
      </w:r>
      <w:r>
        <w:rPr>
          <w:rFonts w:ascii="Consolas" w:hAnsi="Consolas" w:eastAsia="Consolas"/>
          <w:b w:val="0"/>
          <w:color w:val="9D174D"/>
          <w:sz w:val="18"/>
        </w:rPr>
        <w:t>&lt;loai&gt;.codeExists</w:t>
      </w:r>
      <w:r>
        <w:rPr>
          <w:b w:val="0"/>
        </w:rPr>
        <w:t xml:space="preserve">, khóa lỗi riêng, </w:t>
      </w:r>
      <w:r>
        <w:rPr>
          <w:rFonts w:ascii="Consolas" w:hAnsi="Consolas" w:eastAsia="Consolas"/>
          <w:b w:val="0"/>
          <w:color w:val="9D174D"/>
          <w:sz w:val="18"/>
        </w:rPr>
        <w:t>field.*</w:t>
      </w:r>
      <w:r>
        <w:rPr>
          <w:b w:val="0"/>
        </w:rPr>
        <w:t xml:space="preserve">, </w:t>
      </w:r>
      <w:r>
        <w:rPr>
          <w:rFonts w:ascii="Consolas" w:hAnsi="Consolas" w:eastAsia="Consolas"/>
          <w:b w:val="0"/>
          <w:color w:val="9D174D"/>
          <w:sz w:val="18"/>
        </w:rPr>
        <w:t>dbfield.*</w:t>
      </w:r>
      <w:r>
        <w:rPr>
          <w:b w:val="0"/>
        </w:rPr>
        <w:t xml:space="preserve"> (nếu cần), </w:t>
      </w:r>
      <w:r>
        <w:rPr>
          <w:rFonts w:ascii="Consolas" w:hAnsi="Consolas" w:eastAsia="Consolas"/>
          <w:b w:val="0"/>
          <w:color w:val="9D174D"/>
          <w:sz w:val="18"/>
        </w:rPr>
        <w:t>function.&lt;mã&gt;</w:t>
      </w:r>
      <w:r>
        <w:rPr>
          <w:b w:val="0"/>
        </w:rPr>
        <w:t xml:space="preserve"> (bản en), </w:t>
      </w:r>
      <w:r>
        <w:rPr>
          <w:rFonts w:ascii="Consolas" w:hAnsi="Consolas" w:eastAsia="Consolas"/>
          <w:b w:val="0"/>
          <w:color w:val="9D174D"/>
          <w:sz w:val="18"/>
        </w:rPr>
        <w:t>export.&lt;loai&gt;.sheet</w:t>
      </w:r>
      <w:r>
        <w:rPr>
          <w:b w:val="0"/>
        </w:rPr>
        <w:t xml:space="preserve"> + </w:t>
      </w:r>
      <w:r>
        <w:rPr>
          <w:rFonts w:ascii="Consolas" w:hAnsi="Consolas" w:eastAsia="Consolas"/>
          <w:b w:val="0"/>
          <w:color w:val="9D174D"/>
          <w:sz w:val="18"/>
        </w:rPr>
        <w:t>export.&lt;loai&gt;.&lt;cột&gt;</w:t>
      </w:r>
      <w:r>
        <w:rPr>
          <w:b w:val="0"/>
        </w:rPr>
        <w:t xml:space="preserve"> (tiêu đề trùng file nhập), </w:t>
      </w:r>
      <w:r>
        <w:rPr>
          <w:rFonts w:ascii="Consolas" w:hAnsi="Consolas" w:eastAsia="Consolas"/>
          <w:b w:val="0"/>
          <w:color w:val="9D174D"/>
          <w:sz w:val="18"/>
        </w:rPr>
        <w:t>table.&lt;tên bảng&gt;</w:t>
      </w:r>
      <w:r>
        <w:rPr>
          <w:b w:val="0"/>
        </w:rPr>
        <w:t xml:space="preserve"> cho bảng của danh mục này khi bảng khác sẽ trỏ tới nó</w:t>
      </w:r>
    </w:p>
    <w:p>
      <w:pPr>
        <w:pStyle w:val="ListBullet"/>
        <w:spacing w:after="40"/>
      </w:pPr>
      <w:r>
        <w:rPr>
          <w:b w:val="0"/>
        </w:rPr>
        <w:t xml:space="preserve">[ ] </w:t>
      </w:r>
      <w:r>
        <w:rPr>
          <w:rFonts w:ascii="Consolas" w:hAnsi="Consolas" w:eastAsia="Consolas"/>
          <w:b w:val="0"/>
          <w:color w:val="9D174D"/>
          <w:sz w:val="18"/>
        </w:rPr>
        <w:t>CoreContext.cs</w:t>
      </w:r>
      <w:r>
        <w:rPr>
          <w:b w:val="0"/>
        </w:rPr>
        <w:t xml:space="preserve">: </w:t>
      </w:r>
      <w:r>
        <w:rPr>
          <w:rFonts w:ascii="Consolas" w:hAnsi="Consolas" w:eastAsia="Consolas"/>
          <w:b w:val="0"/>
          <w:color w:val="9D174D"/>
          <w:sz w:val="18"/>
        </w:rPr>
        <w:t>DbSet</w:t>
      </w:r>
    </w:p>
    <w:p>
      <w:pPr>
        <w:pStyle w:val="ListBullet"/>
        <w:spacing w:after="40"/>
      </w:pPr>
      <w:r>
        <w:rPr>
          <w:b w:val="0"/>
        </w:rPr>
        <w:t xml:space="preserve">[ ] </w:t>
      </w:r>
      <w:r>
        <w:rPr>
          <w:rFonts w:ascii="Consolas" w:hAnsi="Consolas" w:eastAsia="Consolas"/>
          <w:b w:val="0"/>
          <w:color w:val="9D174D"/>
          <w:sz w:val="18"/>
        </w:rPr>
        <w:t>DependencyInjection.cs</w:t>
      </w:r>
      <w:r>
        <w:rPr>
          <w:b w:val="0"/>
        </w:rPr>
        <w:t xml:space="preserve">: đăng ký service; </w:t>
      </w:r>
      <w:r>
        <w:rPr>
          <w:rFonts w:ascii="Consolas" w:hAnsi="Consolas" w:eastAsia="Consolas"/>
          <w:b w:val="0"/>
          <w:color w:val="9D174D"/>
          <w:sz w:val="18"/>
        </w:rPr>
        <w:t>LookupCatalogs.cs</w:t>
      </w:r>
      <w:r>
        <w:rPr>
          <w:b w:val="0"/>
        </w:rPr>
        <w:t>: mục tra cứu (kèm các bảng nó đọc)</w:t>
      </w:r>
    </w:p>
    <w:p>
      <w:pPr>
        <w:pStyle w:val="ListBullet"/>
        <w:spacing w:after="40"/>
      </w:pPr>
      <w:r>
        <w:rPr>
          <w:b w:val="0"/>
        </w:rPr>
        <w:t xml:space="preserve">[ ] </w:t>
      </w:r>
      <w:r>
        <w:rPr>
          <w:rFonts w:ascii="Consolas" w:hAnsi="Consolas" w:eastAsia="Consolas"/>
          <w:b w:val="0"/>
          <w:color w:val="9D174D"/>
          <w:sz w:val="18"/>
        </w:rPr>
        <w:t>types/index.ts</w:t>
      </w:r>
      <w:r>
        <w:rPr>
          <w:b w:val="0"/>
        </w:rPr>
        <w:t xml:space="preserve">: </w:t>
      </w:r>
      <w:r>
        <w:rPr>
          <w:rFonts w:ascii="Consolas" w:hAnsi="Consolas" w:eastAsia="Consolas"/>
          <w:b w:val="0"/>
          <w:color w:val="9D174D"/>
          <w:sz w:val="18"/>
        </w:rPr>
        <w:t>SubMenuKey</w:t>
      </w:r>
    </w:p>
    <w:p>
      <w:pPr>
        <w:pStyle w:val="ListBullet"/>
        <w:spacing w:after="40"/>
      </w:pPr>
      <w:r>
        <w:rPr>
          <w:b w:val="0"/>
        </w:rPr>
        <w:t xml:space="preserve">[ ] </w:t>
      </w:r>
      <w:r>
        <w:rPr>
          <w:rFonts w:ascii="Consolas" w:hAnsi="Consolas" w:eastAsia="Consolas"/>
          <w:b w:val="0"/>
          <w:color w:val="9D174D"/>
          <w:sz w:val="18"/>
        </w:rPr>
        <w:t>config/functions.ts</w:t>
      </w:r>
      <w:r>
        <w:rPr>
          <w:b w:val="0"/>
        </w:rPr>
        <w:t xml:space="preserve">: </w:t>
      </w:r>
      <w:r>
        <w:rPr>
          <w:rFonts w:ascii="Consolas" w:hAnsi="Consolas" w:eastAsia="Consolas"/>
          <w:b w:val="0"/>
          <w:color w:val="9D174D"/>
          <w:sz w:val="18"/>
        </w:rPr>
        <w:t>FUNCTION_REGISTRY</w:t>
      </w:r>
    </w:p>
    <w:p>
      <w:pPr>
        <w:pStyle w:val="ListBullet"/>
        <w:spacing w:after="40"/>
      </w:pPr>
      <w:r>
        <w:rPr>
          <w:b w:val="0"/>
        </w:rPr>
        <w:t xml:space="preserve">[ ] </w:t>
      </w:r>
      <w:r>
        <w:rPr>
          <w:rFonts w:ascii="Consolas" w:hAnsi="Consolas" w:eastAsia="Consolas"/>
          <w:b w:val="0"/>
          <w:color w:val="9D174D"/>
          <w:sz w:val="18"/>
        </w:rPr>
        <w:t>locales/vi|en/common.json</w:t>
      </w:r>
      <w:r>
        <w:rPr>
          <w:b w:val="0"/>
        </w:rPr>
        <w:t xml:space="preserve">: </w:t>
      </w:r>
      <w:r>
        <w:rPr>
          <w:rFonts w:ascii="Consolas" w:hAnsi="Consolas" w:eastAsia="Consolas"/>
          <w:b w:val="0"/>
          <w:color w:val="9D174D"/>
          <w:sz w:val="18"/>
        </w:rPr>
        <w:t>navigation.subMenus.&lt;mã&gt;</w:t>
      </w:r>
      <w:r>
        <w:rPr>
          <w:b w:val="0"/>
        </w:rPr>
        <w:t xml:space="preserve"> (cả hai), </w:t>
      </w:r>
      <w:r>
        <w:rPr>
          <w:rFonts w:ascii="Consolas" w:hAnsi="Consolas" w:eastAsia="Consolas"/>
          <w:b w:val="0"/>
          <w:color w:val="9D174D"/>
          <w:sz w:val="18"/>
        </w:rPr>
        <w:t>function.&lt;mã&gt;</w:t>
      </w:r>
      <w:r>
        <w:rPr>
          <w:b w:val="0"/>
        </w:rPr>
        <w:t xml:space="preserve"> (en); tùy chọn </w:t>
      </w:r>
      <w:r>
        <w:rPr>
          <w:rFonts w:ascii="Consolas" w:hAnsi="Consolas" w:eastAsia="Consolas"/>
          <w:b w:val="0"/>
          <w:color w:val="9D174D"/>
          <w:sz w:val="18"/>
        </w:rPr>
        <w:t>audit.objectType.*</w:t>
      </w:r>
      <w:r>
        <w:rPr>
          <w:b w:val="0"/>
        </w:rPr>
        <w:t xml:space="preserve"> (cả hai)</w:t>
      </w:r>
    </w:p>
    <w:p>
      <w:pPr>
        <w:pStyle w:val="ListBullet"/>
        <w:spacing w:after="40"/>
      </w:pPr>
      <w:r>
        <w:rPr>
          <w:b w:val="0"/>
        </w:rPr>
        <w:t xml:space="preserve">[ ] </w:t>
      </w:r>
      <w:r>
        <w:rPr>
          <w:rFonts w:ascii="Consolas" w:hAnsi="Consolas" w:eastAsia="Consolas"/>
          <w:b w:val="0"/>
          <w:color w:val="9D174D"/>
          <w:sz w:val="18"/>
        </w:rPr>
        <w:t>ServerService/Core/SeedData/menu.json</w:t>
      </w:r>
      <w:r>
        <w:rPr>
          <w:b w:val="0"/>
        </w:rPr>
        <w:t xml:space="preserve">: nút menu (+ </w:t>
      </w:r>
      <w:r>
        <w:rPr>
          <w:rFonts w:ascii="Consolas" w:hAnsi="Consolas" w:eastAsia="Consolas"/>
          <w:b w:val="0"/>
          <w:color w:val="9D174D"/>
          <w:sz w:val="18"/>
        </w:rPr>
        <w:t>DynamicIcon.tsx</w:t>
      </w:r>
      <w:r>
        <w:rPr>
          <w:b w:val="0"/>
        </w:rPr>
        <w:t xml:space="preserve"> nếu icon mới)</w:t>
      </w:r>
    </w:p>
    <w:p>
      <w:pPr>
        <w:pStyle w:val="ListBullet"/>
        <w:spacing w:after="40"/>
      </w:pPr>
      <w:r>
        <w:rPr>
          <w:b w:val="0"/>
        </w:rPr>
        <w:t xml:space="preserve">[ ] </w:t>
      </w:r>
      <w:r>
        <w:rPr>
          <w:rFonts w:ascii="Consolas" w:hAnsi="Consolas" w:eastAsia="Consolas"/>
          <w:b w:val="0"/>
          <w:color w:val="9D174D"/>
          <w:sz w:val="18"/>
        </w:rPr>
        <w:t>locales/vi|en/&lt;phan-he&gt;.json</w:t>
      </w:r>
      <w:r>
        <w:rPr>
          <w:b w:val="0"/>
        </w:rPr>
        <w:t>: chữ của màn</w:t>
      </w:r>
    </w:p>
    <w:p>
      <w:pPr>
        <w:pStyle w:val="ListBullet"/>
        <w:spacing w:after="40"/>
      </w:pPr>
      <w:r>
        <w:rPr>
          <w:b w:val="0"/>
        </w:rPr>
        <w:t xml:space="preserve">[ ] </w:t>
      </w:r>
      <w:r>
        <w:rPr>
          <w:rFonts w:ascii="Consolas" w:hAnsi="Consolas" w:eastAsia="Consolas"/>
          <w:b w:val="0"/>
          <w:color w:val="9D174D"/>
          <w:sz w:val="18"/>
        </w:rPr>
        <w:t>modules/&lt;phan-he&gt;/&lt;PhanHe&gt;Module.tsx</w:t>
      </w:r>
      <w:r>
        <w:rPr>
          <w:b w:val="0"/>
        </w:rPr>
        <w:t xml:space="preserve">: </w:t>
      </w:r>
      <w:r>
        <w:rPr>
          <w:rFonts w:ascii="Consolas" w:hAnsi="Consolas" w:eastAsia="Consolas"/>
          <w:b w:val="0"/>
          <w:color w:val="9D174D"/>
          <w:sz w:val="18"/>
        </w:rPr>
        <w:t>case</w:t>
      </w:r>
      <w:r>
        <w:rPr>
          <w:b w:val="0"/>
        </w:rPr>
        <w:t xml:space="preserve"> mở màn</w:t>
      </w:r>
    </w:p>
    <w:p>
      <w:pPr>
        <w:pStyle w:val="ListBullet"/>
        <w:spacing w:after="40"/>
      </w:pPr>
      <w:r>
        <w:rPr>
          <w:b w:val="0"/>
        </w:rPr>
        <w:t>[ ] Cài đặt › Người dùng &amp; phân quyền: cấp quyền cho vai trò</w:t>
      </w:r>
    </w:p>
    <w:p>
      <w:r>
        <w:rPr>
          <w:b/>
        </w:rPr>
        <w:t>Kiểm tra</w:t>
      </w:r>
    </w:p>
    <w:p>
      <w:pPr>
        <w:pStyle w:val="ListBullet"/>
        <w:spacing w:after="40"/>
      </w:pPr>
      <w:r>
        <w:rPr>
          <w:b w:val="0"/>
        </w:rPr>
        <w:t xml:space="preserve">[ ] </w:t>
      </w:r>
      <w:r>
        <w:rPr>
          <w:rFonts w:ascii="Consolas" w:hAnsi="Consolas" w:eastAsia="Consolas"/>
          <w:b w:val="0"/>
          <w:color w:val="9D174D"/>
          <w:sz w:val="18"/>
        </w:rPr>
        <w:t>dotnet build Core.sln</w:t>
      </w:r>
      <w:r>
        <w:rPr>
          <w:b w:val="0"/>
        </w:rPr>
        <w:t xml:space="preserve"> (0 lỗi, 0 cảnh báo) và </w:t>
      </w:r>
      <w:r>
        <w:rPr>
          <w:rFonts w:ascii="Consolas" w:hAnsi="Consolas" w:eastAsia="Consolas"/>
          <w:b w:val="0"/>
          <w:color w:val="9D174D"/>
          <w:sz w:val="18"/>
        </w:rPr>
        <w:t>dotnet test</w:t>
      </w:r>
      <w:r>
        <w:rPr>
          <w:b w:val="0"/>
        </w:rPr>
        <w:t xml:space="preserve"> (tất cả qua, kể cả </w:t>
      </w:r>
      <w:r>
        <w:rPr>
          <w:rFonts w:ascii="Consolas" w:hAnsi="Consolas" w:eastAsia="Consolas"/>
          <w:b w:val="0"/>
          <w:color w:val="9D174D"/>
          <w:sz w:val="18"/>
        </w:rPr>
        <w:t>CatalogFrameworkTests</w:t>
      </w:r>
      <w:r>
        <w:rPr>
          <w:b w:val="0"/>
        </w:rPr>
        <w:t xml:space="preserve">, </w:t>
      </w:r>
      <w:r>
        <w:rPr>
          <w:rFonts w:ascii="Consolas" w:hAnsi="Consolas" w:eastAsia="Consolas"/>
          <w:b w:val="0"/>
          <w:color w:val="9D174D"/>
          <w:sz w:val="18"/>
        </w:rPr>
        <w:t>LookupCacheTests</w:t>
      </w:r>
      <w:r>
        <w:rPr>
          <w:b w:val="0"/>
        </w:rPr>
        <w:t>)</w:t>
      </w:r>
    </w:p>
    <w:p>
      <w:pPr>
        <w:pStyle w:val="ListBullet"/>
        <w:spacing w:after="40"/>
      </w:pPr>
      <w:r>
        <w:rPr>
          <w:b w:val="0"/>
        </w:rPr>
        <w:t xml:space="preserve">[ ] </w:t>
      </w:r>
      <w:r>
        <w:rPr>
          <w:rFonts w:ascii="Consolas" w:hAnsi="Consolas" w:eastAsia="Consolas"/>
          <w:b w:val="0"/>
          <w:color w:val="9D174D"/>
          <w:sz w:val="18"/>
        </w:rPr>
        <w:t>npm run lint</w:t>
      </w:r>
      <w:r>
        <w:rPr>
          <w:b w:val="0"/>
        </w:rPr>
        <w:t xml:space="preserve"> sạch, </w:t>
      </w:r>
      <w:r>
        <w:rPr>
          <w:rFonts w:ascii="Consolas" w:hAnsi="Consolas" w:eastAsia="Consolas"/>
          <w:b w:val="0"/>
          <w:color w:val="9D174D"/>
          <w:sz w:val="18"/>
        </w:rPr>
        <w:t>npm run check-i18n</w:t>
      </w:r>
      <w:r>
        <w:rPr>
          <w:b w:val="0"/>
        </w:rPr>
        <w:t xml:space="preserve"> không thêm lỗi mới</w:t>
      </w:r>
    </w:p>
    <w:p>
      <w:pPr>
        <w:pStyle w:val="ListBullet"/>
        <w:spacing w:after="40"/>
      </w:pPr>
      <w:r>
        <w:rPr>
          <w:b w:val="0"/>
        </w:rPr>
        <w:t xml:space="preserve">[ ] Thử API: phân trang, sắp xếp (cột lạ → 400), tìm, lọc, export (có nhật ký </w:t>
      </w:r>
      <w:r>
        <w:rPr>
          <w:rFonts w:ascii="Consolas" w:hAnsi="Consolas" w:eastAsia="Consolas"/>
          <w:b w:val="0"/>
          <w:color w:val="9D174D"/>
          <w:sz w:val="18"/>
        </w:rPr>
        <w:t>EXPORT</w:t>
      </w:r>
      <w:r>
        <w:rPr>
          <w:b w:val="0"/>
        </w:rPr>
        <w:t>), 401 / 403, tra cứu cập nhật ngay</w:t>
      </w:r>
    </w:p>
    <w:p>
      <w:pPr>
        <w:pStyle w:val="ListBullet"/>
        <w:spacing w:after="40"/>
      </w:pPr>
      <w:r>
        <w:rPr>
          <w:b w:val="0"/>
        </w:rPr>
        <w:t>[ ] Thử trình duyệt (Phần 7.2) rồi xóa dữ liệu thử</w:t>
      </w:r>
    </w:p>
    <w:p>
      <w:r>
        <w:rPr>
          <w:b/>
        </w:rPr>
        <w:t>Không phải làm</w:t>
      </w:r>
      <w:r>
        <w:rPr>
          <w:b w:val="0"/>
        </w:rPr>
        <w:t xml:space="preserve"> (hệ thống tự có): ghi nhật ký thay đổi, điền người tạo / người sửa, chống ghi đè ở màn hình, báo trùng từ database, xóa cache, dòng trong ma trận phân quyền, route và breadcrumb, ẩn nút theo quyền, hộp xác nhận xóa, tìm kiếm / lọc / sắp xếp / phân trang ở máy chủ, xuất Excel ở máy chủ (có quyền và nhật ký), nhập Excel, xóa nhiều, chọn cột và lưu bố cục, API tra cứu có bộ nhớ đệm, 7 API và quyền của controller.</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S-ERP · Hướng dẫn thêm danh mục · Trang </w:t>
    </w:r>
    <w:r>
      <w:rPr>
        <w:color w:val="64748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4338C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cs="Calibri" w:eastAsia="Calibri"/>
      <w:b/>
      <w:bCs/>
      <w:color w:val="4338C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color w:val="0F172A"/>
      <w:sz w:val="21"/>
    </w:rPr>
  </w:style>
  <w:style w:type="paragraph" w:styleId="ListBullet2">
    <w:name w:val="List Bullet 2"/>
    <w:basedOn w:val="Normal"/>
    <w:uiPriority w:val="99"/>
    <w:unhideWhenUsed/>
    <w:rsid w:val="00326F90"/>
    <w:pPr>
      <w:numPr>
        <w:numId w:val="2"/>
      </w:numPr>
      <w:contextualSpacing/>
    </w:pPr>
    <w:rPr>
      <w:rFonts w:ascii="Calibri" w:hAnsi="Calibri" w:cs="Calibri" w:eastAsia="Calibri"/>
      <w:color w:val="0F172A"/>
      <w:sz w:val="21"/>
    </w:rPr>
  </w:style>
  <w:style w:type="paragraph" w:styleId="ListBullet3">
    <w:name w:val="List Bullet 3"/>
    <w:basedOn w:val="Normal"/>
    <w:uiPriority w:val="99"/>
    <w:unhideWhenUsed/>
    <w:rsid w:val="00326F90"/>
    <w:pPr>
      <w:numPr>
        <w:numId w:val="3"/>
      </w:numPr>
      <w:contextualSpacing/>
    </w:pPr>
    <w:rPr>
      <w:rFonts w:ascii="Calibri" w:hAnsi="Calibri" w:cs="Calibri" w:eastAsia="Calibri"/>
      <w:color w:val="0F172A"/>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